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tty |</w:t>
      </w:r>
    </w:p>
    <w:p>
      <w:r>
        <w:t>Диссертациялық жұмыс әл-Фараби атындағы Қазақ ұлттық университетінің</w:t>
        <w:br/>
        <w:t>экономикалық теория кафедрасында орындалды.</w:t>
      </w:r>
    </w:p>
    <w:p>
      <w:r>
        <w:t>Ғылыми жетекші: экономика ғылымдарының докторы,</w:t>
        <w:br/>
        <w:t>профессор М.С. Төлегенова</w:t>
      </w:r>
    </w:p>
    <w:p>
      <w:r>
        <w:t>экономика ғылымдарының кандидаты,</w:t>
        <w:br/>
        <w:t>доцент М.Қ. Байгісиев</w:t>
      </w:r>
    </w:p>
    <w:p>
      <w:r>
        <w:t>Ресми оппоненттер: экономика ғылымдарының докторы,</w:t>
        <w:br/>
        <w:t>профессор С.Н. Нысанбаев</w:t>
      </w:r>
    </w:p>
    <w:p>
      <w:r>
        <w:t>экономика ғылымдарының кандидаты,</w:t>
        <w:br/>
        <w:t>доцент Ж.Қ. Малғараева</w:t>
      </w:r>
    </w:p>
    <w:p>
      <w:r>
        <w:t>Жетекші ұйым: Т. Рысқұлов атындағы Қазақ</w:t>
        <w:br/>
        <w:t>экономикалық университеті</w:t>
      </w:r>
    </w:p>
    <w:p>
      <w:r>
        <w:t>2</w:t>
      </w:r>
    </w:p>
    <w:p>
      <w:r>
        <w:t>Диссертация 2009 жылғы 3 шілдеде сағат 14.00 әл-Фараби атындағы Қазақ</w:t>
        <w:br/>
        <w:t>ұлттық университеті жанындағы экономика ғылымдарының докторы ғылыми</w:t>
        <w:br/>
        <w:t>дәрежесін беру жөніндегі Д 14А.01.21 диссертациялық кеңестің мәжілісінде</w:t>
        <w:br/>
        <w:t>қорғалады. Мекен жайы: 050040, Алматы қаласы, әл-Фараби даңғылы, 71,</w:t>
        <w:br/>
        <w:t>БОҒ-2,201 дәрісхана.</w:t>
      </w:r>
    </w:p>
    <w:p>
      <w:r>
        <w:t>Диссертациямен 050012, Алматы қ., Масанчи к-сі, 39/47 мекен-жайындағы әл-</w:t>
        <w:br/>
        <w:t>Фараби атындағы Қазақ ұлттық. университетнің кітапханасында танысуға</w:t>
        <w:br/>
        <w:t>болады.</w:t>
      </w:r>
    </w:p>
    <w:p>
      <w:r>
        <w:t>Автореферат 2009 жылғы « 2-. Е таратылды.</w:t>
      </w:r>
    </w:p>
    <w:p>
      <w:r>
        <w:t>Диссертациялық кеңестің</w:t>
        <w:br/>
        <w:t>ғалым хатшысы, р</w:t>
      </w:r>
    </w:p>
    <w:p>
      <w:r>
        <w:t>экономика ғылымдарының докторы 26 Graf, Л.С. Спанкулова</w:t>
        <w:br/>
        <w:t>i&gt;</w:t>
      </w:r>
    </w:p>
    <w:p>
      <w:r>
        <w:t>КІРІСПЕ |</w:t>
      </w:r>
    </w:p>
    <w:p>
      <w:r>
        <w:t>Жұмыстың жалпы сипаттамасы. Әлемдік экономиканың өнеркәсіптік</w:t>
        <w:br/>
        <w:t>өндіріс және қызмет көрсету салаларының қазіргі технологиялық өзгерістерге</w:t>
        <w:br/>
        <w:t>негізделген даму үрдістері уақыт талабынан туындайды. Экономикалық өсудің</w:t>
        <w:br/>
        <w:t>дәстүрлі бағыттарының” мүмкіндіктері қанат жая бастаған шақта жаңа</w:t>
        <w:br/>
        <w:t>үрдістердің, инновациялық үдерістер жүйесінің басымдығы айқындалып отыр.</w:t>
        <w:br/>
        <w:t>Мұның өзі ХХІ ғасырдағы экономикалық өсу тағдыры ғылыми сана,</w:t>
        <w:br/>
        <w:t>инновациялық процестер, жаңа технологиялар, өнімдер мен қызмет көрсетулер</w:t>
        <w:br/>
        <w:t>үлесінде екендігін білдірсе керек. Инновациялық бағдар тек қана бүгінгі күннің</w:t>
        <w:br/>
        <w:t>емес, сонымен бірге кез келген сферадағы адамзат іс-әрекетінің болашағын да</w:t>
        <w:br/>
        <w:t>көрсетеді. Осы орайда экономиканың бәсекеге қабілеттілігін арттыруда</w:t>
        <w:br/>
        <w:t>инновациялық фактордың маңыздылығын, негізгі мәселелерін, болашағын</w:t>
        <w:br/>
        <w:t>зерттеу қажеттілігі туындайды. Диссертациялық жұмыста ұлттық экономиканы</w:t>
        <w:br/>
        <w:t>инновациялық даму жолына бағыттау мәселелерін теориялық және тәжірибелік</w:t>
        <w:br/>
        <w:t>тұрғыдан қарастыруға талпыныс жасалды.</w:t>
      </w:r>
    </w:p>
    <w:p>
      <w:r>
        <w:t>Зерттеу тақырыбының өзектілігі. Бүгінгі жаһандану жағдайында қатаң</w:t>
        <w:br/>
        <w:t>бәсекелестік күреске төтеп беру үшін бәсекеге қабілетті экономиканы</w:t>
        <w:br/>
        <w:t>қалыптастырып, оны модернизациялау және әртараптандыру, яғни</w:t>
        <w:br/>
        <w:t>инновациялық даму жолына бағыттау кез келген елдің алдында тұрған үлкен</w:t>
        <w:br/>
        <w:t>міндет. Себебі, инновациялық дамудың өзі ұлттық экономиканың бәсекеге</w:t>
        <w:br/>
        <w:t>қабілеттілігін көтерудің ең маңызды факторы. Ал, инновациялық дамудың</w:t>
        <w:br/>
        <w:t>мақсаты - ұлттық экономиканың бәсекеге қабілеттілігін арттыру негізінде</w:t>
        <w:br/>
        <w:t>сапалы экономикалық әсуге жету.</w:t>
      </w:r>
    </w:p>
    <w:p>
      <w:r>
        <w:t>Қазақстанның қазіргі кезде инновациялық даму жолына бет бұруының өзі</w:t>
        <w:br/>
        <w:t>елдің әлемдік қатаң бәсекелік күресте экономикалық, әлеуметтік, саяси,</w:t>
        <w:br/>
        <w:t>экологиялық, жалпы алғанда ұлттық шаруашылықтың кез келген саласы</w:t>
        <w:br/>
        <w:t>жағынан мықты болу мақсатынан туындауда. Себебі елдің экономикалық</w:t>
        <w:br/>
        <w:t>жағдайы мен даму болашағын бейнелейтін негізгі көрсеткіштердің бірі - ұлттық</w:t>
        <w:br/>
        <w:t>бәсекеге қабілеттілік.</w:t>
      </w:r>
    </w:p>
    <w:p>
      <w:r>
        <w:t>Ұлттық бәсекеге қабілеттілікті арттырудың маңыздылығын Қазақстан</w:t>
        <w:br/>
        <w:t>Республикасының Президенті Н.Ә. Назарбаевтың «Жаңа әлемдегі жаңа</w:t>
        <w:br/>
        <w:t>Қазақстан» Қазақстан халқына Жолдауында «бәсекеге қабілеттілік -</w:t>
        <w:br/>
        <w:t>Қазақстанның әлемдік экономика мен қоғамдастыққа табысты кірігуінің кілті»,-</w:t>
        <w:br/>
        <w:t>деп айтқан сөзі де дәлелдейді. Ендеше, Қазақстан үшін өзінің бәсекелік</w:t>
        <w:br/>
        <w:t>арттықшылықтарын үйлесімді пайдалана отырып, тауарлар мен қызмет</w:t>
        <w:br/>
        <w:t>көрсетудің, техника мен технологиялардың әлемдік рыногының серпінді бөлігіне</w:t>
        <w:br/>
        <w:t>айналуы бүгін де, келешекте де өзекті мәселе болып қала бермек.</w:t>
      </w:r>
    </w:p>
    <w:p>
      <w:r>
        <w:t>Ұлттық бәсекеге қабілеттілік ұғымы туралы қазақстандық ғалымдардың</w:t>
        <w:br/>
        <w:t>көзқарастарына тоқталар болсақ, ҚР ҰҒА академигі Я.Ә. Әубәкіровтың</w:t>
        <w:br/>
        <w:t>пікірінше, кейінгі жылдары бәсекелестік теориясында жаһандану аясының</w:t>
        <w:br/>
        <w:t>кеңеюіне байланысты жаңа аспектілер пайда болды. Егер бұрын экономикалық</w:t>
        <w:br/>
        <w:t>әдебиеттерде бәсеке тауар өндірушілер арасындағы қарым-қатынас ретінде</w:t>
        <w:br/>
        <w:t>қарастырылса, қазір бәсеке заңдылықтары қоғамдық қатынастар аясында кеңінен</w:t>
        <w:br/>
        <w:t>тарап, елдің, ұлттың, мемлекеттің бәсекеге қабілеттілігін толығымен қамтуда.</w:t>
      </w:r>
    </w:p>
    <w:p>
      <w:r>
        <w:t>a</w:t>
        <w:br/>
        <w:t>ә</w:t>
      </w:r>
    </w:p>
    <w:p>
      <w:r>
        <w:t>ХХ ғасырдың 90-жылдарының соңынан бастап қазақстандық экономика</w:t>
        <w:br/>
        <w:t>қалыпты деңгейде өсті. Экономиканың өсуін көптеген экономистер елдің</w:t>
        <w:br/>
        <w:t>минералды ресурстарын экспорттаудан түсетін түсімдер арқылы, яғни әлемдік</w:t>
        <w:br/>
        <w:t>рынокта осы тау-кен, мұнай-газ салаларының өнімдеріне деген бағаның</w:t>
        <w:br/>
        <w:t>жоғарылауымен байланыстырады. Бұл, әрине, қазіргі экономикалық . даму</w:t>
        <w:br/>
        <w:t>қағидаттарына біршама қайшы келеді. Қазақстан ғалымдарының айтуы</w:t>
        <w:br/>
        <w:t>бойынша: «шикізаттық даму моделі тек Қазақстанның ұлттық мүддесіне ғана</w:t>
        <w:br/>
        <w:t>емес, әлемдік даму үрдісіне де сәйкес келмейді. Әлемдік экономикада білімді,</w:t>
        <w:br/>
        <w:t>инновацияны маңызды. экономикалық ресурс ретінде пайдалану негізінде</w:t>
        <w:br/>
        <w:t>экономикалық әсудің жаңа типі қалыптасты», яғни элеуметтік-экономикалық</w:t>
        <w:br/>
        <w:t>дамудың инновациялық жолына өту кезеңі басталып кетті.</w:t>
      </w:r>
    </w:p>
    <w:p>
      <w:r>
        <w:t>Қазақстанда ұлттық бәсекеге қабілеттілікті арттыру мақсатында бірқатар іс-</w:t>
        <w:br/>
        <w:t>шаралар жүргізіліп жатқаны белгілі. Олардың қатарында 1997 жылы Елбасының</w:t>
        <w:br/>
        <w:t>ұсынысымен қабылданған «Қазақстан -- 2030» ұзақ мерзімді даму стратегиясы,</w:t>
        <w:br/>
        <w:t>ҚР Индустриялық-инновациялық дамуының 2003-2015 жылдарға арналған</w:t>
        <w:br/>
        <w:t>стратегиясы, сонымен қатар мемлекет басшысының ағымдағы жылдың</w:t>
        <w:br/>
        <w:t>мамырындағы «Нұр-Отан» халықтық демократиялық партиясының 12 сьезінде</w:t>
        <w:br/>
        <w:t>ұсынған Қазақстан экономикасының дағдарыстан кейінгі серпінді даму</w:t>
        <w:br/>
        <w:t>жоспарының негізгі қағидалары және басқалары бар.</w:t>
      </w:r>
    </w:p>
    <w:p>
      <w:r>
        <w:t>Әлемдік рынокта бәсекелік күреске төтеп беруге нық тұратын өнеркәсібі</w:t>
        <w:br/>
        <w:t>дамыған елдерде заман талабына сай технологияларға негізделген және елдің</w:t>
        <w:br/>
        <w:t>бәсекеге қабілеттілігін арттырудың негізгі көздері болып табылатын салаларды,</w:t>
        <w:br/>
        <w:t>яғни биотехнология, нанотехнология, ядролық және ғарыштық технологияларды</w:t>
        <w:br/>
        <w:t>қарқынды дамытуға қомақты қаржы бөліп, үлкен зер салуда. Себебі</w:t>
        <w:br/>
        <w:t>инновациялық экономикалық дамуды қамтамасыз ету, шиеленісіп, шешімін таба</w:t>
        <w:br/>
        <w:t>алмай жатқан қазіргі экологиялық проблемаларды шешу, күннен күнге артып</w:t>
        <w:br/>
        <w:t>келе жатқан әлем халқының қажеттіліктерін келешек ұрпақтың қамын ойлай</w:t>
        <w:br/>
        <w:t>отырып қанағаттандыру сияқты мәселелердің байыбына жетуде осы салалардың</w:t>
        <w:br/>
        <w:t>маңызы аса зор. Қазақстан үшін де аталған салаларды, сонымен қатар</w:t>
        <w:br/>
        <w:t>экономиканың басқа да басымды бағыттарын дамыту арқылы индустриалды</w:t>
        <w:br/>
        <w:t>дамыған елдердің қатарына қосылу ең өзекті мәселелердің бірі. Сол себепті</w:t>
        <w:br/>
        <w:t>экономика салаларын жаһандану үдерісіне сәйкестендіре дамытуға,</w:t>
        <w:br/>
        <w:t>экономиканың шикізат экспортына тәуелділігін төмендетуге және әлемдік</w:t>
        <w:br/>
        <w:t>рынокта сапалы бәсекеге қабілетті өнім ұсынысына бағытталған сервистік-</w:t>
        <w:br/>
        <w:t>технологиялық экономикаға өтуге жағдай жасау қажет.</w:t>
      </w:r>
    </w:p>
    <w:p>
      <w:r>
        <w:t>22. Жоғарыда келтірілген деректер мен дәйектер зерттеу тақырыбының</w:t>
        <w:br/>
        <w:t>өзектілігіне ешбір күмән келтірмейді дегі санаймыз.</w:t>
      </w:r>
    </w:p>
    <w:p>
      <w:r>
        <w:t>Тақырыптың зерттелу дәрежесі. | Экономикалық әдебиеттерде</w:t>
        <w:br/>
        <w:t>инновацияның мәні, оның қоғам өміріндегі алатың орны мен рөлі туралы</w:t>
        <w:br/>
        <w:t>көптеген көзқарастар және байламдар жеткілікті. Бұл ұғымды сараптау және</w:t>
        <w:br/>
        <w:t>дәйектеу ХХ ғасырда орын алған зерттеулерден бастап жүргізіліп келеді. Кез</w:t>
        <w:br/>
        <w:t>келген” инновациялық түсінік туралы теориялық ізденістер бірқатар</w:t>
        <w:br/>
        <w:t>эвдлюциялық кезеңдерден өтіп, олардың мән-мағынасы тұрақты түрде кеңейе</w:t>
        <w:br/>
        <w:t>түсуде:</w:t>
      </w:r>
    </w:p>
    <w:p>
      <w:r>
        <w:t>Инновациялық даму мәселелерін зерттеушілердің алғашқы тобына</w:t>
        <w:br/>
        <w:t>ЙА. Шумпетер, Н.Д. Кондратьев, Дж, Берна, С. Кузнец, Г. Менш, Ф. Хайек,</w:t>
        <w:br/>
        <w:t>Б. Твисс, Б. Санто, М. Портер және т.б. ғалымдардың енбектерін жатқызуға</w:t>
        <w:br/>
        <w:t>болады.</w:t>
      </w:r>
    </w:p>
    <w:p>
      <w:r>
        <w:t>Тәуелсіз мемлекеттер достастығы елдерінде инновациялық даму</w:t>
        <w:br/>
        <w:t>теориясына үлес қосқан А.Н. Анчишкин, А.Н, Боғатырьев, П.А. Андреев,</w:t>
        <w:br/>
        <w:t>Г. Крутиков, Р.А. Фатхутдинов, А.В. Барышева, К.В. Балдин, Ю.В. Яковец</w:t>
        <w:br/>
        <w:t>сияқты ғалымдардың еңбектері бар. a</w:t>
      </w:r>
    </w:p>
    <w:p>
      <w:r>
        <w:t>Я.Ә. Әубәкіров, А.Қ. Қошанов, Д.Қ. Қабдиев, К. Сағадиев,</w:t>
        <w:br/>
        <w:t>М.Б. Кенжегузин, С.Н. Нысанбаев, Р.Е. Елемесов, Ф.М. Дңішев, Ә.Ә Әбішев,</w:t>
        <w:br/>
        <w:t>М.Д. Исқалиев, М.С. Төлегенова, Р.А. Алшанов, Ө.Қ. ТИеденов, Е;Б. Жатқанбаев,</w:t>
        <w:br/>
        <w:t>Б.А. Кембасв, Ф.Ғ. Әлжанова, А.Н. Тулембаева, Е.З. Сулейменов, Қ. Берентаев</w:t>
        <w:br/>
        <w:t>және тағы басқа отандық зерттеуі-ғалымдар да инновациялық даму туралы</w:t>
        <w:br/>
        <w:t>зерттеулерге айтарлықтай үлес қосып келеді. Аталған: ғалымдардың</w:t>
        <w:br/>
        <w:t>тұжырымдамаларына осы диссертацияда жан-жақты талдау, сараптау жүргізілді.</w:t>
      </w:r>
    </w:p>
    <w:p>
      <w:r>
        <w:t>Біздің пікірімізше, Қазақстанның бәсекеге қабілеттілігін арттыру күн</w:t>
        <w:br/>
        <w:t>тәртібіндегі маңызды мәселелердің бірі болып қала береді және ол жан-жақты,</w:t>
        <w:br/>
        <w:t>түбегейлі зерттеу мен сараптау жүргізуді тұрақты түрде талап етеді.</w:t>
      </w:r>
    </w:p>
    <w:p>
      <w:r>
        <w:t>Диссертациялық жұмыстың мақсаты - экономиканың бәсекеге</w:t>
        <w:br/>
        <w:t>кабілеттілігін арттыру мақсатында Қазақстанның инновадиялық дамуының</w:t>
        <w:br/>
        <w:t>теориялық моделін айқындау.</w:t>
      </w:r>
    </w:p>
    <w:p>
      <w:r>
        <w:t>Диссертациялық жұмыстың мақсаты төмендегідей зерттеу міндеттерін</w:t>
        <w:br/>
        <w:t>белгілейді:</w:t>
      </w:r>
    </w:p>
    <w:p>
      <w:r>
        <w:t>- инновация ұғымы мен инновациялық даму туралы заманауи</w:t>
        <w:br/>
        <w:t>зерттеулердің методологиялық ерекшеліктерін жүйелендіру және даму</w:t>
        <w:br/>
        <w:t>эволюциясын сипаттау;</w:t>
      </w:r>
    </w:p>
    <w:p>
      <w:r>
        <w:t>- инновациялық дамудың әлемдік тәжірибесіне талдау жасау;</w:t>
      </w:r>
    </w:p>
    <w:p>
      <w:r>
        <w:t>-- инновациялық дамудың институционалдық-ұйымдастырушылық негізін</w:t>
        <w:br/>
        <w:t>жетілдіру үшін жаңа үрдістерді сараптау;</w:t>
      </w:r>
    </w:p>
    <w:p>
      <w:r>
        <w:t>- ҚР ұлттық инновациялық жүйесінің құрылымдық моделін кеңінен талдау.</w:t>
      </w:r>
    </w:p>
    <w:p>
      <w:r>
        <w:t>Ғылымн зерттеу нысаны Қазақстанның ұлттық экономикасы болып</w:t>
        <w:br/>
        <w:t>табылады.</w:t>
      </w:r>
    </w:p>
    <w:p>
      <w:r>
        <w:t>Ғылыми зерттеудің пәні - Қазақстан экономикасын инновациялық дамыту</w:t>
        <w:br/>
        <w:t>үлерісінде туындайтын экономикалық қатынастар жүйесі.</w:t>
      </w:r>
    </w:p>
    <w:p>
      <w:r>
        <w:t>Зерттеудің теориялық-әдістемелік негіздерін инновациялық даму,</w:t>
        <w:br/>
        <w:t>бәсекеге қабілеттілік мәселелеріне қатысты экономика ілімдері классиктерінің</w:t>
        <w:br/>
        <w:t>еңбектері, шетелдік және отандық ғалымдардың іргелі ғылыми-зерттеу</w:t>
        <w:br/>
        <w:t>жұмыстары, монографиялар, халықаралық ғылыми-тәжірибелік конференциялар</w:t>
        <w:br/>
        <w:t>жинақтары, оқулықтар, басылымдар құрайды.</w:t>
      </w:r>
    </w:p>
    <w:p>
      <w:r>
        <w:t>Диссертациялық жұмыстың нәтижелері мен тұжырымдары жүйелік-</w:t>
        <w:br/>
        <w:t>қызметтік, тарихи-логикалық, салыстырмалы, экономикалық-статистикалық,</w:t>
        <w:br/>
        <w:t>сандық-сапалық сараптау және басқа да зерттеу әдістеріне негізделеді.</w:t>
      </w:r>
    </w:p>
    <w:p>
      <w:r>
        <w:t>Зерттеудің ақпараттық базасын «Қазақстан - 2030» даму Стратегиясы,</w:t>
      </w:r>
    </w:p>
    <w:p>
      <w:r>
        <w:t>Қазақстан Республикасы Пірезидентінің Жарлықтары, Қазақстан халқына</w:t>
      </w:r>
    </w:p>
    <w:p>
      <w:r>
        <w:t>Жолдаулары, ҚР индустриялық-инновациялық дамуының 2003-2015 жылдарға</w:t>
        <w:br/>
        <w:t>5 .</w:t>
      </w:r>
    </w:p>
    <w:p>
      <w:r>
        <w:t>арналған даму стратегиясы, ҚР ұлттық инновациялық жүйесін қалыптастыру</w:t>
        <w:br/>
        <w:t>және дамыту жөніндегі 2005-2015 жылдарға арналған бағдарламасы, Қазақстан</w:t>
        <w:br/>
        <w:t>Республикасы Үкіметінің Қаулылары, Қазақстан Республикасының Экономика</w:t>
        <w:br/>
        <w:t>және бюджеттік жоспарлау министрлігінің Қазақстан Республикасы</w:t>
        <w:br/>
        <w:t>экономикасын әртараптандыру туралы есебі, Қазақстан Республикасы</w:t>
        <w:br/>
        <w:t>экономикасының бәсекеге қабілеттілігі мен экспорттық мүмкіндіктерін сапалы</w:t>
        <w:br/>
        <w:t>жаңа деңгейге жеткізудің 2008-2015 жылдарға арналған тұжырымдамасы, басқа</w:t>
        <w:br/>
        <w:t>да кукыктык- нормативтік актілер, арнайы веб-сайттар, Ұлттық статистика</w:t>
        <w:br/>
        <w:t>агенттігінің ресми мәліметтері құрайды.</w:t>
      </w:r>
    </w:p>
    <w:p>
      <w:r>
        <w:t>Зерттеу нәтижелерінің ғылыми жаңалығын анықтайтын төмендегідей</w:t>
        <w:br/>
        <w:t>нәтижелер алынды:</w:t>
      </w:r>
    </w:p>
    <w:p>
      <w:r>
        <w:t>-- инновацияның экономикалық ұғым ретіндегі түсінігіне және</w:t>
        <w:br/>
        <w:t>инновациялық даму ұғымына авторлық тұрғыдан анықтама берілді;</w:t>
      </w:r>
    </w:p>
    <w:p>
      <w:r>
        <w:t>- инновациялық даму ұғымының негізгі әлеуметтік-экономикалық және</w:t>
        <w:br/>
        <w:t>экологиялық құраушыларының өзара байланысын салыстырмалы зерттеу</w:t>
        <w:br/>
        <w:t>арқылы авторлық үлгі ұсынылды;</w:t>
      </w:r>
    </w:p>
    <w:p>
      <w:r>
        <w:t>- инновациялық дамулың факторлық талдауы негізінде авторлық үлгі</w:t>
        <w:br/>
        <w:t>жасалды;</w:t>
      </w:r>
    </w:p>
    <w:p>
      <w:r>
        <w:t>“- ҚР ұлттык инновациялық жүйе кұрылымы жан-жақты талданып, оның</w:t>
        <w:br/>
        <w:t>құраушыларының қатары жетілдірілді.</w:t>
      </w:r>
    </w:p>
    <w:p>
      <w:r>
        <w:t>Қорғауға ұсынылатын негізгі тұжырымдар:</w:t>
      </w:r>
    </w:p>
    <w:p>
      <w:r>
        <w:t>- «Инновациялық даму» - бұл рынокта адамның өмір сүру сапасын</w:t>
        <w:br/>
        <w:t>жақсартуға мүмкіндік беретін жаңа тауарлар мен қызметтер ұсынысының артуы.</w:t>
        <w:br/>
        <w:t>«Инновация» — бұл қоғамның әл-ауқатын сапалы түрде жақсартуға жағдай</w:t>
        <w:br/>
        <w:t>жасайтын, кәсіпкерді жоғары пайда алуына ынталандыратын ғылыми-зерттеу</w:t>
        <w:br/>
        <w:t>жетістіктері мен әнертабыс қызметінің нәтижесі;</w:t>
      </w:r>
    </w:p>
    <w:p>
      <w:r>
        <w:t>- ұлттық экономиканың бэсекеге қабілеттілігін арттыруда бүгінгі танның</w:t>
        <w:br/>
        <w:t>күн тізбесінде тұрған, яғни коғамның өмір сүру сапасын жақсарту, қоршаған</w:t>
        <w:br/>
        <w:t>ортаны ластанудан қорғау сиякты мәселелерді инновациялық даму жолының</w:t>
        <w:br/>
        <w:t>элеуметтік-экономикалық, экологиялық құраушы бөліктерін негізге ала отырып</w:t>
        <w:br/>
        <w:t>шешуге болады;</w:t>
      </w:r>
    </w:p>
    <w:p>
      <w:r>
        <w:t>- экономиканы инновациялық дамытуға әсер етуші факторларды талдай</w:t>
        <w:br/>
        <w:t>отырып, М. Портердің «бәсекелік ромбы» моделіндегі көрсеткіштерді</w:t>
        <w:br/>
        <w:t>Қазақстанның қазіргі жағдайымен саралау барысынан бүгінгі таңда елдің</w:t>
        <w:br/>
        <w:t>басекеге қабілеттілігін арттыру үшін маңызды құраушыларының қатарын</w:t>
        <w:br/>
        <w:t>жетілдіру қажеттілігі туындап отыр. Осы орайда бәсекеге қабілеттілікті нығайту</w:t>
        <w:br/>
        <w:t>үшін қажетті көрсеткіштер қатары институционалдық, ұйымдастырушылық</w:t>
        <w:br/>
        <w:t>және инновациялық серпіліс нүктелері сияқты құраушылармен толықтырылып,</w:t>
        <w:br/>
        <w:t>жаңа үлгіде көрініс алды.</w:t>
      </w:r>
    </w:p>
    <w:p>
      <w:r>
        <w:t>- инновациялык үдерістерді жүзеге асыруда ұлттық инновациялық жүйенің</w:t>
        <w:br/>
        <w:t>алатын орны ерекшс. Осыған байланысты Қазақстанның ұлттық инновациялық</w:t>
        <w:br/>
        <w:t>жүйесінің даму барысын талдай келе, оның: құрылымындағы элементтері</w:t>
        <w:br/>
        <w:t>толықтырылып, мемлекеттік ынталандыру, қор биржасы. сияқты құрамдас</w:t>
        <w:br/>
        <w:t>бөліктермен кеңейтіліп, жетілдірілген үлгі ретінде ұсынылды.</w:t>
      </w:r>
    </w:p>
    <w:p>
      <w:r>
        <w:t>конференцияда (Алматы қаласы, әл-Фараби атындағы ҚазҰУ, 2007) .</w:t>
      </w:r>
    </w:p>
    <w:p>
      <w:r>
        <w:t>Жұмыстың ғылыми-тәжірибелік маңыздылығы ұсынылған негізгі.</w:t>
        <w:br/>
        <w:t>тұжырымдардың ұлттық экономиканы инновациялық жолмен дамыту арқылы</w:t>
        <w:br/>
        <w:t>бәсекеге қабілеттілігін арттыру мәсейелерін әрі қарай зерттеуге ықпал етуі</w:t>
        <w:br/>
        <w:t>мүмкіндігінде болса керек.</w:t>
      </w:r>
    </w:p>
    <w:p>
      <w:r>
        <w:t>Диссертациялық жұмыстың ғылыми және тәжірибелік қорытындылары мен</w:t>
        <w:br/>
        <w:t>байламдары экономика ғылымының дамуына өзіндік үлесін қосады және</w:t>
        <w:br/>
        <w:t>тақырыпқа ұқсас зерттеулер жүргізу барысында қолданбалы деңгейдегі</w:t>
        <w:br/>
        <w:t>әдістемелік негіз ретінде қолдануға ұсынылады.</w:t>
      </w:r>
    </w:p>
    <w:p>
      <w:r>
        <w:t>Иниовациялық даму үдерісінің әлеуметтік-экономикалық жағдайларға игі</w:t>
        <w:br/>
        <w:t>эсерін жүзеге асыру мақсатындағы ұзақ және қысқа мерзімді</w:t>
        <w:br/>
        <w:t>тұжырымдамаларды, нұсқаулықтарды, сонымен бірге инновациялық даму</w:t>
        <w:br/>
        <w:t>басымдыктарын айқындау кезінде пайдалануға болады. oe</w:t>
      </w:r>
    </w:p>
    <w:p>
      <w:r>
        <w:t>Жұмыстың мағлұматтары мен қорытындыларын жоғары! оқу орындарында</w:t>
        <w:br/>
        <w:t>оқылатын «Экономикалық теория», «Экономиканы мемлекеттік. реттеу»</w:t>
        <w:br/>
        <w:t>пәндерінде және «Қаржылық. капитал және қаржылық-өнеркәсіптік</w:t>
        <w:br/>
        <w:t>құрылымдар», «Экономиканың инновациялық дамуының теориялық негіздері»,</w:t>
        <w:br/>
        <w:t>«Инновациялық | экономика», «Жаһандану жүйесіндегі, инновациялық даму»</w:t>
        <w:br/>
        <w:t>арнайы курстарында қолдануға “болады. . .</w:t>
      </w:r>
    </w:p>
    <w:p>
      <w:r>
        <w:t>Жұмыстың талқылануы. Зерттеу жұмысының негізгі теориялық,</w:t>
        <w:br/>
        <w:t>нәтижелері мен қорытындылары халықаралық ғылыми-тәжірибелік, ғылыми-</w:t>
        <w:br/>
        <w:t>техникалык конференцияларда баяндалды және ЖАК-тың нұсқауындағы</w:t>
        <w:br/>
        <w:t>ғылыми журналдарда жарияланды. Оның ішінде: «ҚР экономикалық саясатының</w:t>
        <w:br/>
        <w:t>әлеуметті басымдықтары» атты | халықаралық ғылыми-техникалық</w:t>
        <w:br/>
        <w:t>конференцияда (Алматы қаласы, Абай атындағы ҚазҰПУ, 9-10 маусым, 2005</w:t>
        <w:br/>
        <w:t>ж.); «Ғаламдық даму аясындағы ұлттық экономика» атты ҚР. ҰҒА академигі Я.Ә.</w:t>
        <w:br/>
        <w:t>Әубәкіровтың 80 жылдық мерейтойына арналған . халықаралық ғылыми-</w:t>
        <w:br/>
        <w:t>тәжірибелік конференцияда (Алматы қаласы, эл- Фараби атындағы ҚазҰУ, 8-9</w:t>
        <w:br/>
        <w:t>желтоқсан, 2005 ж.); «Государственная поддержка предиринимательства,</w:t>
        <w:br/>
        <w:t>расширение и укреление позиций малого и среднего бизнеса в странах</w:t>
        <w:br/>
        <w:t>Ценртальной Азии» атты халықаралық ғылыми- тәжірибелік конференцияда</w:t>
        <w:br/>
        <w:t>(Алматы қаласы, Абай атыңдағы ҚазҰПУ, 3-4 қараша, 2006 ж.); «Социально-</w:t>
        <w:br/>
        <w:t>экономические и правовые проблемы в условиях вхождения Республики</w:t>
        <w:br/>
        <w:t>Казахстан в число 50-ти наиболее конкурентоспособных стран мира» атты</w:t>
        <w:br/>
        <w:t>халықаралық ғылыми-тәжірибелік конференцияда (Алматы қаласы, Еңбек және</w:t>
        <w:br/>
        <w:t>әлеуметтік қатынастар қазақ акдемиясы 1! мамыр, 2007 ж.); «Қазақстанның</w:t>
        <w:br/>
        <w:t>ұлттық бәсекеге қабілеттілігі: теориясы, тәжірибесі, болашағы». Қазақстан</w:t>
        <w:br/>
        <w:t>Республикасының 15 жылдығына арналған халықаралық ғылыми-тәжірибелік</w:t>
        <w:br/>
        <w:t>конференциясында, (Алматы. қаласы, әл-Фараби атындағы ҚазҰУ, 7-8</w:t>
        <w:br/>
        <w:t>желтоқсан, 2006 ж.); Қазақстан және Орта Азия экономикасын жан-жақты жедел,</w:t>
        <w:br/>
        <w:t>модернизациялау: қазіргі заман және болашағы. «Қазақстан - 2030»</w:t>
        <w:br/>
        <w:t>Стратегиясының 10 жылдығына арналған халықаралық ғылыми-тәжірибелік</w:t>
      </w:r>
    </w:p>
    <w:p>
      <w:r>
        <w:t>Жұмыстың жариялануы. Диссертациялық, жұмыс тақырыбы, йынша.</w:t>
        <w:br/>
        <w:t>ғылыми басылымдар мен жинақтарда 11 мақала жарық көрді. Оның</w:t>
        <w:br/>
        <w:t>ішінде: 6 мақала халықаралық ғылыми-тәжірибелік, ғылыми-техникалық</w:t>
      </w:r>
    </w:p>
    <w:p>
      <w:r>
        <w:t>7</w:t>
      </w:r>
    </w:p>
    <w:p>
      <w:r>
        <w:t>конференцияларда, 4 мақала ҚР БҒМ білім және ғылым саласындағы бақылау</w:t>
        <w:br/>
        <w:t>комитеті бекіткен тізімдегі басылымдарда және 1 шетелдік басылымда</w:t>
        <w:br/>
        <w:t>жарияланды.</w:t>
      </w:r>
    </w:p>
    <w:p>
      <w:r>
        <w:t>Диссертациялық жұмыстың көлемі мен құрылымы. Диссертациялық</w:t>
        <w:br/>
        <w:t>жұмыс кіріспеден, үш бөлімнен, қорытындыдан, пайдаланылған әдебиеттер</w:t>
        <w:br/>
        <w:t>тізімінен тұрады. Жұмыстың жалпы көлемі 131 беттен, оның ішінде 17 кесте, 21</w:t>
        <w:br/>
        <w:t>сурет берілген. Пайдаланылған эдебиеттер тізімі 93 мәліметтер атауын қамтиды.</w:t>
      </w:r>
    </w:p>
    <w:p>
      <w:r>
        <w:t>НЕГІЗГІ БӨЛІМ</w:t>
      </w:r>
    </w:p>
    <w:p>
      <w:r>
        <w:t>Зертгеу бағытының таңдалуы диссертациялық зерттеу жұмысы</w:t>
        <w:br/>
        <w:t>тақырыбының озектілігімен анықталады. Ұлттық экономиканы қазіргі әлем</w:t>
        <w:br/>
        <w:t>экономикасының даму үрдістеріне сәйкестендіре дамытуда инновациялық,</w:t>
        <w:br/>
        <w:t>ақпараттық технологияларға негізделген өндірісті жетілдірудің мәні зор.</w:t>
      </w:r>
    </w:p>
    <w:p>
      <w:r>
        <w:t>Ғылыми зерттеу жұмысының бірінші бөлімінде инновация мен</w:t>
        <w:br/>
        <w:t>инновациялық даму теориясының методологиялық ерекшеліктері, атап</w:t>
        <w:br/>
        <w:t>айтқанда инновация теориясының қалыптасуы мен дамуы барысы, инновация</w:t>
        <w:br/>
        <w:t>туралы айшыл ғалымдардың ой-пікірлері карастырылған.</w:t>
      </w:r>
    </w:p>
    <w:p>
      <w:r>
        <w:t>Инновация туралы тәжірибе мыңдаған жылдарды қамтығанымен де,</w:t>
        <w:br/>
        <w:t>әлеуметтік ғылыми ілім ретінде қарастырылуы тек ХХ ғасырдан басталды.</w:t>
        <w:br/>
        <w:t>Инновация теориясының іргелі негіздерінің қалыптасуыңа күш салған ойшылдар</w:t>
        <w:br/>
        <w:t>қатарыңда Й.А. Шумпетер, Н.Д. Кондратьев, Дж. Бернал, С. Кузнец, Г. Менш,</w:t>
        <w:br/>
        <w:t>Ф. Хайек, Б. Твисс, Б. Санто, М, Портер, сонымен қатар басқа да отандық және</w:t>
        <w:br/>
        <w:t>ТМД елдерінің ғалымдары бар.</w:t>
      </w:r>
    </w:p>
    <w:p>
      <w:r>
        <w:t>Инновация ұғымын зерттеу барысында ғалымдар сан алуан пікірлер</w:t>
        <w:br/>
        <w:t>ұсынды. Көптеген зерттеуші ғалымдардың пайымдауларынша инновация бұрын-</w:t>
        <w:br/>
        <w:t>соңды болмаған жаңа өнім, жана қызмет, ғылыми жетістіктер өнімі немесе</w:t>
        <w:br/>
        <w:t>жетілдірілген өнімді жүзеге асыратын инновациялық қызметтің нәтижесі. Бірақ,</w:t>
        <w:br/>
        <w:t>инновацияның экономикалық мәнін зерттеуде бірқатар қайшылықтар туын-</w:t>
        <w:br/>
        <w:t>дайды. Мәселен, соның бірі - әлемде теңдесі жоқ жаңа әнім бола тұра, қоршаған</w:t>
        <w:br/>
        <w:t>орта мен адам әміріне қаупі болса, оны инновацияға жатқызуға бола ма?</w:t>
      </w:r>
    </w:p>
    <w:p>
      <w:r>
        <w:t>Кез келген жаңа өнімді немесе қызметті, жаңа технология мен техниканы</w:t>
        <w:br/>
        <w:t>инновация деп қарастыру үшін қазіргі таңда оны тек рыноктық тұрғыдан ғана</w:t>
        <w:br/>
        <w:t>ермес, сапалы экономикалық дамуды, алеуметтік, экономикалық, экологиялык</w:t>
        <w:br/>
        <w:t>қауіпсіздікті қамтамасыз ету мүмкіндігі жағынан қарастыру керек. Себебі әлем-</w:t>
        <w:br/>
        <w:t>Дік экономика дамуының жаңа сатысында ұлттық экономикалық қауіпсіздікті</w:t>
        <w:br/>
        <w:t>қамтамасыз етудің бірден-бір сара жолы инновациялық даму бағыты болып</w:t>
        <w:br/>
        <w:t>табылады. Ал, инновациялық дамудың негізгі мақсаты - жаһандану үдерісі</w:t>
        <w:br/>
        <w:t>аясында ұлттық экономиканың басекеге қабілеттілігін пығайту, элеуметтік-зко-</w:t>
        <w:br/>
        <w:t>номикалық және экологиялық мәселелерді шешу арқылы халықтың өмір сүру</w:t>
        <w:br/>
        <w:t>деңгейін жақсарту. Ендеше, «инновациялық даму - бұл рынокта адамнын өмір</w:t>
        <w:br/>
        <w:t>сүру сапасың жоғарылатуға мүмкіндік беретін жаңа тауарлар мен қызметтер</w:t>
        <w:br/>
        <w:t>ұсынысының артуы. Нақтырақ айтқанда, «инновациялық даму - ұлттық бәсекеге</w:t>
        <w:br/>
        <w:t>қабілеттілікті арттыру негізінде қоғамның өмір сүру сапасын жақсартуға жағдай</w:t>
        <w:br/>
        <w:t>жасайтың даму». Осы тұжырым келесі үлгіде бейнеленген (1-сурет).</w:t>
      </w:r>
    </w:p>
    <w:p>
      <w:r>
        <w:t>8</w:t>
      </w:r>
    </w:p>
    <w:p>
      <w:r>
        <w:t>ИННОВАЦИЯЛЫҚ ДАМУ</w:t>
      </w:r>
    </w:p>
    <w:p>
      <w:r>
        <w:t>ҰЛТТЫҚ ЭКОНОМИКАНЫҢ</w:t>
        <w:br/>
        <w:t>БӘСЕКЕГЕ ҚАБІЛЕТТІЛІГІ</w:t>
      </w:r>
    </w:p>
    <w:p>
      <w:r>
        <w:t>әлеуметтік-</w:t>
        <w:br/>
        <w:t>экономикалық</w:t>
      </w:r>
    </w:p>
    <w:p>
      <w:r>
        <w:t>Сапалы</w:t>
        <w:br/>
        <w:t>экономикалық өсу</w:t>
      </w:r>
    </w:p>
    <w:p>
      <w:r>
        <w:t>экологиялық</w:t>
      </w:r>
    </w:p>
    <w:p>
      <w:r>
        <w:t>Қоғамның эл-</w:t>
        <w:br/>
        <w:t>ауқатының артуы</w:t>
      </w:r>
    </w:p>
    <w:p>
      <w:r>
        <w:t>Ескерту-- Сызбанұсқа автор тарапынан құрастырылды.</w:t>
        <w:br/>
        <w:t>1-сурет - Инновациялық дамудың құраушылары</w:t>
      </w:r>
    </w:p>
    <w:p>
      <w:r>
        <w:t>Инновациялық дамудың әлеуметтік-экономикалық және экологиялық</w:t>
        <w:br/>
        <w:t>құраушы бөліктері қазіргі экономикалық өсу қағидаларына сай өркендеуде үлкен</w:t>
        <w:br/>
        <w:t>мәнге ие болып отыр. Халықтың қажетті материалдык игіліктермен және</w:t>
        <w:br/>
        <w:t>қызметтермен қамтамасыз етілуі, жұмыспен қамтылуы және еңбек ету</w:t>
        <w:br/>
        <w:t>шарттарының заңды түрде орындалуы, адам құқықтарының қорғалуы,</w:t>
        <w:br/>
        <w:t>денсаулығы, білім алуға қабілеттілігі, әлеуметтік қамсыздандырылуы, адамның</w:t>
        <w:br/>
        <w:t>өзін-өзі жетілдіруіне қажетті бос уақытының бар болуы және басқалары сапалы</w:t>
        <w:br/>
        <w:t>экономикалық өсудің негізгі көрсеткіштері болып табылады.</w:t>
      </w:r>
    </w:p>
    <w:p>
      <w:r>
        <w:t>Бұл инновациялық дамудың әлеуметтік сипатын бейнелесе, экологиялық</w:t>
        <w:br/>
        <w:t>шиеленістердің үдеуі, табиғи ресурстар қорының жылдан жылға азаюы, осы</w:t>
        <w:br/>
        <w:t>аталған проблемаларды шешудің теориялық және тәжірибелік деңгейде нақты</w:t>
        <w:br/>
        <w:t>әдістерінің, тәсілдерінің жеткіліксіздігі оның экологиялык құраушы бөлігінің</w:t>
        <w:br/>
        <w:t>маңызын анықтайды. Экологиялық зардаптарды жою, қоршаған ортаны</w:t>
        <w:br/>
        <w:t>ластанудан қорғау талаптарының жыл өткен сайын қатаң қадағалануы энерге-</w:t>
        <w:br/>
        <w:t>тика, биотехнология, химия, нанотехнология сияқты ғылыми бағыттардың</w:t>
        <w:br/>
        <w:t>дамуын жеделдетеді. Олай болса, инновациялық дамудың аталмыш</w:t>
        <w:br/>
        <w:t>құраушылары экономикалық дамудың тек сандық жағына емес, сапалық</w:t>
        <w:br/>
        <w:t>көрсеткіштеріне мән беруге жетелейді.</w:t>
      </w:r>
    </w:p>
    <w:p>
      <w:r>
        <w:t>Қазақстандық ғалымдардың пікірінше бәсекелік-жаһандық рыноктық қаты-</w:t>
        <w:br/>
        <w:t>настарға тән заңдылық, қозғаушы күш --ол әлі күнге дейін пайданы максимал-</w:t>
        <w:br/>
        <w:t>дауға деген ұмтылыс. Жоғарыда айтылғандарды қорыта келгенде, инновация</w:t>
        <w:br/>
        <w:t>түсінігіне келесідей анықтама туындап отыр: инновация - бұл қоғамның alt</w:t>
        <w:br/>
        <w:t>ауқатын сапалы түрде жақсартуға жағдай жасайтын, кәсіпкерді жоғары пайда</w:t>
        <w:br/>
        <w:t>алуына ынталандыратын ғылыми-зерттеу жетістіктері мен онертабыс қызметінің</w:t>
        <w:br/>
        <w:t>нәтижесі.</w:t>
      </w:r>
    </w:p>
    <w:p>
      <w:r>
        <w:t>Қазіргі таңда Қазақстан бірқатар экономикалық жетістікгерге қол</w:t>
        <w:br/>
        <w:t>жеткізгенімен де өнімділіктің бәсекеге қабілеттілігін арттырудың тиісті</w:t>
        <w:br/>
        <w:t>дәрежесін игере алмай келеді, сонымен бірге экономиканың дамуына әлемдік</w:t>
        <w:br/>
        <w:t>қаржылық дағдарыс әсерінің келуі де елдің әлеуметтік-зкономихалық дамуында.</w:t>
      </w:r>
    </w:p>
    <w:p>
      <w:r>
        <w:t>9</w:t>
      </w:r>
    </w:p>
    <w:p>
      <w:r>
        <w:t>(қиыншылықтар туындатып отыр.</w:t>
      </w:r>
    </w:p>
    <w:p>
      <w:r>
        <w:t>Қазақстан экономикасының басекеге қабілеттілік ахуалын сипаттау үшін</w:t>
        <w:br/>
        <w:t>М. Портердің «бәсекелік ромб» (немесе «бәсекелік алмас») көрсеткіштер</w:t>
        <w:br/>
        <w:t>жиынтығы - өндіріс факторлары мен сұраныс жағдайы, бірлескен және қызмет</w:t>
        <w:br/>
        <w:t>көрсетуші салалар, бәсеке мен стратегиялық даму жағдайы қарастырылды. Осы</w:t>
        <w:br/>
        <w:t>үлгінің негізінде бәсекеге қабілеттілікті арттыру факторларының қатары</w:t>
        <w:br/>
        <w:t>кеңейтіліп, толықтырылды (2-сурет).</w:t>
      </w:r>
    </w:p>
    <w:p>
      <w:r>
        <w:t>Анституционаядых фактор:</w:t>
        <w:br/>
        <w:t>- заңнамалық | механизмдерді</w:t>
        <w:br/>
        <w:t>жеуілдіру;</w:t>
      </w:r>
    </w:p>
    <w:p>
      <w:r>
        <w:t>— гылыми-техникальх зерт-теу</w:t>
        <w:br/>
        <w:t>мекемелерін және олар-дын</w:t>
        <w:br/>
        <w:t>материалдық базасын кеңейту;</w:t>
      </w:r>
    </w:p>
    <w:p>
      <w:r>
        <w:t>- даму институттары қыз-</w:t>
        <w:br/>
        <w:t>меттерінін тиімлілігін арт-тыру;</w:t>
        <w:br/>
        <w:t>- инновациялык дамуды</w:t>
        <w:br/>
        <w:t>мемлекеттік қолдау жүйесін</w:t>
        <w:br/>
        <w:t>жақсарту.</w:t>
      </w:r>
    </w:p>
    <w:p>
      <w:r>
        <w:t>Ұйымдастырушылық фактор:</w:t>
        <w:br/>
        <w:t>- инновациялық процестерге</w:t>
        <w:br/>
        <w:t>білікті маман-дарды тарту;</w:t>
      </w:r>
    </w:p>
    <w:p>
      <w:r>
        <w:t>- шығармашылық және іс-</w:t>
        <w:br/>
        <w:t>керлік белсенділікті арттыру;</w:t>
      </w:r>
    </w:p>
    <w:p>
      <w:r>
        <w:t>- зияткерлік меншік обьвк-</w:t>
        <w:br/>
        <w:t>тілерін коммерциаландыруды</w:t>
        <w:br/>
        <w:t>ұйымдастыру.</w:t>
      </w:r>
    </w:p>
    <w:p>
      <w:r>
        <w:t>— няновациялык мәдениетті</w:t>
        <w:br/>
        <w:t>калыптастыру</w:t>
      </w:r>
    </w:p>
    <w:p>
      <w:r>
        <w:t>=</w:t>
      </w:r>
    </w:p>
    <w:p>
      <w:r>
        <w:t>Илновациялык</w:t>
      </w:r>
    </w:p>
    <w:p>
      <w:r>
        <w:t>Бәсекелік серпіліс нүктелері:</w:t>
      </w:r>
    </w:p>
    <w:p>
      <w:r>
        <w:t>артықшылық:</w:t>
        <w:br/>
        <w:t>.</w:t>
      </w:r>
    </w:p>
    <w:p>
      <w:r>
        <w:t>-:биотехнология;</w:t>
        <w:br/>
        <w:t>— табити ресурстар;</w:t>
      </w:r>
    </w:p>
    <w:p>
      <w:r>
        <w:t>Бәсекеге абілеттілікті - нанотехнология</w:t>
      </w:r>
    </w:p>
    <w:p>
      <w:r>
        <w:t>— алам ресурстары; арттырудың - ядролық</w:t>
        <w:br/>
        <w:t>5 ғылыми-зерттеу) купаушаылатуы технология,</w:t>
        <w:br/>
        <w:t>әлуеті, = гарыштык ле</w:t>
        <w:br/>
        <w:t>- қаржы ресурстары: техналогия,</w:t>
        <w:br/>
        <w:t>- инфрақұрылым. - бәсекеге</w:t>
      </w:r>
    </w:p>
    <w:p>
      <w:r>
        <w:t>кабілеттілік идеясы</w:t>
      </w:r>
    </w:p>
    <w:p>
      <w:r>
        <w:t>Сұраныс жағдайы:</w:t>
        <w:br/>
        <w:t>- талаптары жоғары және</w:t>
        <w:br/>
        <w:t>ерекше кажеттіліктерге не</w:t>
        <w:br/>
        <w:t>жергілікті тұтыңушылардың</w:t>
        <w:br/>
        <w:t>болуы:</w:t>
      </w:r>
    </w:p>
    <w:p>
      <w:r>
        <w:t>Бәсеке мен стратегиялық</w:t>
        <w:br/>
        <w:t>даму жағдайы:</w:t>
      </w:r>
    </w:p>
    <w:p>
      <w:r>
        <w:t>-- ивестициялық ахуал;</w:t>
      </w:r>
    </w:p>
    <w:p>
      <w:r>
        <w:t>- бәсекелестердің болуы және</w:t>
        <w:br/>
        <w:t>басеке еркіндігі;</w:t>
      </w:r>
    </w:p>
    <w:p>
      <w:r>
        <w:t>- инноваиняларға деген - нивестициялық-</w:t>
      </w:r>
    </w:p>
    <w:p>
      <w:r>
        <w:t>сұраныстың болуы; 2 инновациялык сазсат,</w:t>
      </w:r>
    </w:p>
    <w:p>
      <w:r>
        <w:t>- кәсіпкерлердің иннова- - ұлттық Зкономиканын негізгі</w:t>
        <w:br/>
        <w:t>ШЕНІ жабаларынын салаларының техно-логиялык</w:t>
      </w:r>
    </w:p>
    <w:p>
      <w:r>
        <w:t>сапасына койылатын талап-</w:t>
        <w:br/>
        <w:t>тардың жағары болуы</w:t>
      </w:r>
    </w:p>
    <w:p>
      <w:r>
        <w:t>әлуеті.</w:t>
      </w:r>
    </w:p>
    <w:p>
      <w:r>
        <w:t>Ескерту-- Улп автор тарапынан құрастырылған.</w:t>
      </w:r>
    </w:p>
    <w:p>
      <w:r>
        <w:t>2-сурет - Бәсекеге қабілеттілікті арттыру факторлары</w:t>
        <w:br/>
        <w:t>жүйесіндегі инновациялық даму үлгісі</w:t>
      </w:r>
    </w:p>
    <w:p>
      <w:r>
        <w:t>Аталмыш үлгіде Казақстан экономикасын әлемдік даму үрдістеріне сәйкес</w:t>
        <w:br/>
        <w:t>дамыту үшін елдің бәсекелік артықшылықтарын тиімді пайдалана отырып,</w:t>
        <w:br/>
        <w:t>алтыншы технологиялық укладтың негізгі салаларын өркендету қажеттілігі; төлем</w:t>
        <w:br/>
        <w:t>қабілетті сұраныс жағдайы, инновациялық процестің ұтымды жүзеге асуына негіз</w:t>
        <w:br/>
        <w:t>болатын институционалдық, ұйымдастырушылық және инновациялық серпіліс</w:t>
        <w:br/>
        <w:t>нүктелері сияқты құраушылардың құндылығы сипатталып, жетілдіріліп отыр.</w:t>
      </w:r>
    </w:p>
    <w:p>
      <w:r>
        <w:t>“Бәсекеге қабілеттілікті арттыру факторлары жүйесіндегі инновациялық</w:t>
        <w:br/>
        <w:t>даму” үлгісінде- ұсынылған көрсеткіштер бір-бірімен тізбекті байланыста.</w:t>
      </w:r>
    </w:p>
    <w:p>
      <w:r>
        <w:t>10</w:t>
      </w:r>
    </w:p>
    <w:p>
      <w:r>
        <w:t>Қазақстандық ғалымдардың пайымдауынша елдің бәсекеге қабілеттілігі түсінігі</w:t>
        <w:br/>
        <w:t>қазіргі таңда әте ауқымды. Осы ұғымда экономикалық, табиғи-климаттық,</w:t>
        <w:br/>
        <w:t>географиялық, әлеуметттік, экологиялық және басқа да ерекшеліктер орын алған.</w:t>
        <w:br/>
        <w:t>Табиғи байлықтың болуы елдің экономикалық дамуына септігін тигізіп,</w:t>
        <w:br/>
        <w:t>бәсекелік қатынастарда артықшылық ретінде саналуы мүмкін, бірақ өздігінен</w:t>
        <w:br/>
        <w:t>елдің экономикалық өсуі мен халқының әл-ауқат жағдайын анықтай алмайды.</w:t>
        <w:br/>
        <w:t>Сол себепті, елдің бәсекеге қабілеттілігі - қоғамның, мемлекеттің адам дамуы</w:t>
        <w:br/>
        <w:t>үшін әлеуметтік-экономикалық прогреске қол жеткізуде басқа да элем елдерімен</w:t>
        <w:br/>
        <w:t>ортақтаса күресе алу қабілеттілігі. Әлем елдерімен бәсекелік күреске түсуде</w:t>
        <w:br/>
        <w:t>үлгідегі бәсекелік артықшылықтар Қазақстан экономикасы үшін тек күш-қуат</w:t>
        <w:br/>
        <w:t>көзі ғана. Ал, оларды инновациялық серпіліс нүктелері секілді және</w:t>
        <w:br/>
        <w:t>экономиканың басқа да басымды бағыттарын дамытуда тиімді пайдаланған</w:t>
        <w:br/>
        <w:t>жағдайда мемлекет әлемдік еңбек бөлінісінде өзіндік орынға ие болар еді.</w:t>
      </w:r>
    </w:p>
    <w:p>
      <w:r>
        <w:t>Инновациялық серпіліс нүктелері ретінде «Қазақстан Республикасының</w:t>
        <w:br/>
        <w:t>ғылымын дамытудың 2007-2012 жылдарға арналған мемлекеттік бағдарламасы</w:t>
        <w:br/>
        <w:t>туралы» ҚР Президентінің 2007 жылғы 20 маусымдағы Ne 348 Жарлығына</w:t>
        <w:br/>
        <w:t>сайкес ғылыми зерттеулер бағдарламаларын Қазақстан Республикасы</w:t>
        <w:br/>
        <w:t>Үкіметінің жанындағы Жоғары ғылыми-техникалык комиссия (ЖГТК) арқылы</w:t>
        <w:br/>
        <w:t>ақпараттық және ғарыш технологиялары, биотехнологиял ар, нанотех-</w:t>
        <w:br/>
        <w:t>нологиялар, ядролық технологиялар мен жаңғыртылатын энергетика техноло-</w:t>
        <w:br/>
        <w:t>гиялары, көмірсутегі және тау-кен металлургия секторлары мен оларға байла-</w:t>
        <w:br/>
        <w:t>нысты сервистік салаларға арналған технологиялар, Қазақстанның орнықты</w:t>
        <w:br/>
        <w:t>дамуыңың негізі ретінде - ұлттық идея бағыттары анықталған. Қазіргі таңда</w:t>
        <w:br/>
        <w:t>осы бағыттарды дамыту арқылы әэлеуметтік-экономикалық, экологиялық, сайып</w:t>
        <w:br/>
        <w:t>келгенде ұлттық қауіпсіздікті қамтамасыз ету мәселелерін шешуге болады.</w:t>
      </w:r>
    </w:p>
    <w:p>
      <w:r>
        <w:t>Инновациялық-инвестициялық жабаларды жүзеге асыру үшін алдымен</w:t>
        <w:br/>
        <w:t>институционалдық-ұйымдастырушылық, қаржылық жағынан қамтамасыз етіп,</w:t>
        <w:br/>
        <w:t>елдің стратегиялық даму бағытын нақтылау қажет. Сонымен қатар елде</w:t>
        <w:br/>
        <w:t>бәсекелік ортаны қалыптастырып, инвестициялық саясат механизмдерін</w:t>
        <w:br/>
        <w:t>жетілдіріп, заң жүйесінің тиісті дәрежеде орындалуын қатаң қадағалау керек.</w:t>
        <w:br/>
        <w:t>Осы аталғандардың барлығы ұлттық экономиканың жаһандану аясында бәсекеге</w:t>
        <w:br/>
        <w:t>қабілеттілігін арттыруда өзіндік мәнге ие болып отыр.</w:t>
      </w:r>
    </w:p>
    <w:p>
      <w:r>
        <w:t>Диссертациялық жұмыстың екінші бөлімінде Қазақстан Республикасының</w:t>
        <w:br/>
        <w:t>бәсекеге қабілеттілігін арттырудың инновациялық мүмкіндіктері мен басым</w:t>
        <w:br/>
        <w:t>бағыттары қарастырылған.</w:t>
      </w:r>
    </w:p>
    <w:p>
      <w:r>
        <w:t>Экономиканың басым бағыттарына дұрыс таңдау жасау оңай іс емес. Ірік-</w:t>
        <w:br/>
        <w:t>телген басым бағыттар қазіргі технологиялық укладтардың қалыптасуына және</w:t>
        <w:br/>
        <w:t>келесі укладтың құрылуына негіз болып, ортақ экономикалық кеңістікті, іскерлік</w:t>
        <w:br/>
        <w:t>белсенділікті дамыту жағдайларын жақсартуы керек. Сонымен қатар өндірістің</w:t>
        <w:br/>
        <w:t>сыртқы және ішкі бәсекеге қабілеттілігін қалыптастырып, жұмыспен қамтуды</w:t>
        <w:br/>
        <w:t>арттыру, нақты жалақыны көбейту және мамандардың біліктілігін жоғарылату</w:t>
        <w:br/>
        <w:t>сияқты элеуметтік-экономикалық мәселелерді шешуге ықпалын тигізуі қажет.</w:t>
      </w:r>
    </w:p>
    <w:p>
      <w:r>
        <w:t>Елбасы Н.Ә. Назарбаевтың ағымдағы жылдың мамыр айында «Нұр-Отан»</w:t>
        <w:br/>
        <w:t>халықтық демократиялық партиясының 12 сьезінде Қазақстан экономикасының</w:t>
        <w:br/>
        <w:t>дағдарыстан кейінгі серпінді даму жоспарының негізгі қағидаларын ұсынып,</w:t>
      </w:r>
    </w:p>
    <w:p>
      <w:r>
        <w:t>и</w:t>
      </w:r>
    </w:p>
    <w:p>
      <w:r>
        <w:t>2010 жылдан . бастап Қазақстанда бес жылдық инновациялық</w:t>
        <w:br/>
        <w:t>индустриализациялаудың бастау алатынын атап айтты. Сонымен қатар аса зер</w:t>
        <w:br/>
        <w:t>салуды қажет ететін маңызды жеті бағытты атады.</w:t>
      </w:r>
    </w:p>
    <w:p>
      <w:r>
        <w:t>Экономикада жоғары технологиялық салалар мен өндірісті дамыту негізінде</w:t>
        <w:br/>
        <w:t>Инновациялық-технологиялық және құрылымдық өзгертулерсіз, әсіресе,</w:t>
        <w:br/>
        <w:t>минералды-шикізат және отын-энергетикалық ресурстарды қайта өңдеу</w:t>
        <w:br/>
        <w:t>сфераларындағы жаңғыртуларсыз республика дамыған елдерге шикізаттық</w:t>
        <w:br/>
        <w:t>қосалқы болып қалуы әбден мүмкін.</w:t>
      </w:r>
    </w:p>
    <w:p>
      <w:r>
        <w:t>Қалай дегенменде. Қазақстан аумағында Менделеев кестесіндегі барлық</w:t>
        <w:br/>
        <w:t>элементтердің бар болуы және олардың өндірісте қолданылуы мемлекетіміз үшін</w:t>
        <w:br/>
        <w:t>потенциалды артықшылық. Осы артықшылықсыз өнеркәсіптің негізгі салаларын</w:t>
        <w:br/>
        <w:t>дамыту да мүмкін емес. Сол себепті табиғи шикізатты қайта өңдеу өндірісін</w:t>
        <w:br/>
        <w:t>қарқынды дамыта отырып, алдымен ішкі рынокқа кейін халықаралық рынокқа</w:t>
        <w:br/>
        <w:t>сапалы дайын өңім шығаруымыз керек. Қазіргі таңда экономикалық дамудың</w:t>
        <w:br/>
        <w:t>«локомотиві» жаңа қызмет салаларындағы ғылыми сыйымды әрі жоғары</w:t>
        <w:br/>
        <w:t>технологиялы өндіріс екендігінде дау жоқ. Бірақ технологиялық процесс «ескі»,</w:t>
        <w:br/>
        <w:t>шикізаттық салаларда да жүріп отырады. Ендеше, біз технологиялық прогресті</w:t>
        <w:br/>
        <w:t>қай салада салыстырмалы артықшылығымыз бар және кандай нақты ғылыми-</w:t>
        <w:br/>
        <w:t>технологиялық жетістіктеріміз бар сол бағыттарға «байластыруымызға» болады.</w:t>
        <w:br/>
        <w:t>Сонымен қатар құрылымдык өзгерістерді де осы салаларды кешенді түрде</w:t>
        <w:br/>
        <w:t>дамытуға бағыттауымыз керек, яғни жаңа технологиялар негізінде оларға қызмет</w:t>
        <w:br/>
        <w:t>көрсетуші салаларды дамыту арқылы.</w:t>
      </w:r>
    </w:p>
    <w:p>
      <w:r>
        <w:t>Ендеше, Қазақстан өзінің бәсекелік басымдықтарын нығайтып, мұнай-газ,</w:t>
        <w:br/>
        <w:t>тау-кен ісі, металлургия кешендерін дамытып, осы салалармен қатар оларға</w:t>
        <w:br/>
        <w:t>қызмет көрсетуші бағыттарды, мысалы түрлі құрылғылар мен машина жасау,</w:t>
        <w:br/>
        <w:t>мұнайды терең әңдеу өнідірісін жетілдіру, мұнай-химия өнеркәсібін өркенде-</w:t>
        <w:br/>
        <w:t>туге және басқаларын жаңа технологияларды енгізу, трансферттеу негізінде</w:t>
        <w:br/>
        <w:t>дамытуға елеулі мүмкіндіктері бар. Бірақ Қазақстанның қазіргі өнеркәсіп сала-</w:t>
        <w:br/>
        <w:t>сының құрылымы 2008 жылдың қорытындысына сәйкес кен өндірісінің өңдеу</w:t>
        <w:br/>
        <w:t>өнеркәсібіне қарағанда әлі күнге дейін басым екендігін байқалады (1-кесте).</w:t>
      </w:r>
    </w:p>
    <w:p>
      <w:r>
        <w:t>І-кесте - Экономикалық қызмет түрлері бойынша өнеркәсіп және ауыл</w:t>
        <w:br/>
        <w:t>шаруашылығы өндірісі</w:t>
      </w:r>
    </w:p>
    <w:p>
      <w:r>
        <w:t>и летыт -----...---т.--МАрД. теңге</w:t>
      </w:r>
    </w:p>
    <w:p>
      <w:r>
        <w:t>2008 жыл үлес салмағы,</w:t>
      </w:r>
    </w:p>
    <w:p>
      <w:r>
        <w:t>%-бен</w:t>
        <w:br/>
        <w:t>ӘНЕРКӘСІП.- БАР; : . 10188,4</w:t>
        <w:br/>
        <w:t>Кен өндіру өнеркәсірі, о.1.:</w:t>
        <w:br/>
        <w:t>Отын-энергетикалық пайдалы</w:t>
        <w:br/>
        <w:t>қазбалар өндіру |</w:t>
      </w:r>
    </w:p>
    <w:p>
      <w:r>
        <w:t>Әңдеу өнеркәсібі, о.1.: 2</w:t>
        <w:br/>
        <w:t>тамақ өнімдерін өндіру, сусындарды қоса</w:t>
        <w:br/>
        <w:t>тоқыма және тігін өнеркәсібі</w:t>
        <w:br/>
        <w:t>мұнай өнімдерін өніру// |</w:t>
        <w:br/>
        <w:t>химия өнеркәсібі</w:t>
        <w:br/>
        <w:t>металлургия өнеркәсібі</w:t>
      </w:r>
    </w:p>
    <w:p>
      <w:r>
        <w:t>12</w:t>
      </w:r>
    </w:p>
    <w:p>
      <w:r>
        <w:t>1-кестенін жалғасы</w:t>
      </w:r>
    </w:p>
    <w:p>
      <w:r>
        <w:t>машина жасау</w:t>
      </w:r>
    </w:p>
    <w:p>
      <w:r>
        <w:t>Электр энергиясын, газ бен су өндіру және бөлу</w:t>
        <w:br/>
        <w:t>АУЫЛ ШАРУАШЫЛЫҒЫНЫҢ ЖАЛПЫ ӨНІМІ,</w:t>
        <w:br/>
        <w:t>БАРЛЫҒЫ о.1.:</w:t>
      </w:r>
    </w:p>
    <w:p>
      <w:r>
        <w:t>өсімдік шаруашылығы</w:t>
        <w:br/>
        <w:t>мал шаруашылығы</w:t>
        <w:br/>
        <w:t>_ Бекерту — — Статистикалык мәліметтер негізініде автор тарапынан 1 құрастырылды”</w:t>
      </w:r>
    </w:p>
    <w:p>
      <w:r>
        <w:t>484</w:t>
      </w:r>
    </w:p>
    <w:p>
      <w:r>
        <w:t>1-кестеден 2008 жыл қорытындысы бойынша елдің әнеркасіп</w:t>
        <w:br/>
        <w:t>курылымында кен өндіру 61,6%, оның ішінде шикі мұнай және табиғи газ</w:t>
        <w:br/>
        <w:t>өндіру 52,6% екенін көруге болады. Ал өндеу өнеркәсібінің үлес салмағы</w:t>
        <w:br/>
        <w:t>- 33,2%, оның ішінде ae өнімдерін өндіру, сусындарды қоса - 6,8%, тоқыма</w:t>
        <w:br/>
        <w:t>және тігін әнеркәсібі - 0,2%, мұнай өнімдерін өндіру - 2%, химия өнеркәсібі -</w:t>
        <w:br/>
        <w:t>1,1%, металлургия өнеркәсібі - 13,8%, машина жасау - 2,9% кұрайды.</w:t>
      </w:r>
    </w:p>
    <w:p>
      <w:r>
        <w:t>Статистикалық мәліметтер Қазақстан экономикасында өндеуші өнеркәсіп</w:t>
        <w:br/>
        <w:t>саласының кен өндіру саласына қарағанда өнеркәсіп өндірісіндегі үлес</w:t>
        <w:br/>
        <w:t>салмағының екі есеге төмен екендігін дәлелдейді. Ауыл шаруашылығы 2008</w:t>
        <w:br/>
        <w:t>жылғы қаңтар-желтоқсан айларында 1316,4 млрд. теңгені құрады.Демек ауыл</w:t>
        <w:br/>
        <w:t>шаруашылығы өнімдерінің өндірісі өнеркәсіп өндірісімен салыстырғанда 7,7</w:t>
        <w:br/>
        <w:t>есеге, соның ішінде кен әндіру өнеркәсібінен 4,8 есеге төмен. Бұл өз кезегінде</w:t>
        <w:br/>
        <w:t>Қазақстан экономикасының негізгі табыс көзі кен өндірісіне келетіндігін</w:t>
        <w:br/>
        <w:t>дәлелдейді және ішкі тұтыну рыноғын қамтамасыз етуде дайын өнімдерді</w:t>
        <w:br/>
        <w:t>сырттан импорттауға толық дерлік тәуелді екендігін сипаттайды.</w:t>
      </w:r>
    </w:p>
    <w:p>
      <w:r>
        <w:t>Минералдық ресурстар академиясының президенті, академик</w:t>
        <w:br/>
        <w:t>Г. Бекжановтың пікірі бойынша, Қазақстанның жер қойнауындағы мол байлық</w:t>
        <w:br/>
        <w:t>ел экономикасының басым салаларын өркендетуге жағдай туғызады. Табысты</w:t>
        <w:br/>
        <w:t>реформалардың сенімді негізіне айналған осынау аса маңызды салаға назарды</w:t>
        <w:br/>
        <w:t>күшейтіп, оны ғылыми-технологиялық дамытуды жаңа тұрғыда қолға алу керек.</w:t>
        <w:br/>
        <w:t>Тек. еліміздің экономикадағы шикізат секторы мен өңдеуші секторлары</w:t>
        <w:br/>
        <w:t>арасындағы теңсіздікті жою үшін әңдеуші салалар жағына басымдық беруді</w:t>
        <w:br/>
        <w:t>қалайды.</w:t>
      </w:r>
    </w:p>
    <w:p>
      <w:r>
        <w:t>Келесі маңыздылығы жағынан кем түспейтін салалардың бірі - ауыл</w:t>
        <w:br/>
        <w:t>шаруашылығы. Себебі, халықтың күнделікті тұтыну тауарларын, яғни азык-</w:t>
        <w:br/>
        <w:t>түлікке деген сұранысын елдің тамақ өнеркәсібін дамыту арқылы ғана</w:t>
        <w:br/>
        <w:t>қамтамасыз етуге болады. Ал ол үшін: АӨК-де орын алып отырған көптеген</w:t>
        <w:br/>
        <w:t>мәселелерді, оның ішінде материалдық-техникалық базаның табиғи тозуын,</w:t>
        <w:br/>
        <w:t>өндірістің артта қалушылығын, инфрақұрылымның дамымауын, халықтың</w:t>
        <w:br/>
        <w:t>тұрмыс-деңгейінің төмендігін шешуді талап етеді. ;</w:t>
      </w:r>
    </w:p>
    <w:p>
      <w:r>
        <w:t>Республиканың аталған басымды саларын дамытуда өнеркәсіптің - нақты</w:t>
        <w:br/>
        <w:t>секторы, оның ішінде машина жасау өніркәсібінің де маңызы зор. Себебі мұнай-</w:t>
        <w:br/>
        <w:t>газ, тау кен өнеркәсібін және басқа да өндіріс салаларын дамыту үшін оларды</w:t>
        <w:br/>
        <w:t>материалдық-техникалық базамен жабдықтау қажет,</w:t>
      </w:r>
    </w:p>
    <w:p>
      <w:r>
        <w:t>| Казакстан курлыктагы жол аркылы халыкаралык сауданы Еуропа мен Азия</w:t>
        <w:br/>
        <w:t>тасымалдау көпірін қосатын тоғыз жол торабында, орналасқандықтан елдің</w:t>
      </w:r>
    </w:p>
    <w:p>
      <w:r>
        <w:t>13</w:t>
      </w:r>
    </w:p>
    <w:p>
      <w:r>
        <w:t>транзиттік мүмкіндігін халықаралық сауда белсенділігін арттыруда тиімді</w:t>
        <w:br/>
        <w:t>пайдалануға болады. ҚР көлік және байланыс министрлігінің бағалауы бойынша</w:t>
        <w:br/>
        <w:t>Қазақстанның өзінің транзиттік артықшылығын дұрыс пайдаланса, кем дегенде</w:t>
        <w:br/>
        <w:t>жылына түсетін таза табыс 1 млрд. АҚШ долларын құрайды екен. Бүгінгі таңда</w:t>
        <w:br/>
        <w:t>тауарларды сақтау және жеткізуде логистикалық тізбектің,</w:t>
        <w:br/>
        <w:t>инфрақұрылымдардың дамымауы осы бағытты дұрыс пайдаланбауға әкеліп</w:t>
        <w:br/>
        <w:t>отыр. Олай болса, «көліктік логистика» кластерін өркендетудің маңыздылығы</w:t>
        <w:br/>
        <w:t>осыдан туындайды.</w:t>
      </w:r>
    </w:p>
    <w:p>
      <w:r>
        <w:t>Сонымен катар, бүгінгі таңда әлемдік экономикада аса маңызды үш</w:t>
        <w:br/>
        <w:t>инновациялык бағыт қалыптасуда. Олар информатика, денсаулық сақтау және</w:t>
        <w:br/>
        <w:t>қоршаған ортаны қорғау. Бұл аталған салалардың әрқайсысы, сарапшылардың</w:t>
        <w:br/>
        <w:t>бағалауы бойынша, ХХІ ғ. экономикалық дамудың басты көзіне айналады.</w:t>
      </w:r>
    </w:p>
    <w:p>
      <w:r>
        <w:t>Жалпы алғанда ұлттық шаруашылықтың барлық салалары бір-бірімен</w:t>
        <w:br/>
        <w:t>тығыз байланыста, мәселен өнеркәсіптік өндірісті дамытпайынша АӨК</w:t>
        <w:br/>
        <w:t>жаңғырту мүмкін емес, себебі осы екі ірі сала бірін-бірі ірі жабдықтаушы да әрі</w:t>
        <w:br/>
        <w:t>тұтынушы да болып табылады. Сол себепті экономиканың кез келген саласын</w:t>
        <w:br/>
        <w:t>дамыту өз кезегінде, яғни мультипликторлық әсер негізінде келесі бір саланың</w:t>
        <w:br/>
        <w:t>дамуына әкеледі.</w:t>
      </w:r>
    </w:p>
    <w:p>
      <w:r>
        <w:t>“Сонымен осы аталған және басқа да басым салаларды іске қосу негізінде</w:t>
        <w:br/>
        <w:t>елдің орнықты дамуға көшуін, халықтың өмір сүру сапасын, ұлттық қауіпсіздік</w:t>
        <w:br/>
        <w:t>деңгейін арттыруды, денсаулық сақтау және оқу-ағарту жүйелерін жаңғыртуды,</w:t>
        <w:br/>
        <w:t>қоғамның элеуметтік-экономикалық, экологиялық жауапкершілігінің жоғары</w:t>
        <w:br/>
        <w:t>деңгейін қамтамасыз етуді жеделдетуге болады.</w:t>
      </w:r>
    </w:p>
    <w:p>
      <w:r>
        <w:t>Қазақстанның индустриалық-инновациялық даму желісін қарқынды дамыту</w:t>
        <w:br/>
        <w:t>үшін институционалдық, инфрақұрылымдық және қаржылық қамтамасыз ету</w:t>
        <w:br/>
        <w:t>мәселесін шешу де аса маңызды. Осыған байланысты келесі үшінші бөлімде</w:t>
        <w:br/>
        <w:t>инновациялық дамудың институционалдық-ұйымдастырушылық негізінің</w:t>
        <w:br/>
        <w:t>элемдік және отандық тәжірибесі қарастырылды.</w:t>
      </w:r>
    </w:p>
    <w:p>
      <w:r>
        <w:t>Азияның «барыстары» мен. «айдаһарлары» өздерінің экономикалық</w:t>
        <w:br/>
        <w:t>дамуында экспортқа жоғары өңдеу сапасынан өткен тауарлар ұсынуға бет алған.</w:t>
        <w:br/>
        <w:t>Олар әлемнің әртүрлі елдеріндегі, тіпті әр аймақтарындағы тұтынушылардың</w:t>
        <w:br/>
        <w:t>талап-талғамын ескере отырып, өз елдерінде экспорт үшін тауар өндіретін</w:t>
        <w:br/>
        <w:t>кешендер, ірі салалар құрған. Осы мемлскеттер сыртқы рынокқа өнім шығаруға</w:t>
        <w:br/>
        <w:t>қолайлы географиялық жағдайы, теңіз арқылы арзан тасымалдау көлігі мен арзан</w:t>
        <w:br/>
        <w:t>жұмыс күшін пайдалану негізінде әлемдік рынокқа арзан әрі сапалы,</w:t>
        <w:br/>
        <w:t>тұтынушының күнделікті қажеттілігін қанағаттандыратын тауарлар</w:t>
        <w:br/>
        <w:t>экспорттады. Бүгінде электрондық элемде беделді орын алып отырған Жапония,</w:t>
        <w:br/>
        <w:t>Оңтүстік Корея, Қытай елдері тиімді жүргізілген ғылыми-техникалық,</w:t>
        <w:br/>
        <w:t>экономикалық, инновациялық саясаттың нәтижесінде осындай жетістіктерге қол</w:t>
        <w:br/>
        <w:t>жеткізді. Сондықтан да, ғылыми-техникалық саясат мэселесін толыққанды</w:t>
        <w:br/>
        <w:t>зерттеу, шет ел тәжірибесімен танысу Қазақстан сияқты жас, ғылыми-өндірістік</w:t>
        <w:br/>
        <w:t>әлуеті жоғары мемлекет үшін инновациялық қызметті қаржыландыру мен</w:t>
        <w:br/>
        <w:t>мемлекеттік қолдау жағынан тәжірибе алмасудың мәні зор.</w:t>
      </w:r>
    </w:p>
    <w:p>
      <w:r>
        <w:t>Шет елдерде инновациялық белсенділікті арттыру мақсатында әртүрлі</w:t>
        <w:br/>
        <w:t>ынталандыру шаралары қолданылады (2-кесте).</w:t>
      </w:r>
    </w:p>
    <w:p>
      <w:r>
        <w:t>14</w:t>
      </w:r>
    </w:p>
    <w:p>
      <w:r>
        <w:t>2-кесте - Шет елдердегі зерттеулер мен әзірлемелерді және инновациялық</w:t>
        <w:br/>
        <w:t>қызметке ұсынылатын салықтық ынталандырулар</w:t>
      </w:r>
    </w:p>
    <w:p>
      <w:r>
        <w:t>Қытай</w:t>
      </w:r>
    </w:p>
    <w:p>
      <w:r>
        <w:t>“Деалық несиесін береді.</w:t>
      </w:r>
    </w:p>
    <w:p>
      <w:r>
        <w:t>Бұдан бұрынғы жылмен салыстырғанда зерттемелерге жұмсалатын шығындар 10%-ға</w:t>
        <w:br/>
        <w:t>өскен жағдайда осы мақсатқа тартылған шетелдік инвестициялар үшін шығындар</w:t>
        <w:br/>
        <w:t>сомасынан 150% мөлшеріндегі салықтық шегерімдер береді.</w:t>
      </w:r>
    </w:p>
    <w:p>
      <w:r>
        <w:t>Табысқа салынатын салық базасынан 100% мөлшерде зерттеулерге жіберілген</w:t>
      </w:r>
    </w:p>
    <w:p>
      <w:r>
        <w:t>шығындарға 10 жыл бойы шегерімдер береді.</w:t>
        <w:br/>
        <w:t>Зерттеулер мен әзірлемелерге тікелей 10%-дық, ал шағын кәсіпорындар үшін 15%-дык|</w:t>
      </w:r>
    </w:p>
    <w:p>
      <w:r>
        <w:t>Жоғары технологиялық бизнес үшін т жылға дейін салық каникулдарын</w:t>
        <w:br/>
        <w:t>тағайындайды. Ғылыми талдамалар қызмегі үшін қажет шегерімдердің әркелкі түрлері де</w:t>
        <w:br/>
        <w:t>ұсынылады.</w:t>
      </w:r>
    </w:p>
    <w:p>
      <w:r>
        <w:t>Ғылыми зерттеулерге бағытталған (шығыстар сомасынан 125% мөлшеріндегі</w:t>
        <w:br/>
        <w:t>шегерімдер мен бұдан бұрынғы жылда базалық белгіленген сомадан асатын</w:t>
        <w:br/>
        <w:t>Рерттемелерге жұмсалатын шығындар сомасынан 175% ілегерімдер береді. _</w:t>
      </w:r>
    </w:p>
    <w:p>
      <w:r>
        <w:t>Зерттеулер мен әзірлемелерге жұмсалатын шығындар 100%-дық азайтулар жоне 35 35%</w:t>
      </w:r>
    </w:p>
    <w:p>
      <w:r>
        <w:t>Біріккен</w:t>
        <w:br/>
        <w:t>Кердльдік</w:t>
        <w:br/>
        <w:t>АҚШ</w:t>
        <w:br/>
        <w:t>дық салық несиесін береді.</w:t>
        <w:br/>
        <w:t>Франция</w:t>
      </w:r>
    </w:p>
    <w:p>
      <w:r>
        <w:t>Мамандарды даярлауға кеткен шығындардың 25% салықтан босатылады,</w:t>
      </w:r>
    </w:p>
    <w:p>
      <w:r>
        <w:t>жұмыссыздық деңгейі жоғары аймақтарда олар салыктан мүлдем босатылған.</w:t>
      </w:r>
    </w:p>
    <w:p>
      <w:r>
        <w:t>Ua</w:t>
      </w:r>
    </w:p>
    <w:p>
      <w:r>
        <w:t>Ескерту - Адам даму туралы есеп. Қазақстандағы адам дамуына арналған жаңа техналоғиялар.</w:t>
        <w:br/>
        <w:t>Қазақстан 2006 жыл, БҰҰ. -- Алматы «5-Припт», 2007... 77 б.</w:t>
      </w:r>
    </w:p>
    <w:p>
      <w:r>
        <w:t>Қазақстанның ғылыми зерттемелеріне жұмсалған шығындар көлемінің</w:t>
        <w:br/>
        <w:t>ЖІӨ-гі үлесін өнеркәсібі дамыған елдермен салыстырып көрелік (3-сурет).</w:t>
      </w:r>
    </w:p>
    <w:p>
      <w:r>
        <w:t>3.0 -</w:t>
      </w:r>
    </w:p>
    <w:p>
      <w:r>
        <w:t>7%</w:t>
      </w:r>
    </w:p>
    <w:p>
      <w:r>
        <w:t>0.5:</w:t>
      </w:r>
    </w:p>
    <w:p>
      <w:r>
        <w:t>aq}</w:t>
      </w:r>
    </w:p>
    <w:p>
      <w:r>
        <w:t>3,70</w:t>
        <w:br/>
        <w:t>3,01</w:t>
        <w:br/>
        <w:t>2.63</w:t>
        <w:br/>
        <w:t>2,38</w:t>
        <w:br/>
        <w:t>1,30</w:t>
      </w:r>
    </w:p>
    <w:p>
      <w:r>
        <w:t>Швеция Жапения Ақы Германия Қытай Қазакстан</w:t>
      </w:r>
    </w:p>
    <w:p>
      <w:r>
        <w:t>Ескерту - Адам даму туралы есеп. Қазақстандағы адам дамуына арналған жаңа технологиялар.</w:t>
      </w:r>
    </w:p>
    <w:p>
      <w:r>
        <w:t>Қазақстан 2006 жыл. БҰҰ. - Алматы «5-Припт», 2007,- 55 6.</w:t>
      </w:r>
    </w:p>
    <w:p>
      <w:r>
        <w:t>3-сурет- ЖІӨ-гі зерттеулер мен әзірлемелерге жұмсалған</w:t>
        <w:br/>
        <w:t>шығындар үлесі, 2004 жыл</w:t>
      </w:r>
    </w:p>
    <w:p>
      <w:r>
        <w:t>ЖІӨ-гі оларға жұмсалған шығындар үлесі бойынша Қазақстан көрсеткінші</w:t>
      </w:r>
    </w:p>
    <w:p>
      <w:r>
        <w:t>Швециядан 12,75 есеге, Жапониядан - 10,27, АҚШ-тан - 9,06, Германиядан -</w:t>
        <w:br/>
        <w:t>8,2, Ресейден -- 4,48 есеге төмен.</w:t>
      </w:r>
    </w:p>
    <w:p>
      <w:r>
        <w:t>Статистикалық мәліметтер бойынша, 2007 жылы ғылыми зерттеулер мен</w:t>
      </w:r>
    </w:p>
    <w:p>
      <w:r>
        <w:t>` талдамаларга жұмсалынған жалпы шығындар 37,1 млрд. теңгені құрады (ЖІӨ-гі</w:t>
        <w:br/>
        <w:t>үлесі 0,29%), оның ішінде ішкі шығындар үлесі 26,8 млрд. теңге немесе 72,2%.</w:t>
        <w:br/>
        <w:t>Ішкі шығындар құрылымында бюджеттік қаражаттар үлесі 51,0%, тапсырыс</w:t>
      </w:r>
    </w:p>
    <w:p>
      <w:r>
        <w:t>15</w:t>
      </w:r>
    </w:p>
    <w:p>
      <w:r>
        <w:t>берушілер - 29,3%, кәсіпорындардың меншікті қаражаттары - 18,0%. Ал,</w:t>
        <w:br/>
        <w:t>шетелдік инвесторлар мен бюджеттен тыс қорлардың қаражаттары, сәйкесінше,</w:t>
        <w:br/>
        <w:t>1,7%, даму институттарының үлесі 0,1%-ды құрады. Ол 4-суретте көрініс алды.</w:t>
      </w:r>
    </w:p>
    <w:p>
      <w:r>
        <w:t>100%</w:t>
      </w:r>
    </w:p>
    <w:p>
      <w:r>
        <w:t>Шіллаяау wusererry TAP ere,</w:t>
        <w:br/>
        <w:t>KApecatrepat</w:t>
        <w:br/>
        <w:t>1 wenennik mmceTIEnIA AD)</w:t>
      </w:r>
    </w:p>
    <w:p>
      <w:r>
        <w:t>OA rarcerpme берушілердің</w:t>
        <w:br/>
        <w:t>Rap AMcreip rt</w:t>
      </w:r>
    </w:p>
    <w:p>
      <w:r>
        <w:t>BI Homucerxix Kapwentcap</w:t>
      </w:r>
    </w:p>
    <w:p>
      <w:r>
        <w:t>4-сурет-- Зерттеулер мен әзірлемелерге</w:t>
        <w:br/>
        <w:t>жұмсалған шығындарды қаржыландыру көздері</w:t>
      </w:r>
    </w:p>
    <w:p>
      <w:r>
        <w:t>Ғылыми зерттеулер мен әзірленімдерге жұмсалған жалпы тнығындар көлемі</w:t>
        <w:br/>
        <w:t>2007 жылы 2006 жылмен салыстырғанда 4,4%-ға немесе 1,6 млрд. теңгеге</w:t>
        <w:br/>
        <w:t>артқан. Ішкі шығындар құрылымында 2006 жылғы мәліметтермен салыстырған</w:t>
        <w:br/>
        <w:t>2007 жылы бюджеттік қаражаттар көлемі 3,5%-ға азайса, меншікті қаражаттар</w:t>
        <w:br/>
        <w:t>38%-ға, шетелдік инвестициялар 77,1%-ға өскен. -</w:t>
      </w:r>
    </w:p>
    <w:p>
      <w:r>
        <w:t>Осы ішкі шығындардың ішінде іргелі зерттеулерді қаржыландыруға</w:t>
        <w:br/>
        <w:t>жұмсалған іңығындар көлемі 3,5 млрд. теңге, қолданбалы зерттеулер - 9,6 млрд.</w:t>
        <w:br/>
        <w:t>теңге, ғылыми-техникалық әзірленімдер - 5,5 млрд. теңге, ғылыми-техникалық</w:t>
        <w:br/>
        <w:t>қызметтер -- 7,1 млрд. теңге. :</w:t>
      </w:r>
    </w:p>
    <w:p>
      <w:r>
        <w:t>Шетелдік тәжірибеде іргелі, колданбалы зерттеулер және азірлемелер</w:t>
        <w:br/>
        <w:t>арақатынасы АҚШ-та 12:22:65 болса, Еуропа елдерінде - 20:38:45, Қазақстанда -</w:t>
        <w:br/>
        <w:t>32,3:65:2,7 (5-сурет).</w:t>
      </w:r>
    </w:p>
    <w:p>
      <w:r>
        <w:t>298. 704----“----------------------.......-----..................................</w:t>
      </w:r>
    </w:p>
    <w:p>
      <w:r>
        <w:t>2%</w:t>
        <w:br/>
        <w:t>22</w:t>
        <w:br/>
        <w:t>6:</w:t>
      </w:r>
    </w:p>
    <w:p>
      <w:r>
        <w:t>Бскерту - Статистикалық деректер негізінде автормен құрастырылды,</w:t>
      </w:r>
    </w:p>
    <w:p>
      <w:r>
        <w:t>5-сурет-- Ғылыми-техникалық зерттеулерді түрлеріне қарай бөлу</w:t>
        <w:br/>
        <w:t>16</w:t>
      </w:r>
    </w:p>
    <w:p>
      <w:r>
        <w:t>ы»</w:t>
      </w:r>
    </w:p>
    <w:p>
      <w:r>
        <w:t>aw</w:t>
      </w:r>
    </w:p>
    <w:p>
      <w:r>
        <w:t>Бұл өз кезегінде Қазақстанда іргелі зерттеулер мен ғылыми-техникалық</w:t>
        <w:br/>
        <w:t>әзірлемелерге жеткілікті дәрежеде көңіл бөлінбеуінің дәлелі болып табылады.</w:t>
      </w:r>
    </w:p>
    <w:p>
      <w:r>
        <w:t>Қазіргі кезде Қазақстанда инновациялық қызметті белсенді пайдаланатын</w:t>
        <w:br/>
        <w:t>және жаңа технологияларды енгізетін шектеулі сандағы кәсіпорындар бар</w:t>
        <w:br/>
        <w:t>(3-кесте).</w:t>
      </w:r>
    </w:p>
    <w:p>
      <w:r>
        <w:t>3-кесте -- Кәсіпорындардың инновациялық белсенділігі</w:t>
      </w:r>
    </w:p>
    <w:p>
      <w:r>
        <w:t>еее</w:t>
      </w:r>
    </w:p>
    <w:p>
      <w:r>
        <w:t>Инновациялық белсенді кәсіпорындар саны</w:t>
        <w:br/>
        <w:t>Кәсіпорындардың инновациялық</w:t>
        <w:br/>
        <w:t>белсенділігінің деңгейі, %</w:t>
        <w:br/>
        <w:t>Инновациялық өнім көлемі, млрд. теңге</w:t>
      </w:r>
    </w:p>
    <w:p>
      <w:r>
        <w:t>So</w:t>
      </w:r>
    </w:p>
    <w:p>
      <w:r>
        <w:t>Инновациялық өнімнің ЖІӨ-гі үлесі, %-бен</w:t>
      </w:r>
    </w:p>
    <w:p>
      <w:r>
        <w:t>оның ішінде:</w:t>
      </w:r>
    </w:p>
    <w:p>
      <w:r>
        <w:t>соңғы үшш жыл ішінде қайтадан енгізілген</w:t>
      </w:r>
    </w:p>
    <w:p>
      <w:r>
        <w:t>немесе елеулі технологиялық өзгерістерге</w:t>
        <w:br/>
        <w:t>ұшыраған өнімдер, млрд. теңге _</w:t>
      </w:r>
    </w:p>
    <w:p>
      <w:r>
        <w:t>соңғы үш жыл ішінде жетілдірілген өнімдер</w:t>
      </w:r>
    </w:p>
    <w:p>
      <w:r>
        <w:t>өзге инновациялық өнімдер</w:t>
        <w:br/>
        <w:t>Кәсіпорындардың технолоғиялық инновацияға</w:t>
        <w:br/>
        <w:t>құмсаған шығындары, млрд. теңге</w:t>
        <w:br/>
        <w:t>Кәсіпорындардың технологиялық инновацияға</w:t>
        <w:br/>
        <w:t>жұмсаған шығындарының ЖІӨ-гі үлесі, %</w:t>
        <w:br/>
        <w:t>Ескерту - Статистикалық деректер негізінде автормен құрастырылды. &gt;.”</w:t>
      </w:r>
    </w:p>
    <w:p>
      <w:r>
        <w:t>189,5</w:t>
      </w:r>
    </w:p>
    <w:p>
      <w:r>
        <w:t>2007 жылы 10889 респонденттер (кәсіпорындар). арасында тек 526</w:t>
        <w:br/>
        <w:t>кәсіпорын немесе 4,8% инновациялық-белсенді болып табылды, 2005 жылмен</w:t>
        <w:br/>
        <w:t>салыстырғанда ол 49,4%-ға, 2006 жылы - 4,1%-ға артқан. Инновациялық</w:t>
        <w:br/>
        <w:t>белсенді кәсіпорындардың ішінде 176 кәсіпорын (33,4%) Алматы қаласында, 60</w:t>
        <w:br/>
        <w:t>(11,4%) - Қарағанды, 55 (10,5%) - Шығыс Қазакстан, 44 (8,4%) - Шквлорар</w:t>
        <w:br/>
        <w:t>облыстарында орналасқан.</w:t>
      </w:r>
    </w:p>
    <w:p>
      <w:r>
        <w:t>Өндірлген инновациялық әнім көлемі 2007 жылы 152,5 млрд. теңгені</w:t>
        <w:br/>
        <w:t>құрады, ол 2006 жылға қарағанда 2,2%-ға төмендеген. Өткізілген инновациялық</w:t>
        <w:br/>
        <w:t>өнімнін кәп бөлігі Қарағанды - 50,2%, Ақтөбе -10,8%,. Павлодар - 10,3%</w:t>
        <w:br/>
        <w:t>облыстарына келеді. с</w:t>
      </w:r>
    </w:p>
    <w:p>
      <w:r>
        <w:t>Кәсіпорындардың технологиялық инновацияға жұмсаған шығындары 2007</w:t>
        <w:br/>
        <w:t>жылы 83,5 млрд. теңгені немесе ЖІӨ-нің 0,6% құрады, 2006 жылы-- 80,0 млрд</w:t>
        <w:br/>
        <w:t>теңге немесе 0,8%, 2005 жылы - 67,1 млрд. теңге немесе 0,9%. Кәсіпорындар</w:t>
        <w:br/>
        <w:t>тарапынан жұмсалынған шығындар 2007 жылы 2005 және 2006 жышарығн</w:t>
        <w:br/>
        <w:t>салыстырғанда сәйкесінше 24,4% және 4,3%-ға өскен.</w:t>
      </w:r>
    </w:p>
    <w:p>
      <w:r>
        <w:t>Статистикалық мәліметтер негізінде кәсіпорындардың инновациялық</w:t>
        <w:br/>
        <w:t>әнімдер құрылымында өзегерістерді: байқауға “болады. Жаңадан -енгізілген</w:t>
        <w:br/>
        <w:t>немесе едәуір технологиялық өзгерістерге ұшыраған өнімдердің инновациялық</w:t>
        <w:br/>
        <w:t>өнімдердің жалпы көлеміндегі үлесі 2007 жылы 2005 және 2006 жылдармен</w:t>
      </w:r>
    </w:p>
    <w:p>
      <w:r>
        <w:t>17</w:t>
      </w:r>
    </w:p>
    <w:p>
      <w:r>
        <w:t>ae</w:t>
      </w:r>
    </w:p>
    <w:p>
      <w:r>
        <w:t>салыстырғанда сәйкесінше 33,9% және 13,9 пайыздық тармаққа артқан. Ал</w:t>
        <w:br/>
        <w:t>жетілдірілген өнімдер үлесі 2005 жылы 58,9%, 2006 жылы 36,3%, 2007 жылы</w:t>
        <w:br/>
        <w:t>25,5%-ды құраған. Ол өз кезегінде қазіргі таңда жетілдірілген инновациялық</w:t>
        <w:br/>
        <w:t>өнімдерге қарағанда қайтадан енгізілген немесе айтарлықтай өзгерістерге</w:t>
        <w:br/>
        <w:t>ұшыраған инновациялық өнімдер көлемінің артып келе жатқандығын</w:t>
        <w:br/>
        <w:t>дәлелдейді. Оны 6-суреттен көруге болады.</w:t>
      </w:r>
    </w:p>
    <w:p>
      <w:r>
        <w:t>120% 1</w:t>
        <w:br/>
        <w:t>100% -</w:t>
        <w:br/>
        <w:t>80% -</w:t>
        <w:br/>
        <w:t>60% ‘|</w:t>
      </w:r>
    </w:p>
    <w:p>
      <w:r>
        <w:t>40%</w:t>
      </w:r>
    </w:p>
    <w:p>
      <w:r>
        <w:t>20%</w:t>
      </w:r>
    </w:p>
    <w:p>
      <w:r>
        <w:t>0% --- 3 А ate әре етене</w:t>
        <w:br/>
        <w:t>2005</w:t>
      </w:r>
    </w:p>
    <w:p>
      <w:r>
        <w:t>СІ Өзге це нинонациялық онімдер</w:t>
        <w:br/>
        <w:t>4 Жетілдіруге ұйтыраған онімдер . .</w:t>
        <w:br/>
        <w:t>Ез Жаңа енгізілген немесе елеулі техпологиялык озгерістерге. ұлшыраған өнімдер</w:t>
      </w:r>
    </w:p>
    <w:p>
      <w:r>
        <w:t>6-сурет - Инновациялық өнімдер құрылымы</w:t>
      </w:r>
    </w:p>
    <w:p>
      <w:r>
        <w:t>Инновациялық қызметті жүзеге асыру үшін елде қолайлы жағдай жасау</w:t>
        <w:br/>
        <w:t>қажет, яғни ол ұлттық инновациялық жүйені (ҰИЖ) құруды негіздейді.</w:t>
      </w:r>
    </w:p>
    <w:p>
      <w:r>
        <w:t>Қазақстанда янновациялық дамудың ұлттық жүйесі біртіндеп қалыптасып</w:t>
        <w:br/>
        <w:t>келеді. ҰИЖ ұлттық, дәстүрлік, саяси, мәдени ерекшеліктерге ие және ол</w:t>
        <w:br/>
        <w:t>иновациялық процестерді қамтамасыз ететің rire қаржылық, әлеуметтік</w:t>
        <w:br/>
        <w:t>сипаттағы институттар кешені ретінде белгілі.</w:t>
      </w:r>
    </w:p>
    <w:p>
      <w:r>
        <w:t>ҰИЖ-ді қарқынды дамыту мақсатында ҚР метін 2005 жылғы</w:t>
        <w:br/>
        <w:t>25 сәуірдегі Мв 387 Қаулысымен бекітілген «КР УИЖ қалыптастыру және</w:t>
        <w:br/>
        <w:t>дамыту жәніндегі 2005-2015 жылдарға арналған бағдар-лама» қабылданған. Осы</w:t>
        <w:br/>
        <w:t>Бағдарламаға сәйкес ҰИЖ-дің негізгі элементтері: ғылыми әлует, инновациялық</w:t>
        <w:br/>
        <w:t>кәсіпкерлік, инновациялық және қаржылық инфрақұрылым қарастырылған. Осы</w:t>
        <w:br/>
        <w:t>бағдарламадағы ҰИЖ элементтері кесте түрінде бейнеленіп, олардың қатары</w:t>
        <w:br/>
        <w:t>кеңейтіліп, жетілідірідді, ғылыми-техникалық зерттеулер мен әзірлемелерді және</w:t>
        <w:br/>
        <w:t>инновациялық жобаларды мемлекеттік қолдау мен қор биржасы, яғни бағалы</w:t>
        <w:br/>
        <w:t>қағаздар рыногы толықтырылып отыр. Себебі қазіргі таңда инновациялық</w:t>
        <w:br/>
        <w:t>басымды жобаларды жүзеге асыруда қаржы тартудың оңтайлы көздерінің бірі</w:t>
        <w:br/>
        <w:t>осы бағалы қағаздар рыногы арқылы халықтың немесе бизнес құрылымдарының</w:t>
        <w:br/>
        <w:t>бос қаражаттарын тартып, ірі жобаларды қаржыландыруға мүмкіндік</w:t>
        <w:br/>
        <w:t>туындайды. Бұл инновациялық жобалар өз кезегінде мемлекеттік қолдауға</w:t>
        <w:br/>
        <w:t>мұқтаж. Атап айтқанда шетелдік тәжірибеде орын алған әртүрлі салықтық</w:t>
        <w:br/>
        <w:t>жеңілдіктер, мемлекеттік гранттар, іргелі және .қол-данбалы зерттеулерді</w:t>
        <w:br/>
        <w:t>жүргізуде, сондай-ақ жеке сектордың “инновациялық қызметпен- айналысуына</w:t>
        <w:br/>
        <w:t>қолайлы жағдай жасауда мемлекеттік қолдау жане ынталандыру шаралары</w:t>
        <w:br/>
        <w:t>айтарлықтай мәнге ие. ҰИЖ сызбанұсқасын келесі 7-суреттен көруге болады.</w:t>
      </w:r>
    </w:p>
    <w:p>
      <w:r>
        <w:t>18</w:t>
      </w:r>
    </w:p>
    <w:p>
      <w:r>
        <w:t>злая зидж маикинеяонни жацигх - 124Х0-/.</w:t>
      </w:r>
    </w:p>
    <w:p>
      <w:r>
        <w:t>ЯУ «аянға Хиву нчнивлохеЕе Я» - ЗИЛ</w:t>
      </w:r>
    </w:p>
    <w:p>
      <w:r>
        <w:t>я «чаты ы4эфонедх Чтикихоконхаг, анеж лниЧинижни» - ОИ</w:t>
        <w:br/>
        <w:t>Sy «ridow ачикипилоэчни нчннв12858 5» - ИЯ</w:t>
      </w:r>
    </w:p>
    <w:p>
      <w:r>
        <w:t>ӘУ «ох этасвитеаонна жалы» - ИА</w:t>
      </w:r>
    </w:p>
    <w:p>
      <w:r>
        <w:t>випиізәяни Пічиафійои-</w:t>
        <w:br/>
        <w:t>Smsonnd dureeaey ireseg-</w:t>
        <w:br/>
        <w:t>ічо8жйп0:40У</w:t>
      </w:r>
    </w:p>
    <w:p>
      <w:r>
        <w:t>Ченвинениох ччллий-</w:t>
      </w:r>
    </w:p>
    <w:p>
      <w:r>
        <w:t>(ох Учали х-</w:t>
      </w:r>
    </w:p>
    <w:p>
      <w:r>
        <w:t>ндеидох Квинт</w:t>
      </w:r>
    </w:p>
    <w:p>
      <w:r>
        <w:t>ч4еиоя чувтэни25-</w:t>
        <w:br/>
        <w:t>‘derdo1s9 ann</w:t>
      </w:r>
    </w:p>
    <w:p>
      <w:r>
        <w:t>Mab KJaLedig-</w:t>
      </w:r>
    </w:p>
    <w:p>
      <w:r>
        <w:t>994ох ими y—</w:t>
      </w:r>
    </w:p>
    <w:p>
      <w:r>
        <w:t>Четявиие</w:t>
        <w:br/>
        <w:t>умивлилонояс ніІзйӘ-</w:t>
        <w:br/>
        <w:t>‘mdRuXN Maren WIM Ms—</w:t>
      </w:r>
    </w:p>
    <w:p>
      <w:r>
        <w:t>“Дә1уне0 пиолнаи ититяз- ‘deudoregAyan</w:t>
        <w:br/>
        <w:t>‘фэкаэяитоех зхэж- -O9HEHQ NVLBRLONOHXSL—</w:t>
      </w:r>
    </w:p>
    <w:p>
      <w:r>
        <w:t>“іргбоя жу4АһноЯ- ‘doindeu</w:t>
        <w:br/>
        <w:t>(ТЯ ОБИ жицкитотонхәл хшйнө-</w:t>
      </w:r>
    </w:p>
    <w:p>
      <w:r>
        <w:t>‘SMM ‘ЯИА) ЧаелАзилони Чізілдеі</w:t>
      </w:r>
    </w:p>
    <w:p>
      <w:r>
        <w:t>упкиЛоғонхә1 ям111%-</w:t>
      </w:r>
    </w:p>
    <w:p>
      <w:r>
        <w:t>Awe WILLAaT WON</w:t>
      </w:r>
    </w:p>
    <w:p>
      <w:r>
        <w:t>wisimdanedg@au</w:t>
      </w:r>
    </w:p>
    <w:p>
      <w:r>
        <w:t>ичиннедфни умучжа YMUEATEIOHHY</w:t>
      </w:r>
    </w:p>
    <w:p>
      <w:r>
        <w:t>пваелочийж мчидозяАдонох энеж мчиехинхаг. АэллЯвЕ илгапяз - ЖУ1$4</w:t>
      </w:r>
    </w:p>
    <w:p>
      <w:r>
        <w:t>ч4охәо</w:t>
      </w:r>
    </w:p>
    <w:p>
      <w:r>
        <w:t>Чеп- ие" неазотинож</w:t>
        <w:br/>
        <w:t>ны-бәфонүйі dorewardice—</w:t>
      </w:r>
    </w:p>
    <w:p>
      <w:r>
        <w:t>(етину dix</w:t>
      </w:r>
    </w:p>
    <w:p>
      <w:r>
        <w:t>Уки-тефеняе энеж ALT</w:t>
        <w:br/>
        <w:t>“WId-gHMLIBIHOY ‘HILO He -</w:t>
      </w:r>
    </w:p>
    <w:p>
      <w:r>
        <w:t>‘dardox</w:t>
        <w:br/>
        <w:t>“Уәнәй ХЧЦвИТРЯОННИ-</w:t>
        <w:br/>
        <w:t>“Әзүнчдбош2ез-</w:t>
      </w:r>
    </w:p>
    <w:p>
      <w:r>
        <w:t>хшдәхіпдел ямивипеяоннИ</w:t>
      </w:r>
    </w:p>
    <w:p>
      <w:r>
        <w:t>‘dewxaneLoy —</w:t>
        <w:br/>
        <w:t>фелунедз хизояокизи -</w:t>
        <w:br/>
        <w:t>`Афачнеивтня хназузкизи</w:t>
        <w:br/>
        <w:t>вуаекесож учизичеяонни энеж ЖУ 15</w:t>
      </w:r>
    </w:p>
    <w:p>
      <w:r>
        <w:t>пабегоюийж 4234455 имочилаа - Же.</w:t>
      </w:r>
    </w:p>
    <w:p>
      <w:r>
        <w:t>занЧо Ахо чаезож - OOK.</w:t>
        <w:br/>
        <w:t>тә Анон Аэ119 95 ниталя - Ис</w:t>
      </w:r>
    </w:p>
    <w:p>
      <w:r>
        <w:t>“Чешкити29/9-</w:t>
        <w:br/>
        <w:t>біәлхімизнәж эП/нотәя-</w:t>
      </w:r>
    </w:p>
    <w:p>
      <w:r>
        <w:t>BEEQ</w:t>
        <w:br/>
        <w:t>WMUCWHAXSL-NISTIeHdeLeW—</w:t>
        <w:br/>
        <w:t>“ізішічжирійәне 930621</w:t>
        <w:br/>
        <w:t>энеж Чеи4иея иимич+-</w:t>
        <w:br/>
        <w:t>‘дэъяш@эяиоея в140 энеж</w:t>
        <w:br/>
        <w:t>нет натечиение ЖЕ3-</w:t>
        <w:br/>
        <w:t>‘азы Ааитони яние9ож</w:t>
        <w:br/>
        <w:t>әнеж 431.5495-ин ми эяэж-</w:t>
        <w:br/>
        <w:t>&lt;феионахь95 иимЕня-</w:t>
        <w:br/>
        <w:t>‘AL LALHIOAN WISLBQOR—</w:t>
      </w:r>
    </w:p>
    <w:p>
      <w:r>
        <w:t>‘OOR-</w:t>
      </w:r>
    </w:p>
    <w:p>
      <w:r>
        <w:t>ИЕ</w:t>
        <w:br/>
        <w:t>&lt;ізіянивійо</w:t>
        <w:br/>
        <w:t>ИЕН УВ -</w:t>
      </w:r>
    </w:p>
    <w:p>
      <w:r>
        <w:t>Lodave ият,</w:t>
      </w:r>
    </w:p>
    <w:p>
      <w:r>
        <w:t>&lt;йәілШИІНаЖ ХНІУІЗІГЕ2--</w:t>
      </w:r>
    </w:p>
    <w:p>
      <w:r>
        <w:t>ЗИАЖ ЯЧИБИПЕЗОННИ УМХ $</w:t>
      </w:r>
    </w:p>
    <w:p>
      <w:r>
        <w:t>НИЕ,</w:t>
      </w:r>
    </w:p>
    <w:p>
      <w:r>
        <w:t>19</w:t>
      </w:r>
    </w:p>
    <w:p>
      <w:r>
        <w:t>Қазіргі таңда УИЖ-д! құрудың бастапқы сатысы аяқталды, яғни даму</w:t>
        <w:br/>
        <w:t>институттары, ғылым қоры құрылып, экономиканың әр саласында басым</w:t>
        <w:br/>
        <w:t>бағыттар қатарына жататын жобаларды қаржыландыру кезеңі басталды.</w:t>
      </w:r>
    </w:p>
    <w:p>
      <w:r>
        <w:t>2008 жылдың қыркүйек айына дейін даму институттары жалпы сомасы</w:t>
        <w:br/>
        <w:t>1,2 трлн. теңгені немесе 10,5 млрд АКШ долларын құрайтын 219 инвестициялық</w:t>
        <w:br/>
        <w:t>жобаны мақұлдады. Оның ішінде даму ипституттарының үлесі 487 млрд. теңге.</w:t>
        <w:br/>
        <w:t>Мақұлданған жобалардың көп бөлігі негізінен өнеркәсіп секторына келеді, оның</w:t>
        <w:br/>
        <w:t>ішінде электр қуатын, газ және суды өндіру мен бөлу (23,6 %), химия өнеркәсібі</w:t>
        <w:br/>
        <w:t>(10,63 %), агроөнеркәсіп кешені (8,61 %), өндірістік инфрақұрылым (7,49 %),</w:t>
        <w:br/>
        <w:t>басқа да металлдық емес өнімдер (7,43 %) және басқалары.</w:t>
      </w:r>
    </w:p>
    <w:p>
      <w:r>
        <w:t>Н.Ә. Назарбаевтың «Бәсекеге мейлінше қабілетті 50 елдің қатарына ену»</w:t>
        <w:br/>
        <w:t>стратегиясының екінші басымдықтарының қатарында өңірлік әлеуметтік даму</w:t>
        <w:br/>
        <w:t>және кәсіпкерлік корпорацияларын құру есебінен экономикалық дамудын</w:t>
        <w:br/>
        <w:t>аймақтық «локомотивтерін» қалыптастыру мәселесі алға қойылған.</w:t>
      </w:r>
    </w:p>
    <w:p>
      <w:r>
        <w:t>ӘКК-терді капиталдандыру мақсатында 2006 жылдан бері республикалық</w:t>
        <w:br/>
        <w:t>бюджеттен 22,4 млрд. теңге бөлінген. Оның ішінде «Сарыарқа» ӘКК жарғылық</w:t>
        <w:br/>
        <w:t>капиталыва 9,2 млрд. тенге бөлінсе, қалған алтауына 2,2 млрл. тенгеден</w:t>
        <w:br/>
        <w:t>қарастырылған. ӘКК инвесторламен біріге отырып, инвестициялық жобаларды,</w:t>
        <w:br/>
        <w:t>олар өндіріс яки әлеуметтік салалар болсын, жүзеге асыруға қатысуда. Мәселен,</w:t>
        <w:br/>
        <w:t>күні бүгінге дейін ӘКК тарапынан жүзеге асырылып, индустриалық дамуға</w:t>
        <w:br/>
        <w:t>және бизнес-орталықтарды қолдауға бағытталған жобалар саны 101, ал жалпы</w:t>
        <w:br/>
        <w:t>сомасы 600 млрд. теңгеден асады. Осы жобалардан бюджетке түсетін салықтық</w:t>
        <w:br/>
        <w:t>түсімдер болжам бойынша 31,4 млрд. теңгені құрап, 34 мың жаңа жұмыс</w:t>
        <w:br/>
        <w:t>орындарын ашуға мүмкіндік береді.</w:t>
      </w:r>
    </w:p>
    <w:p>
      <w:r>
        <w:t>Жалпы алғанда, 2003-2015 жылдарға арналған индустриалық-инновациялық</w:t>
        <w:br/>
        <w:t>даму стартегиясында анықталған міндеттерді шешу барысында елдің</w:t>
        <w:br/>
        <w:t>экономикасын әртараптандыру үшін де айтарлықтай жұмыстар жасалуда.</w:t>
        <w:br/>
        <w:t>Маселен, 2007 жылы «Қазақстанның 30 корпоративтік көшбасшы» мемлекеттік</w:t>
        <w:br/>
        <w:t>бағдарламасы қабылданды. Қазіргі таңда осы бағдарламаның тек бірінші бағыты</w:t>
        <w:br/>
        <w:t>белсенді жүргізіліп жатыр.</w:t>
      </w:r>
    </w:p>
    <w:p>
      <w:r>
        <w:t>2007 жылы ол 54 жобадан, оның ішінде 28 өндірістік, 17</w:t>
        <w:br/>
        <w:t>инфрақұрылымдық, 6 ауыл шарашылық жобадан тұратын «Базалық тізім»</w:t>
        <w:br/>
        <w:t>болса, 200% жылы тамыз айында ол 45 «басым» жобаға дейін қысқарды және</w:t>
        <w:br/>
        <w:t>оның жалпы сомасы 54 млрд. АҚШ долларынан асады. 2009-2011 жылдарға</w:t>
        <w:br/>
        <w:t>арналған республикалық бюджет аясында басым жобаларды жүзеге асыру үшін</w:t>
        <w:br/>
        <w:t>416,4 млрд. теңге бөлу және 95 млрд. теңге сомасында бюджеттік несие беру</w:t>
        <w:br/>
        <w:t>қарастырылған. Осы бағдарламаны іске қосуда мемлекет тарапынан</w:t>
        <w:br/>
        <w:t>айтарлықтай қолдау шаралары іске асырылуда. Айталық, 2008 жылдың</w:t>
        <w:br/>
        <w:t>бюджетінде алты жобаны қаржыландыру үшін 61,9 млрд. теңге қарастырылған</w:t>
        <w:br/>
        <w:t>болатын. Келесі үш жыл ішінде 700 млрд. теңге бөлу көзделіп отыр.</w:t>
      </w:r>
    </w:p>
    <w:p>
      <w:r>
        <w:t>Аталмыш бағдарламаның іске қосылғанына көп уақыт болмаса да, ол өз</w:t>
        <w:br/>
        <w:t>нәтижесін беруде. 2007 жылы Павлодар облысында жоғары сапалы алюминий</w:t>
        <w:br/>
        <w:t>әндірісіне бағытталған электролиз зауыты қолданысқа берілсе, 2008 жылы</w:t>
        <w:br/>
        <w:t>жалпы сомасы 1,3 млрд. теңгені құрайтын 6 жоба іске қосылды. Олардың</w:t>
        <w:br/>
        <w:t>ішінде Теміртау қаласында «АгсеіюгМІШа!» компаниясының жанынды құрылыс</w:t>
      </w:r>
    </w:p>
    <w:p>
      <w:r>
        <w:t>20</w:t>
      </w:r>
    </w:p>
    <w:p>
      <w:r>
        <w:t>заттарын шығаратын цех, Қарағанды облысында металлургиялық кремний</w:t>
        <w:br/>
        <w:t>өндірісі, Ақтөбе облысында «Восход» кен орнында хром рудасын байыту</w:t>
        <w:br/>
        <w:t>бойынша тау кен байыту комбинаты, Шығыс Қазақстан облысында таңтал</w:t>
        <w:br/>
        <w:t>ұнтақтары өндірісі, Оңтүстік Қазақстан облысында текстильді бұйымдар жасау</w:t>
        <w:br/>
        <w:t>өндірісі қолданысқа берілді. Жағарыда аталған жобаларды жүзеге асыру</w:t>
        <w:br/>
        <w:t>нәтижесінен қосымша 2600 жұмыс орындары ашылды. 2009 жылы жалпы құны</w:t>
        <w:br/>
        <w:t>2,5 млрд. теңгені құрайтын 12 жобаны қолданысқа беру жоспарланып отыр.</w:t>
      </w:r>
    </w:p>
    <w:p>
      <w:r>
        <w:t>Біздің зерттеулер көрсеткендей ғылымды басқарудың бұл модел! де тек</w:t>
        <w:br/>
        <w:t>қана абстрактілі нұсқа болып қалмауы үшін оны жүзеге асыру механизмі</w:t>
        <w:br/>
        <w:t>жасалуы тиіс. Сондай-ақ қаржыландырудың базалық және жобалық көздері</w:t>
        <w:br/>
        <w:t>нақты анықталып, оларды пайдалану дәреже-деңгейі, нормативтері бақылау,</w:t>
        <w:br/>
        <w:t>қадағалау мүмкіндігі бар жағдайда мемлекеттің құзырлы органдары арқылы</w:t>
        <w:br/>
        <w:t>ретгеліп отыруы керек. Сонда ғана Ресиубликаның инновациялық дамуын</w:t>
        <w:br/>
        <w:t>институционалдық және қаржылық қамтамасыз ету мәселесі қойылған талаптар</w:t>
        <w:br/>
        <w:t>үлесінен шығады деп санаймыз.</w:t>
      </w:r>
    </w:p>
    <w:p>
      <w:r>
        <w:t>ҚОРЫТЫНДЫ</w:t>
      </w:r>
    </w:p>
    <w:p>
      <w:r>
        <w:t>Диссертациялық зерттеу нәтижелері бойынша қысқаша тұжырым.</w:t>
        <w:br/>
        <w:t>Диссертациялық жұмыстың мақсатыпа сәйкес жүргізілген зерттеулер алға</w:t>
        <w:br/>
        <w:t>қойылған міндеттерді шешуге және келесідей қорытынды жасауға мүмкіндік</w:t>
        <w:br/>
        <w:t>берді.</w:t>
      </w:r>
    </w:p>
    <w:p>
      <w:r>
        <w:t>Инновациялық даму және инновация түсініктері жөнінде зерттеу жүргізген</w:t>
        <w:br/>
        <w:t>ғалымдардың еңбектерін, зерттеулеріп зерделеу негізінде, атап айтқанда</w:t>
        <w:br/>
        <w:t>инновация терминін айналымға енгізген ғалымдардың бірі ретінде</w:t>
        <w:br/>
        <w:t>Й. Шумпетердің еңбектеріне, басқа да шетелдік,“ отандық зерттеуші</w:t>
        <w:br/>
        <w:t>ғалымдардың ой-пікірлеріне қысқаша сараптау жүргізу барысы бойынша</w:t>
        <w:br/>
        <w:t>инновация ұғымы туралы келесідей тұжырымға келдік.</w:t>
      </w:r>
    </w:p>
    <w:p>
      <w:r>
        <w:t>Инновацияның экономикалық ұғым ретіндегі мәні, біздің пайымдауымызша,</w:t>
        <w:br/>
        <w:t>кез келген жаңа өнімді немесе қызметті, жаңа технология мен техниканы</w:t>
        <w:br/>
        <w:t>инновация ретінде қарастыру үшін олардың рыноктық аспектісін ғана емес,</w:t>
        <w:br/>
        <w:t>сапалы экономикалық дамуды, әлеуметтік-зэкономикалык, эколоғиялык</w:t>
        <w:br/>
        <w:t>қауіпсіздікті қамтамасыз ету мүмкіндігі жағын да ескеру керек. Себебі әлемде</w:t>
        <w:br/>
        <w:t>теңдесі жоқ жаңа тауарды немесе қызметті өндіріп, оның қоғам өміріне және</w:t>
        <w:br/>
        <w:t>табиғат әлемінс келтірер зиянына қарамастан, тек жоғары пайда алу мақсатын</w:t>
        <w:br/>
        <w:t>көздейтін болсақ, онда оның сапалы экономикалық өсу қағидасына қайшы келері</w:t>
        <w:br/>
        <w:t>айдан анық. Олай болса, инновация - бұл қоғамның әл-ауқатын сапалы түрде</w:t>
        <w:br/>
        <w:t>жақсартуға, яғни әлеуметтік-экономикалық, экологиялық мәселелерді шешуге</w:t>
        <w:br/>
        <w:t>мүмкіндік беретін, кәсіпкердің жоғары пайда алуын ынталандыратын</w:t>
        <w:br/>
        <w:t>инновациялық қызмет нәтижесі.</w:t>
      </w:r>
    </w:p>
    <w:p>
      <w:r>
        <w:t>Ал, «инновациялық даму - бұл рынокта адамның өмір сүру сапасын</w:t>
        <w:br/>
        <w:t>жақсартуға мүмкіндік беретін жаңа тауарлар мен қызметтер ұсынысының артуы.</w:t>
        <w:br/>
        <w:t>“Нақтырақ айтқанда, «Инновациялық даму - ғылыми сыйымды өндіріске</w:t>
        <w:br/>
        <w:t>бағытталған, қоғамның әмір сүру сапасын және ұлттық бәсекеге қабілеттілікті</w:t>
        <w:br/>
        <w:t>арттыруға мүмкіндік беретін даму.</w:t>
      </w:r>
    </w:p>
    <w:p>
      <w:r>
        <w:t>21</w:t>
      </w:r>
    </w:p>
    <w:p>
      <w:r>
        <w:t>Экономиканың инновациялық дамуының отандық және шетелдік</w:t>
        <w:br/>
        <w:t>тэжірибесін сипаттай отырып, ұлттық экономиканың бәсекеге қабілеттілігін</w:t>
        <w:br/>
        <w:t>арттыруға оңды және кері әсер етуші факторларды анықтап, ұлттық</w:t>
        <w:br/>
        <w:t>инновациялық жүйенің қалыптасуы барысына талдау жасау арқылы казіргі кезде</w:t>
        <w:br/>
        <w:t>инновациялық процестерді толыққанды жүзеге асыру үшін мемлекеттің рөлі зор</w:t>
        <w:br/>
        <w:t>екендігіне көз жеткізіп отырмыз. Ұлттық инновациялық жүйені дамыту, оны</w:t>
        <w:br/>
        <w:t>қаржылық, материалдық және т.б. ресурстармен қамтамасыз ету мәселелерін</w:t>
        <w:br/>
        <w:t>шешудің бастамасы да мемлекеттің ұйымдастырушылық, құқықтық және</w:t>
        <w:br/>
        <w:t>қаржылық қолдауымен іске асырылада.</w:t>
      </w:r>
    </w:p>
    <w:p>
      <w:r>
        <w:t>Әлемдік: тәжірибе көрсеткеніндей, Қазақстан инновациялық қызмет</w:t>
        <w:br/>
        <w:t>құрылымы жағынан экономикасы “дамыған елдерден айтарлықтай</w:t>
        <w:br/>
        <w:t>айырмашылықта болып отыр. Мәселен, өнеркәсібі дамыған елдерде</w:t>
        <w:br/>
        <w:t>инновациялық белсенділік жоғары технологиялық салаларда байқалса,</w:t>
        <w:br/>
        <w:t>Қазақстанда инновациялық технологиялар өндеуші:өнеркәсіп салаларында енді</w:t>
        <w:br/>
        <w:t>ғана бастау алып келеді. Дамыған елдердегі инновациялардың экономикалық</w:t>
        <w:br/>
        <w:t>ортасы да инновациялық қызметті жүргізуге қолайлы инвестициялық ахуалмен,</w:t>
        <w:br/>
        <w:t>дамыған рыноктық институттармен, ғылым мен жаңа технологиялардың тығыз</w:t>
        <w:br/>
        <w:t>байланысының жоғары деңгейімен сипатталады.</w:t>
      </w:r>
    </w:p>
    <w:p>
      <w:r>
        <w:t>Қазақстан ірі ғылыми әлуетке ие мемлекет. Бірақ, әзірше елдің ғылым</w:t>
        <w:br/>
        <w:t>саласы заман талалтарына ілесе алмай келеді және ғылым өндіріс саласынан</w:t>
        <w:br/>
        <w:t>алшнақ болғандықтан, инновациялық қуаты әлсіздігін: көрсетіп отыр. Мұны</w:t>
        <w:br/>
        <w:t>шетелдік және қазақстандық кәсіпорындардың инновациялық белсенділігін</w:t>
        <w:br/>
        <w:t>салыстыру арқылы көруге болады. Мысалы, Ресейде 2002 жылы ол 9,1%,</w:t>
        <w:br/>
        <w:t>Португалияда - 25%, Түркияда - 33%, Эстонияда - 36%, Венгрияда - 47%</w:t>
        <w:br/>
        <w:t>құраса, дамыған елдерде 50%-дан асады, ал Қазақстанда ол 5%-ға да жетпейді.</w:t>
      </w:r>
    </w:p>
    <w:p>
      <w:r>
        <w:t>Сонымен қатар, ғылыми зерттеу жұмысында экүргізілген талдау нәтижесі</w:t>
        <w:br/>
        <w:t>бойынша Қазақстанның инновациялық жағдайы, яғни инновациялық өнімнің</w:t>
        <w:br/>
        <w:t>ЖІӨ-гі үлесі, кәсіпорындардың инновациялық белсенділігі мен олардың</w:t>
        <w:br/>
        <w:t>әзірлемелер- мен зерттеулерге жұмсайтын шығындар көлемі, ғылым саласын</w:t>
        <w:br/>
        <w:t>қаржыландыруы және елдегі инновациялық қызметтің әлі төмен деңгейде</w:t>
        <w:br/>
        <w:t>екендігі айқындалып отыр. Ал білім және ғылым саласына бөлінетін қаржының</w:t>
        <w:br/>
        <w:t>жеткіліксіздігі өз кезегінде инновациялық қызмет саласындағы зерттемелер</w:t>
        <w:br/>
        <w:t>сапасына кері әсер ететіндігі де белгілі.</w:t>
      </w:r>
    </w:p>
    <w:p>
      <w:r>
        <w:t>Жаңа индустриалды елдердің тәжірибесіне сүйене отырып, Қазақстанның</w:t>
        <w:br/>
        <w:t>бәсекеге қабілеттілігін арттыру үшін келесідей шаралар іске асырылуы тиіс:</w:t>
      </w:r>
    </w:p>
    <w:p>
      <w:r>
        <w:t>-- заңнамалық механизмдерді жетілдіру;</w:t>
      </w:r>
    </w:p>
    <w:p>
      <w:r>
        <w:t>- мемлекет пен жеке бизнес арасындағы әріптестікті нығайту;</w:t>
      </w:r>
    </w:p>
    <w:p>
      <w:r>
        <w:t>- жобаларды мемлекет және жеке бизнес тарапынан қаржыландыру;</w:t>
      </w:r>
    </w:p>
    <w:p>
      <w:r>
        <w:t>- «даму институттары» желісін күшейту;</w:t>
      </w:r>
    </w:p>
    <w:p>
      <w:r>
        <w:t>- жаңа құрылған, қалыптасу үстіндегі институттарға сенімділікті арттыру</w:t>
        <w:br/>
        <w:t>механизмін жақсарту;</w:t>
      </w:r>
    </w:p>
    <w:p>
      <w:r>
        <w:t>-- инновациялық дамуға кол жетізудегі басым бағыттарды іске асыру мен</w:t>
        <w:br/>
        <w:t>оларға қолдау көрсету. )</w:t>
      </w:r>
    </w:p>
    <w:p>
      <w:r>
        <w:t>Инновациялық қызметті қаржыландырудың және мелекеттік қолдаудың</w:t>
      </w:r>
    </w:p>
    <w:p>
      <w:r>
        <w:t>22</w:t>
      </w:r>
    </w:p>
    <w:p>
      <w:r>
        <w:t>әлемдік тәжірибесін зерттеу негізінде Қазақстан экономикасы үшін ең қолайлы</w:t>
        <w:br/>
        <w:t>және тиімді жолдар елдің экономикалық, ғылыми-техникалық, табиғи- |</w:t>
        <w:br/>
        <w:t>климаттық ерекшеліктеріне сай таңдалуы тиіс.</w:t>
      </w:r>
    </w:p>
    <w:p>
      <w:r>
        <w:t>Индустриалық-ивновациялық даму стратегиясында айықталған міңдеттерді</w:t>
        <w:br/>
        <w:t>жүзеге асыруда кедергі келтіретін факторлардың:- қатарында даму</w:t>
        <w:br/>
        <w:t>институттарымен қаржыландырылып жатқан .жобалардың “көп бөлігі сыртқы</w:t>
        <w:br/>
        <w:t>рынок талаптарына емео, ішкі рынок қажеттіліктеріне арналған. Сол себепті елде</w:t>
        <w:br/>
        <w:t>күні бүгінге дейін дамымай отырған консалтингтік қызметтер рыногын</w:t>
        <w:br/>
        <w:t>өркендетуді, басымды жобаларды маркетингтік бағалау жүйесін жетілдіруді</w:t>
        <w:br/>
        <w:t>қажет етеді.</w:t>
      </w:r>
    </w:p>
    <w:p>
      <w:r>
        <w:t>Қазақстанның инновациялық дамуын институционалдық және қаржылық</w:t>
        <w:br/>
        <w:t>қамтамасыз ету бағыты бойынша ҰИЖ-дің және инновациялық процестерді</w:t>
        <w:br/>
        <w:t>қамтамасыз ететін құқықтық, қаржылық, элеуметтік сипаттағы институттар</w:t>
        <w:br/>
        <w:t>кешенінің іс-әрекетін жандандыру қажеттілігі туындап отыр.</w:t>
      </w:r>
    </w:p>
    <w:p>
      <w:r>
        <w:t>Қазақстанның индустриалық-инновациялық стратегиясын басшылыққа ала</w:t>
        <w:br/>
        <w:t>отырып, қолға алынған жүйелі іс-әрекеттерді тиімді жүзеге асыру арқылы ғана</w:t>
        <w:br/>
        <w:t>қазіргі, негізінен, экстенсивті даму тенденциясын интенсивті өркендеу үрдісіне</w:t>
        <w:br/>
        <w:t>жедел ауыстыру мүмкіндігі туындайды.</w:t>
      </w:r>
    </w:p>
    <w:p>
      <w:r>
        <w:t>Біздің зерттеулеріміз көрсеткендей, инновациялық процесті мемлекеттік</w:t>
        <w:br/>
        <w:t>реттеу және қолдау барысында ішкі және сыртқы рыноктардағы тауарлар</w:t>
        <w:br/>
        <w:t>сұранысының отандық өндіріс үшін қолайлы көлеміне, түрлеріне назар аудару</w:t>
        <w:br/>
        <w:t>қажет. Сондай-ақ, бәсекелік күресте басымдыққа ие болу мақсатында</w:t>
        <w:br/>
        <w:t>экономикалық (әсіресе сапалық жағынан) өсу нүктелеріне «жасыл» бағдар</w:t>
        <w:br/>
        <w:t>беруге, біз ұсынған және басқа да мүмкіндіктеріне тұрақты түрде зер салу керек.</w:t>
      </w:r>
    </w:p>
    <w:p>
      <w:r>
        <w:t>Отандық экономиканың болжау мүмкіндігі бар болашағы үшін үдемелі</w:t>
        <w:br/>
        <w:t>ұдайы өндіріс үдерісін дербес қаржыландыру, ынталандыру мәселелерін қажетті</w:t>
        <w:br/>
        <w:t>деңгейде ұстап тұру іс-әрекеттері мүдделі тараптардың -- мемлекеттің және жеке</w:t>
        <w:br/>
        <w:t>бизнестің күңделікті бақылауында болуы тиіс. Мультипликаторлық әсері бар</w:t>
        <w:br/>
        <w:t>өндірістік. кешендердің жұмысына, әсіресе, инновациялық тұрғыдан</w:t>
        <w:br/>
        <w:t>қарастырғанда, мейлінше басымдықтар берілуі қажет. Мемлекеттің</w:t>
        <w:br/>
        <w:t>инновациялық кәсіпкерлікті ынталандыру жөніндегі күш-жігері шоғырлануға</w:t>
        <w:br/>
        <w:t>тиіс бағыттарын жүзеге асыру жолдары ретінде төмендегілерді айта кету керек:</w:t>
      </w:r>
    </w:p>
    <w:p>
      <w:r>
        <w:t>- барлық шаруашылық субьектілердің инновациялық қызмет жүргізуі үшін</w:t>
        <w:br/>
        <w:t>қолайлы жағдайлар жасау мақсатында салық жүйесін жетілдіре түсу;</w:t>
      </w:r>
    </w:p>
    <w:p>
      <w:r>
        <w:t>- білімнің мамандандырылған желілерін құру;</w:t>
      </w:r>
    </w:p>
    <w:p>
      <w:r>
        <w:t>- инновациялық қызметтің тиімділігін арттыру үшін институционалдық,</w:t>
        <w:br/>
        <w:t>қаржылық және құқықтық қолдау жүйесін жетілдіру;</w:t>
      </w:r>
    </w:p>
    <w:p>
      <w:r>
        <w:t>- шетелдік инвесторлармен бірлескен инновациялық кәсіпорындар құруды</w:t>
        <w:br/>
        <w:t>ынталандыру;</w:t>
      </w:r>
    </w:p>
    <w:p>
      <w:r>
        <w:t>- инновациялық тәуекелдерді сақтандыру тетіктерін жасау және басқалары.</w:t>
      </w:r>
    </w:p>
    <w:p>
      <w:r>
        <w:t>Сонымең,, (Инновациялық саясаттың. ең басты ерекшелігі - әлеуметтік-</w:t>
        <w:br/>
        <w:t>экономикалық” даму, бағытын ұстана отырып, қолға алынған жобаларды. тиімді.</w:t>
        <w:br/>
        <w:t>жүзеге асыру арқылы ұлттық экономиканың бәсекеге қабілеттілігін нығайтып,</w:t>
        <w:br/>
        <w:t>халықтың әл-ауқаты: деңгейін жақсартудағы рөлінің жоғары болуы. Сондықтан</w:t>
      </w:r>
    </w:p>
    <w:p>
      <w:r>
        <w:t>23</w:t>
      </w:r>
    </w:p>
    <w:p>
      <w:r>
        <w:t>инновациялық дамуға бағыт алу негізінде Қазақстан-2030 Стратегиясында,</w:t>
        <w:br/>
        <w:t>Елбасының жыл сайынғы Жолдауларында анықталған негізгі мақсаттар мен</w:t>
        <w:br/>
        <w:t>міндеттерге қол жеткізудің, әлемдік бәсекеге қабілетті елдер қатарына қосылу</w:t>
        <w:br/>
        <w:t>мүмкіндіктерінің жылдан жылға арта беретіндігіне үлкен сеніммен қараймыз.</w:t>
      </w:r>
    </w:p>
    <w:p>
      <w:r>
        <w:t>Қойылған міндеттердің толық шешілуін бағалау:</w:t>
      </w:r>
    </w:p>
    <w:p>
      <w:r>
        <w:t>1) инновациялық даму және инновация ұғымдары туралы қазіргі заманғы</w:t>
        <w:br/>
        <w:t>зерттеулердің Методологиялық еректиеліктері сипатталды, соның інгінде</w:t>
        <w:br/>
        <w:t>инновация ұғымын алғаш айналымға енгізген ғалымдардан бастап, шетелдік</w:t>
        <w:br/>
        <w:t>және отандық зерттеуші ғалымдардың ой-пікірлеріне қысқаша сараптама</w:t>
        <w:br/>
        <w:t>жасалды.</w:t>
      </w:r>
    </w:p>
    <w:p>
      <w:r>
        <w:t>2)ұлттық экономиканың бәсекеге қабілеттілігін арттыру мақсатында</w:t>
        <w:br/>
        <w:t>инновациялық әлуетті қалыптастырып, тиімді пайдаланудың әлемдік</w:t>
        <w:br/>
        <w:t>тәжірибесіне талдау жасалды.</w:t>
      </w:r>
    </w:p>
    <w:p>
      <w:r>
        <w:t>Э)инновациялық дамудың институционалдық-ұйымдастырушылық негізін</w:t>
        <w:br/>
        <w:t>жетілдіру барысында Қазақстанда құрылған даму институттарының мақсаттары</w:t>
        <w:br/>
        <w:t>мен міндеттеріне, атқаратын қызметтеріне, елдің экономикасын инновациялық</w:t>
        <w:br/>
        <w:t>өркендетуге қосатын үлестері жонінде сараптау жүргізілді;</w:t>
      </w:r>
    </w:p>
    <w:p>
      <w:r>
        <w:t>4)КР ұлттық инновациялық жүйесінің құрамдас бәліктерінің қатары</w:t>
        <w:br/>
        <w:t>кеңейтіліп, оның маңыздылығы туралы қысқаша сараптама жасалынды және</w:t>
        <w:br/>
        <w:t>Қазақстанның инновациялық әлуетін талдау негізінде ұлттық экономиканың</w:t>
        <w:br/>
        <w:t>бәсекеге қабілеттілігін қалыптастыруға кері асер етуші факторларды анықтап,</w:t>
        <w:br/>
        <w:t>аталған кемшіліктерді жою бағыттары белгіленді.</w:t>
      </w:r>
    </w:p>
    <w:p>
      <w:r>
        <w:t>Нәтижелерді нақты қолдануға байланысты ұсыныстарды дайындау.</w:t>
        <w:br/>
        <w:t>Диссертациялық” зерттеу шеңберінде дайындалған ұсыныстар ұлттық</w:t>
        <w:br/>
        <w:t>экономиканың бәсекеге қабілеттілігін арттыру бағытында инновациялық даму</w:t>
        <w:br/>
        <w:t>үдерісінің әлеуметтік-экономикалық жағдайларға игі әсерін жүзеге асыру</w:t>
        <w:br/>
        <w:t>мақсатындағы ұзақ және қысқа мерзімді тұжырымдамаларды, нұсқаулықтарды,</w:t>
        <w:br/>
        <w:t>соңымен бірге инновациялық даму басымдықтарын айқындауды талап етеді.</w:t>
      </w:r>
    </w:p>
    <w:p>
      <w:r>
        <w:t>Орындалған жұмыстың ғылыми деңгейін бағалау. Ұлттық</w:t>
        <w:br/>
        <w:t>экономиканың бәсекеге қабілеттілігін арттыру мақсатында инновациялық даму</w:t>
        <w:br/>
        <w:t>бағытын экономикалық, әлеуметтік және экологиялық қамсыздандыру</w:t>
        <w:br/>
        <w:t>тұрғысынан жеткілікті дәрежеде қарастырылмағандығын айта кету керек. Осы</w:t>
        <w:br/>
        <w:t>диссертациялық жұмыс елдің әлемдік рынокта қатаң бәсекелік күреске төтеп</w:t>
        <w:br/>
        <w:t>беруі үшін алдымен әлеуметтік, экологиялық кауіпсіздік мәселелерін шешу</w:t>
        <w:br/>
        <w:t>негізінде коғамның әл-ауқатын жақсарту мақсатынан туындап отырған зерттеу</w:t>
        <w:br/>
        <w:t>жұмыстарының бірі болып табылады.</w:t>
      </w:r>
    </w:p>
    <w:p>
      <w:r>
        <w:t>ДИССЕРТАЦИЯ ТАҚЫРЫБЫ БОЙЫНША ЖАРИЯЛАНҒАН</w:t>
        <w:br/>
        <w:t>ЕҢБЕКТЕРДІҢ ТІЗІМІ</w:t>
      </w:r>
    </w:p>
    <w:p>
      <w:r>
        <w:t>1 Роль инновации при переходе Казахстана на новые экономические</w:t>
        <w:br/>
        <w:t>преобразования // ҚР экономикалық саясатының әлеуметтік басымдықтары.</w:t>
        <w:br/>
        <w:t>Халықаралық ғылыми-техникалық конференция материалдары. -- Алматы: Абай</w:t>
        <w:br/>
        <w:t>атындағы ҚазҰТУ, 2005.-- 215-219 66,</w:t>
      </w:r>
    </w:p>
    <w:p>
      <w:r>
        <w:t>24</w:t>
      </w:r>
    </w:p>
    <w:p>
      <w:r>
        <w:t>2 Ұлттық экономиканың бәсекелестік қабілеттілігін нығайтудағы иннова-</w:t>
        <w:br/>
        <w:t>цияның алатын рөлі // Ғаламдық даму аясындағы ұлттық экономика: ҚР ҰҒА</w:t>
        <w:br/>
        <w:t>академигі Я.Ә. Әубәкіровтың 80 жылдық мерейтойына арналған халықаралық</w:t>
        <w:br/>
        <w:t>ғылыми-тәжірибелік конференция материалдары. - Алматы, 2005.-- 241-244 66.</w:t>
      </w:r>
    </w:p>
    <w:p>
      <w:r>
        <w:t>3 Инновациялық даму теориябының эволюциясы туралы // Государствен-</w:t>
        <w:br/>
        <w:t>ная поддержка предпринимательства, расширение и укреление позиций малого и</w:t>
        <w:br/>
        <w:t>среднего бизнеса в странах Ценртальной Азии. Материалы международной</w:t>
        <w:br/>
        <w:t>научно-практической конференции. — Алматы, 2006. —С.-— 202-208.</w:t>
      </w:r>
    </w:p>
    <w:p>
      <w:r>
        <w:t>4 ҚР инновациялық инфрақұрылымды дамыту үрдістері // Қазақстанның</w:t>
        <w:br/>
        <w:t>ұлттык бәсекеге қабілеттілігі: теориясы, тәжірибесі, болашағы. Қазақстан</w:t>
        <w:br/>
        <w:t>Республикасының 15 жылдығына арналған халықаралық ғылыми- -тәжірибелік</w:t>
        <w:br/>
        <w:t>конферендиясының материалдары. - Алматы: «Қазақ университеті», 2006. - 42.</w:t>
        <w:br/>
        <w:t>- 234-237 66.</w:t>
      </w:r>
    </w:p>
    <w:p>
      <w:r>
        <w:t>5 Білімге негізделген экономиканың ұлттық бәсекелік қабілеттілік</w:t>
        <w:br/>
        <w:t>артықшылықтарын қалыптастырудағы маңызы // Социально-экономические и</w:t>
        <w:br/>
        <w:t>правовые проблемы в условиях вхождения Республики Казахстан в число 50-ти</w:t>
        <w:br/>
        <w:t>наиболее конкурентоспособных стран мира. Материалы научно-практической</w:t>
        <w:br/>
        <w:t>конференции. — Алматы: «Заз А.[а.», 2007.—С.- 395-399.</w:t>
      </w:r>
    </w:p>
    <w:p>
      <w:r>
        <w:t>6 Исходные условия инновационного прорыва Республики Казахстан» //</w:t>
        <w:br/>
        <w:t>Қазақстан және Орта Азия экономикасын жан-жақты жедел модернизациялау:</w:t>
        <w:br/>
        <w:t>қазіргі заман және болашағы. «Қазақстан - 2030» Стратегиясының 10</w:t>
        <w:br/>
        <w:t>жылдығына арналған халықаралық ғылыми-тәжірибелік конференциясының</w:t>
        <w:br/>
        <w:t>материалдары - Алматы, 2007. - 47-51 66.</w:t>
      </w:r>
    </w:p>
    <w:p>
      <w:r>
        <w:t>7 К вопросу об эволюции теории инновационного развития. /Наука и</w:t>
        <w:br/>
        <w:t>новые технологии, — Бишкек — 2006. — № 5-6.-С.-115-117. |</w:t>
      </w:r>
    </w:p>
    <w:p>
      <w:r>
        <w:t>8 Экономикалык өсу - ұлттық экономиканың қызмет етуінің нәтижесі</w:t>
        <w:br/>
        <w:t>ретінде // әл-Фараби атындағы ҚазҰУ хабаршысы. -- 2004. - Хе 6.- 18-22 66.</w:t>
      </w:r>
    </w:p>
    <w:p>
      <w:r>
        <w:t>9 Инновациялық дамудың әлемдік төкпібесі /! ҚазЭУ хабаршысы. - 2007.</w:t>
        <w:br/>
        <w:t>— Ne 3. — 122-125 66.</w:t>
      </w:r>
    </w:p>
    <w:p>
      <w:r>
        <w:t>10 Инновациялық қызметті мемлекеттік қолдаудың әлемдік тәжірибесі //</w:t>
        <w:br/>
        <w:t>ҚазЭУ хабаршысы. - 2007. - Хе 4, - 127-130 66.</w:t>
      </w:r>
    </w:p>
    <w:p>
      <w:r>
        <w:t>11 Қазақстан экономикасының бәсекеге қабілеттілігін арттыру мәселелері //</w:t>
        <w:br/>
        <w:t>эл-Фараби атындағы ҚазҰУ хабаршысы. - 2008. - Ne 2.— 33-37 66.</w:t>
      </w:r>
    </w:p>
    <w:p>
      <w:r>
        <w:t>25</w:t>
      </w:r>
    </w:p>
    <w:p>
      <w:r>
        <w:t>ЖЫЛЖАКСЫНОВА ШЫНАР ПАВЛОВНА</w:t>
      </w:r>
    </w:p>
    <w:p>
      <w:r>
        <w:t>ИННОВАЦИОННОЕ РАЗВИТИЕ - КАК ФАКТОР ПОВЫШЕНИЯ</w:t>
        <w:br/>
        <w:t>КОНКУРЕНТОСПОСОБНОСТИ НАЦИОНАЛЬНОЙ ЭКОНОМИКИ</w:t>
      </w:r>
    </w:p>
    <w:p>
      <w:r>
        <w:t>РЕЗЮМЕ</w:t>
      </w:r>
    </w:p>
    <w:p>
      <w:r>
        <w:t>Актуальность темы исследования. В современном мире любое государ-</w:t>
        <w:br/>
        <w:t>ство сталкивается с проблемой повьшшения научно-технического и технологи-</w:t>
        <w:br/>
        <w:t>ческого уровней производства, от которых в весьма значительной степени зави-</w:t>
        <w:br/>
        <w:t>сят качество и конкурентоспособность продукции, товаров и услуг, производи-</w:t>
        <w:br/>
        <w:t>тельность труда, эффективность экономики в целом. Научно-технический по-</w:t>
        <w:br/>
        <w:t>тенциал страны характеризует одновременно ее | производственно-</w:t>
        <w:br/>
        <w:t>экономический потенциал и является его предпосылкой.</w:t>
      </w:r>
    </w:p>
    <w:p>
      <w:r>
        <w:t>Дия формирования конкурентоспособной экономики ее модернизация и</w:t>
        <w:br/>
        <w:t>диверсификация, те есть, направление экономики на инновационный путь явля-</w:t>
        <w:br/>
        <w:t>ется важнейшим фактором конкурентоспособности национальной экономики.</w:t>
      </w:r>
    </w:p>
    <w:p>
      <w:r>
        <w:t>Главная цель инновационного развития — повышение конкурентоспособно-</w:t>
        <w:br/>
        <w:t>сти экономики в целом и. улучшение качества жизни людей и благосостояния</w:t>
        <w:br/>
        <w:t>общества. Последовательное решение‘ задач социально-экономического и эко-</w:t>
        <w:br/>
        <w:t>логического развития определяют конкурентоспособность страны.</w:t>
      </w:r>
    </w:p>
    <w:p>
      <w:r>
        <w:t>Производство конкурентоспособных, экспортоориентированных товаров,</w:t>
        <w:br/>
        <w:t>работ и услуг в обрабатываюшей промышленности и сфере услуг является</w:t>
        <w:br/>
        <w:t>главным предметом государственной инновационной политики.</w:t>
      </w:r>
    </w:p>
    <w:p>
      <w:r>
        <w:t>Казахстан уже сегодня обладает научной базой позволяющей развивать</w:t>
        <w:br/>
        <w:t>наукоемкие производства. Развитие научно-исследовательской деятельности,</w:t>
        <w:br/>
        <w:t>ориентированной на организацию и стимулирование внедрения инновации —</w:t>
        <w:br/>
        <w:t>актуальная проблема создания экспортоориентированных производств, рабо-</w:t>
        <w:br/>
        <w:t>тающих в отраслях экономики несырьевой направленности.</w:t>
      </w:r>
    </w:p>
    <w:p>
      <w:r>
        <w:t>Объектом исследования является национальная экономика Казахстана.</w:t>
      </w:r>
    </w:p>
    <w:p>
      <w:r>
        <w:t>Предметом исследования является система экономических отношений,</w:t>
        <w:br/>
        <w:t>формирующаяся в процессе инновационного развития экономики Казахстан.</w:t>
      </w:r>
    </w:p>
    <w:p>
      <w:r>
        <w:t>Цель исследования. Определение теоретической модели инновационного</w:t>
        <w:br/>
        <w:t>развития Казахстана в целях повышения конкурентоспособности национальной</w:t>
        <w:br/>
        <w:t>экономики.</w:t>
      </w:r>
    </w:p>
    <w:p>
      <w:r>
        <w:t>Задачи исследования:</w:t>
      </w:r>
    </w:p>
    <w:p>
      <w:r>
        <w:t>— систематизировать и характеризовать эволюцию развития</w:t>
        <w:br/>
        <w:t>методологических особенностей современных исследований об инновации и</w:t>
        <w:br/>
        <w:t>инновационном равитии;</w:t>
      </w:r>
    </w:p>
    <w:p>
      <w:r>
        <w:t>— проанализировать опыт зарубежных стран в инновационном развитии;</w:t>
      </w:r>
    </w:p>
    <w:p>
      <w:r>
        <w:t>— в целях совершенствовании институционально-организационной основы</w:t>
        <w:br/>
        <w:t>инновационного развития проанализировать новые тенденций;</w:t>
      </w:r>
    </w:p>
    <w:p>
      <w:r>
        <w:t>— проанализировать в расширенном виде национальную инновационную</w:t>
        <w:br/>
        <w:t>модель РК.</w:t>
      </w:r>
    </w:p>
    <w:p>
      <w:r>
        <w:t>&gt;</w:t>
        <w:br/>
        <w:t>?</w:t>
      </w:r>
    </w:p>
    <w:p>
      <w:r>
        <w:t>Методы исследования. Теоретико-методологическую основу диссерта-</w:t>
        <w:br/>
        <w:t>ционного исследования составили труды зарубежных и отечественных ученых --</w:t>
        <w:br/>
        <w:t>экономистов в области инновации, инновационного развития, конкурентоспо-</w:t>
        <w:br/>
        <w:t>собности экономики, кроме того, были использованы нормативно-правовые ак-</w:t>
        <w:br/>
        <w:t>ты Республики Казахстан, указы и ежегодные Послания „Президента-к народу</w:t>
        <w:br/>
        <w:t>Казахстана, постановления и решения Правительства-РК, государственные про-</w:t>
        <w:br/>
        <w:t>граммы, отчеты министерств и институтов развития РК и другие социальные до-</w:t>
        <w:br/>
        <w:t>кументы.</w:t>
      </w:r>
    </w:p>
    <w:p>
      <w:r>
        <w:t>Источниками фактических материалов, использованные в диссертации, яв-</w:t>
        <w:br/>
        <w:t>ляются в основном публикации Национального агентства статистики РК, перио-</w:t>
        <w:br/>
        <w:t>дических и научных изданий. Основные положения и выводы диссертации бази-</w:t>
        <w:br/>
        <w:t>руются на различных методах экономического исследования, включающие ме-</w:t>
        <w:br/>
        <w:t>тоды сравнительного и факторного анализа, методы оценки, статистические и</w:t>
        <w:br/>
        <w:t>логические методы.</w:t>
      </w:r>
    </w:p>
    <w:p>
      <w:r>
        <w:t>Результаты работы, В диссертации достигнуты следующие результаты:</w:t>
      </w:r>
    </w:p>
    <w:p>
      <w:r>
        <w:t>- исследованы теоретические аспекты понятии инновация и инновационное</w:t>
        <w:br/>
        <w:t>развитие и даны авторские определения:</w:t>
      </w:r>
    </w:p>
    <w:p>
      <w:r>
        <w:t>- дополнены и расширены составляющие инновационного развития;</w:t>
      </w:r>
    </w:p>
    <w:p>
      <w:r>
        <w:t>- проведен факторальный анализ инновационного развития.</w:t>
      </w:r>
    </w:p>
    <w:p>
      <w:r>
        <w:t>- проанализирована структура элементов национальной инновационной</w:t>
        <w:br/>
        <w:t>системы и определены приоритеты развития.</w:t>
      </w:r>
    </w:p>
    <w:p>
      <w:r>
        <w:t>Степень — внедрения. Научные  рскомендации и результаты</w:t>
        <w:br/>
        <w:t>диссертационной работы внедрены в учебный процесс факультета экономики и</w:t>
        <w:br/>
        <w:t>бизнеса КазНУ им. Аль-Фараби и были использованы в городских управлениях</w:t>
        <w:br/>
        <w:t>города Алматы.</w:t>
      </w:r>
    </w:p>
    <w:p>
      <w:r>
        <w:t>Разработка рекомендаций, Разработанные рекомендаций в рамках диссер-</w:t>
        <w:br/>
        <w:t>тационного исследования влияет на повышение конкурентоспособности нацио-</w:t>
        <w:br/>
        <w:t>нальной экономики и на инновационное развитие страны.</w:t>
      </w:r>
    </w:p>
    <w:p>
      <w:r>
        <w:t>Оценка научного уровня выполненной работы, Необходимо отметить,</w:t>
        <w:br/>
        <w:t>что совершенствование научна-исследовательских работ в области инноваци-</w:t>
        <w:br/>
        <w:t>онного развития является одним из решающих факторов повышения конкурен-</w:t>
        <w:br/>
        <w:t>тоспособности национальной экономики. В рамках этих вопросов научные ре-</w:t>
        <w:br/>
        <w:t>зультаты диссертационной работы имеют определенные значения, а также на-</w:t>
        <w:br/>
        <w:t>шли свое отражение в деятельности в Управлении экономики и бюджетного</w:t>
        <w:br/>
        <w:t>планирования города Алматы и проектных институтах мегаполиса. Данная дис-</w:t>
        <w:br/>
        <w:t>сертационная работа является одной из первых исследований посвященных</w:t>
        <w:br/>
        <w:t>проблемам конкурентоспособности и инновации в их взаимосвязи и взаимо-</w:t>
        <w:br/>
        <w:t>обусловленности.</w:t>
      </w:r>
    </w:p>
    <w:p>
      <w:r>
        <w:t>Научно-практическая значимость работы. Научно-теоретические выво-</w:t>
        <w:br/>
        <w:t>ды, положения и заключения, содержащиеся в диссертационной работе, в опре-</w:t>
        <w:br/>
        <w:t>деленной мере способствуют повышению и укреплению конкурентоспособности</w:t>
        <w:br/>
        <w:t>национальной экономики через инновационный путь развития. Кроме того, они</w:t>
        <w:br/>
        <w:t>могут быть использованы в качестве методологической базы при проведении</w:t>
        <w:br/>
        <w:t>аналогичных исследований`на прикладном уровне. Материалы диссертации мо-</w:t>
      </w:r>
    </w:p>
    <w:p>
      <w:r>
        <w:t>` гут быть полезны в изучении вузах некоторых экономических дисциплин, таких</w:t>
      </w:r>
    </w:p>
    <w:p>
      <w:r>
        <w:t>хак экономическая теория, государственное регулирование экономики, теорети-</w:t>
        <w:br/>
        <w:t>ческие основы инновационного развития экономики. ‘</w:t>
      </w:r>
    </w:p>
    <w:p>
      <w:r>
        <w:t>Апробация работы. Основные положения и результаты исследования</w:t>
        <w:br/>
        <w:t>олубликованы в 11 работах, в том числе 6 тезиса докладов на материалах меж-</w:t>
        <w:br/>
        <w:t>дународных научно-практических конференциях, 4 статьи в научных журналах и</w:t>
        <w:br/>
        <w:t>|] статья в зарубежном издании.</w:t>
      </w:r>
    </w:p>
    <w:p>
      <w:r>
        <w:t>Прогнозные предположения о развитин объекта исследования. В рамках</w:t>
        <w:br/>
        <w:t>углублении в глобализационные процессы выживание в жесткой конкурентной</w:t>
        <w:br/>
        <w:t>борьбе со странами мира вопросы повышение и укрепление конкурентоспособ-</w:t>
        <w:br/>
        <w:t>ности национальной экономики приобретает более острые кониы. В связи с</w:t>
        <w:br/>
        <w:t>этим в изучении инновационного развития экономики предъявляются все новые</w:t>
        <w:br/>
        <w:t>требования к научному поиску и научному обоснованию путей повышения</w:t>
        <w:br/>
        <w:t>конкурентоспособности экономики в целом.</w:t>
      </w:r>
    </w:p>
    <w:p>
      <w:r>
        <w:t>ZHYLZHAXSYNOVA SHYNAR PAVLOVNA</w:t>
      </w:r>
    </w:p>
    <w:p>
      <w:r>
        <w:t>INNOVATIVE DEVELOPMENT - AS THE FACTOR OF INCREASE OF</w:t>
        <w:br/>
        <w:t>COMPETITIVENESS OF NATIONAL ECONOMY</w:t>
      </w:r>
    </w:p>
    <w:p>
      <w:r>
        <w:t>THE RESUME</w:t>
      </w:r>
    </w:p>
    <w:p>
      <w:r>
        <w:t>Actuality of a theme of research. In the modern world any state faces a prab-</w:t>
        <w:br/>
        <w:t>jem of increase of scientific and technical and technological levels of production on</w:t>
        <w:br/>
        <w:t>which quality and competitiveness of production, the goods and services, labour pro-</w:t>
        <w:br/>
        <w:t>ductivity, efficiency of economy as a whole very largely depend: The scientific and</w:t>
        <w:br/>
        <w:t>technical potential of the country characterizes simultaneously its productive and</w:t>
        <w:br/>
        <w:t>economic potential and is its precondition. For formation of competitive economy its</w:t>
        <w:br/>
        <w:t>modernization and diversification, those are, the direction of economy on an innova-</w:t>
        <w:br/>
        <w:t>tive way is the major factor of competitiveness of national economy.</w:t>
      </w:r>
    </w:p>
    <w:p>
      <w:r>
        <w:t>Main objective of innovative development - increase of competitiveness of</w:t>
        <w:br/>
        <w:t>economy as a whole and improvement of quality of a life of people and well- -beings</w:t>
        <w:br/>
        <w:t>of a society. The consectitive decision of problems of social and economic and eco-</w:t>
        <w:br/>
        <w:t>logical development define competitiveness of the country. Manufacture competitive,</w:t>
        <w:br/>
        <w:t>exportorientied g goods, works and services in a manufacturing industry and sphere of</w:t>
        <w:br/>
        <w:t>services is the main subject of the state innovative policy. Kazakhstan already today</w:t>
        <w:br/>
        <w:t>has a scientific base allowing to develop the high technology manufactures. Devel-</w:t>
        <w:br/>
        <w:t>opment of the research activity focused on the organization and stimulation of intro-</w:t>
        <w:br/>
        <w:t>duction of an innovation - an actual problem of creation exportorientied the manufac-</w:t>
        <w:br/>
        <w:t>tures wich are working in branches of economy of not raw orientation.</w:t>
      </w:r>
    </w:p>
    <w:p>
      <w:r>
        <w:t>Object of research is the national economy of Kazakhstan.</w:t>
      </w:r>
    </w:p>
    <w:p>
      <w:r>
        <w:t>Subject of research are the system of economic relations wich is forming dur-</w:t>
        <w:br/>
        <w:t>ing innovative development the economy of Kazakhstan. |</w:t>
      </w:r>
    </w:p>
    <w:p>
      <w:r>
        <w:t>The purpose of research. Definition of theoretical model of innovative devel-</w:t>
        <w:br/>
        <w:t>opment of Kazakhstan with an aim of increase of competitiveness of national econ</w:t>
        <w:br/>
        <w:t>omy. е</w:t>
      </w:r>
    </w:p>
    <w:p>
      <w:r>
        <w:t>Тһе tasks of research: . м.</w:t>
      </w:r>
    </w:p>
    <w:p>
      <w:r>
        <w:t>- to systematize and characterize evolution of development of methodological</w:t>
        <w:br/>
        <w:t>features of modern researches about an innovation and innovative development;</w:t>
      </w:r>
    </w:p>
    <w:p>
      <w:r>
        <w:t>- to analyse experience of foreign countries in. innovative development:</w:t>
      </w:r>
    </w:p>
    <w:p>
      <w:r>
        <w:t>- with an aim of perfection of a institutional-organizational basis of i innovative</w:t>
        <w:br/>
        <w:t>development to make the analysis of new tendencies;</w:t>
      </w:r>
    </w:p>
    <w:p>
      <w:r>
        <w:t>- to analyse in the expanded kind national innovative model PK.</w:t>
      </w:r>
    </w:p>
    <w:p>
      <w:r>
        <w:t>Methods of research. theoretical-methodological basis of dissertational’ re-</w:t>
        <w:br/>
        <w:t>search works of foreign and domestic scientists - have made economists in the, field</w:t>
        <w:br/>
        <w:t>of an innovation, innovative development, competitiveness of economy besides | nor-</w:t>
        <w:br/>
        <w:t>mative-legal certificates of Republic Kazakhstan have been used, decrees and, ‘annual</w:t>
        <w:br/>
        <w:t>“Messages of the President to people of Kazakhstan, the decision and the décision of</w:t>
        <w:br/>
        <w:t>Government RK on, the, state programs, reports of the ministries and institutes, of de-</w:t>
        <w:br/>
        <w:t>velopment PK and other social documents.</w:t>
      </w:r>
    </w:p>
    <w:p>
      <w:r>
        <w:t>Sources of the actual materials, used in the dissertation, publications of National</w:t>
        <w:br/>
        <w:t>agency of statistics PK, periodic both scientific editions are basically. Substantive</w:t>
        <w:br/>
        <w:t>provisions and conclusions of the dissertation are based on various methods of the</w:t>
        <w:br/>
        <w:t>economic research, including methods of the comparative and factorial analysis,</w:t>
        <w:br/>
        <w:t>methods of an estimation, statistical and logic methods.</w:t>
      </w:r>
    </w:p>
    <w:p>
      <w:r>
        <w:t>Results of work. In the dissertation following results are reached:</w:t>
      </w:r>
    </w:p>
    <w:p>
      <w:r>
        <w:t>- theoretical aspects concept an innovation and innovative development are in-</w:t>
        <w:br/>
        <w:t>vestigated and author's definitions are given,</w:t>
      </w:r>
    </w:p>
    <w:p>
      <w:r>
        <w:t>- added the components of innovative development also are expanded;</w:t>
      </w:r>
    </w:p>
    <w:p>
      <w:r>
        <w:t>- itis lead factorial the analysis of innovative development.</w:t>
      </w:r>
    </w:p>
    <w:p>
      <w:r>
        <w:t>- an analized structure of elements of national innovative system priorities of</w:t>
        <w:br/>
        <w:t>development also are certain. .</w:t>
      </w:r>
    </w:p>
    <w:p>
      <w:r>
        <w:t>Degree of introduction. Scientific recommendations and results of disserta-</w:t>
        <w:br/>
        <w:t>tional work are introduced in educational process of faculty of economy and business</w:t>
        <w:br/>
        <w:t>faculty by it. Al-Faraby also have been used in city managements of city Almaty.</w:t>
      </w:r>
    </w:p>
    <w:p>
      <w:r>
        <w:t>Development of recommendations. Developed recommendations within the</w:t>
        <w:br/>
        <w:t>limits of dissertational research influences increase to of competitiveness of national</w:t>
        <w:br/>
        <w:t>economy and on innovative development of the country.</w:t>
      </w:r>
    </w:p>
    <w:p>
      <w:r>
        <w:t>‘Estimation of a scientific level of performed work, It is necessary to note, that</w:t>
        <w:br/>
        <w:t>perfection of research works in the field of innovative development is one of deter-</w:t>
        <w:br/>
        <w:t>minatives of increase of competitiveness of national economy. Within the limits of</w:t>
        <w:br/>
        <w:t>these questions scientific results of dissertational work have the certain values, and</w:t>
        <w:br/>
        <w:t>also have found the reflection in activity in Management of economy and budgetary</w:t>
        <w:br/>
        <w:t>planning of city Almaty and project institutes of a megacity. The given dissertational</w:t>
        <w:br/>
        <w:t>work is one of the first researches devoted to problems of competitiveness and an in-</w:t>
        <w:br/>
        <w:t>novation in their interrelation and interconditionality.</w:t>
      </w:r>
    </w:p>
    <w:p>
      <w:r>
        <w:t>The theoretical-practical importance of work. Scientific-theoretical conclu-</w:t>
        <w:br/>
        <w:t>sions, positions and the conclusions containing in dissertational work, in the certain</w:t>
        <w:br/>
        <w:t>measure promote increase and strengthening of competitiveness of national economy</w:t>
        <w:br/>
        <w:t>through an innovative way of development. Besides they can be used as methodo-</w:t>
        <w:br/>
        <w:t>logical base at carrying out of similar researches at an applied level. Materials of the</w:t>
        <w:br/>
        <w:t>dissertation can be useful in studying high schools of some economic disciplines,</w:t>
        <w:br/>
        <w:t>such as the economic theory, state regulation of economy, theoretical bases of inno-</w:t>
        <w:br/>
        <w:t>vative development of economy.</w:t>
      </w:r>
    </w:p>
    <w:p>
      <w:r>
        <w:t>Approbation of work. Substantive provisions and results of research are pub-</w:t>
        <w:br/>
        <w:t>lished in 11 works, including 6 theses of reports on materials the international scien-</w:t>
        <w:br/>
        <w:t>tifically-practical conferences, 4 clauses in scientific magazines and | clause in the</w:t>
        <w:br/>
        <w:t>foreign edition.</w:t>
      </w:r>
    </w:p>
    <w:p>
      <w:r>
        <w:t>Prediction assumptions of development of object of research. Within the lim-</w:t>
        <w:br/>
        <w:t>its of deeping in globalization proseses a survival in rigid competitional to struggle</w:t>
        <w:br/>
        <w:t>with countries the world questions increase and strengthening of competitiveness of</w:t>
        <w:br/>
        <w:t>national economy gets sharper ends. In this connection in studying innovative devel-</w:t>
        <w:br/>
        <w:t>opment of economy new demands are made to scientific search and a scientific sub-</w:t>
        <w:br/>
        <w:t>stantiation of ways of increase of competitiveness of economy as a whole 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