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4000 | 7.06.28</w:t>
        <w:br/>
        <w:t>2/13</w:t>
      </w:r>
    </w:p>
    <w:p>
      <w:r>
        <w:t>ӘОЖ 811.512.1-112 Қолжазба құқығында</w:t>
      </w:r>
    </w:p>
    <w:p>
      <w:r>
        <w:t>ЖОЛДАСОВА АЙГУЛЬ АБДУЛЛАЕВНА</w:t>
      </w:r>
    </w:p>
    <w:p>
      <w:r>
        <w:t>“Диуани-хикмет” ескерткіші тілінің грамматикалық ерекшеліктері</w:t>
        <w:br/>
        <w:t>(тәуелдік, жіктік және көптік жалғауларының қолданылуы)</w:t>
      </w:r>
    </w:p>
    <w:p>
      <w:r>
        <w:t>10.02.06 - түркі тілдері</w:t>
      </w:r>
    </w:p>
    <w:p>
      <w:r>
        <w:t>Филология ғылымдарының кандидаты ғылыми дәрежесін алу үшін</w:t>
        <w:br/>
        <w:t>дайындалған диссертацияның</w:t>
      </w:r>
    </w:p>
    <w:p>
      <w:r>
        <w:t>авторефераты</w:t>
      </w:r>
    </w:p>
    <w:p>
      <w:r>
        <w:t>Қазақстан Республикасы</w:t>
        <w:br/>
        <w:t>Алматы, 2009</w:t>
      </w:r>
    </w:p>
    <w:p>
      <w:r>
        <w:t>Жұмыс эл-Фараби атындағы Қазақ ұлттық университетінің</w:t>
        <w:br/>
        <w:t>қазақ филологиясы кафедрасында орындалды</w:t>
      </w:r>
    </w:p>
    <w:p>
      <w:r>
        <w:t>Ғылыми жетекшісі: филология ғылымдарының</w:t>
      </w:r>
    </w:p>
    <w:p>
      <w:r>
        <w:t>докторы, профессор</w:t>
        <w:br/>
        <w:t>Б.Қ. Момынова</w:t>
      </w:r>
    </w:p>
    <w:p>
      <w:r>
        <w:t>Ресми оппоненттер: филология ғылымдарының</w:t>
        <w:br/>
        <w:t>докторы, профессор М. Сабыр</w:t>
      </w:r>
    </w:p>
    <w:p>
      <w:r>
        <w:t>филология ғылымдарының</w:t>
        <w:br/>
        <w:t>кандидаты Б. Сүйерқұлова</w:t>
      </w:r>
    </w:p>
    <w:p>
      <w:r>
        <w:t>Жетекші ұйым: Л.Гумилев атындағы Еуразия</w:t>
        <w:br/>
        <w:t>ұлттық университеті</w:t>
      </w:r>
    </w:p>
    <w:p>
      <w:r>
        <w:t>Диссертация 2009 жылы «30» маусымда сағат 14.00-де әл-Фараби</w:t>
        <w:br/>
        <w:t>атындағы Қазақ ұлттық университеті жанындағы 10.02.02 - қазақ тілі және</w:t>
        <w:br/>
        <w:t>10.02.06 - түркі тілдері мамандықтары бойынша филология ғылымдарының</w:t>
      </w:r>
    </w:p>
    <w:p>
      <w:r>
        <w:t>- докторы ғылыми дәрежесін беру жөніндегі Д14А 01.23 диссертациялық</w:t>
        <w:br/>
        <w:t>кеңесінің мәжілісінде қорғалады.</w:t>
      </w:r>
    </w:p>
    <w:p>
      <w:r>
        <w:t>Мекен-жайы: 050038, Алматы қаласы, эл-Фараби даңғылы 71, филология</w:t>
        <w:br/>
        <w:t>факультеті, 312-дәрісхана.</w:t>
      </w:r>
    </w:p>
    <w:p>
      <w:r>
        <w:t>Диссертациямен әл-Фараби атындағы Қазақ ұлттық университетінің</w:t>
        <w:br/>
        <w:t>ғылыми кітапханасында танысуға болады.</w:t>
      </w:r>
    </w:p>
    <w:p>
      <w:r>
        <w:t>Автореферат 2009 жылы «28» мамырда таратылды.</w:t>
      </w:r>
    </w:p>
    <w:p>
      <w:r>
        <w:t>Диссертациялық кеңестің</w:t>
        <w:br/>
        <w:t>ғалым хатшысы, филология</w:t>
      </w:r>
    </w:p>
    <w:p>
      <w:r>
        <w:t>“ғылымдарының докторы, .</w:t>
        <w:br/>
        <w:t>профессор ; aL. oor А.Б. Салқынбай</w:t>
      </w:r>
    </w:p>
    <w:p>
      <w:r>
        <w:t>КІРІСПЕ</w:t>
      </w:r>
    </w:p>
    <w:p>
      <w:r>
        <w:t>Жұмыстыц жалпы сипаттамасы. Әр заманның өзіне лайық, елден ерек</w:t>
        <w:br/>
        <w:t>туған адамдары болады. Қожа Ахмет ибн Ибрагим ибн Әлидің дүниеге келуі</w:t>
        <w:br/>
        <w:t>заман талабына байланысты болса керек. Оның заманы ГХ-ХТІ ғасырларда билік</w:t>
        <w:br/>
        <w:t>еткен Қараханид мемлекетінің ислам дінін қабылдап, мұсылмандықтың</w:t>
        <w:br/>
        <w:t>жергілікті халықтың әдет-ғұрып, салт-санасымен үйлесу кезеңі болды. Ислам</w:t>
        <w:br/>
        <w:t>дінінің бір тармағы - сопылық бағытты уағыздаушы Ясауи ілімі - жалғыз</w:t>
        <w:br/>
        <w:t>тәңіріге бас ию, адамгершілік қасиеттерді дәріптеу, “ерік бостандығы” ұғымын</w:t>
        <w:br/>
        <w:t>ту етіп ұстай отырып, Жаратушыға деген сенімнен, “тура жолдан” адаспауды</w:t>
        <w:br/>
        <w:t>міндеттеді. Тағдырдың Қожа Ахметтің алдына қойған міндетін атқаруы үшін ол</w:t>
        <w:br/>
        <w:t>“Диуани-хикмет” (“Ақыл кітабы”) дастанын дүниеге әкелді.</w:t>
      </w:r>
    </w:p>
    <w:p>
      <w:r>
        <w:t>Ясауи мұрасы - түркі халықтарына ортақ жазба әдеби тілдін үлгісі. Ол -</w:t>
        <w:br/>
        <w:t>қай жағынан алып қарасақ та, қазіргі түркі тілдерінің қай-қайсысына да жақын</w:t>
        <w:br/>
        <w:t>келетін туынды. Р. Сыздықтың “ХХ ғасырдың орта тұстарынан бастап өзбек,</w:t>
        <w:br/>
        <w:t>түрікпен, түрік, қазақ сияқты халықтардың өз ана тілдерінің тарихи дамуын</w:t>
        <w:br/>
        <w:t>зерттеуге бет бұрған кезеңде әрқайсысы Ясауи мұрасын өзінің мәдени</w:t>
        <w:br/>
        <w:t>жәдігерлігі санап, оның тілін, айталық, өзбектер “өзбек әдеби тілінің бастауы”</w:t>
        <w:br/>
        <w:t>деп, түрікпендер “түрікпен әдеби тілінің атасы” деп “иелік” танытып келген</w:t>
        <w:br/>
        <w:t>кезеңде салыстыра зерттеудің қажеттігі туды” деген пікірін ескергенде, бұл</w:t>
        <w:br/>
        <w:t>зерттеу жұмысы осы мәселенің басын ашуға септігін тигізетін кемекші болады.</w:t>
      </w:r>
    </w:p>
    <w:p>
      <w:r>
        <w:t>Зерттеудің өзектілігі. “Диуани-хикмет" ескерткіші әдебиет, тарих,</w:t>
        <w:br/>
        <w:t>философия тұрғысынан толыққанды зерттеу нысандары болған, оның тілдік</w:t>
        <w:br/>
        <w:t>жағы тілшілер тарапынан да қарастырылып жүр. Алайда, шығарманың тілі</w:t>
        <w:br/>
        <w:t>туралы мәселе бірізді тұжырымға келіп тоқталды деуге болмайды, өйткені</w:t>
        <w:br/>
        <w:t>әрбір зерттеушінің өзіндік ой-пікірі сақталып келеді. 2004 жылы Р. Сыздықтың</w:t>
        <w:br/>
        <w:t>“Ясауи хикметтерінің тілі мен оның лексикалық, морфологиялық және</w:t>
        <w:br/>
        <w:t>синтаксистік құрылысындағы кейбір ерекшеліктер” туралы көлемді зерттеуі</w:t>
        <w:br/>
        <w:t>жарияланып, онда “Диуани-хикмет” тілінің грамматикалық қүрылысын</w:t>
        <w:br/>
        <w:t>қарастыруға ниеттенген жас ізденушілерге айқын бағыт-бағдар сілтенген.</w:t>
        <w:br/>
        <w:t>Ғалымның сілтеген бағытымен жүре отырып, ескерткіш тіліндегі тәуелдік,</w:t>
        <w:br/>
        <w:t>жіктік және көптік жалғауларының қолданылуын зерттеу барысында бірмаша</w:t>
        <w:br/>
        <w:t>грамматикалық ерекшеліктердің табиғатын аша түсуге болатыны айқындалды.</w:t>
        <w:br/>
        <w:t>“Диуани-хикмет” тілінің грамматикалық ерекшеліктері, атап айтсақ, тәуелдік,</w:t>
        <w:br/>
        <w:t>жіктік және көптік жалғауларының қолданылуы бұрын-соңды арнайы зерттеу</w:t>
        <w:br/>
        <w:t>нысаны ретінде қарастырылған емес. Зерттеу жұмысымыздың өзектілігі қазіргі</w:t>
        <w:br/>
        <w:t>қазақ тілі және түркі тілдері фактілерімен салыстыра отырып, “Диуани-хикмет”</w:t>
        <w:br/>
        <w:t>тіліндегі тәуелдік, жіктік және көптік жалғауларының функлионалды-</w:t>
        <w:br/>
        <w:t>семантикалық мәнін айқындап көрсетуден де анық байқалады.</w:t>
      </w:r>
    </w:p>
    <w:p>
      <w:r>
        <w:t>Зерттеудің нысяны. Қожа Ахмет Ясауидың “Диуани-хикмет” (“Ақыл</w:t>
        <w:br/>
        <w:t>кітабы”) туындысы.</w:t>
      </w:r>
    </w:p>
    <w:p>
      <w:r>
        <w:t>Зертт еудің пәні. Қожа Ахмет Ясауидың “Диуани-хикмет” шығармасының</w:t>
        <w:br/>
        <w:t>тіліндегі тәуелдік, жіктік және көптік жалғаулары.</w:t>
      </w:r>
    </w:p>
    <w:p>
      <w:r>
        <w:t>Жұмыстың әдіснамалық негізі. Зерттеу жұмысының барысында</w:t>
        <w:br/>
        <w:t>түркологияға және қазақ тіл білімінде танымал А.М. Щербактын</w:t>
      </w:r>
    </w:p>
    <w:p>
      <w:r>
        <w:t>3</w:t>
      </w:r>
    </w:p>
    <w:p>
      <w:r>
        <w:t>“Грамматический . очерк языка тюркских текстов Х-ХШ вв. из Восточного</w:t>
        <w:br/>
        <w:t>Туркестана” (1961), А.К. Боровковтын “Лексика среднеазиатского тефсира</w:t>
        <w:br/>
        <w:t>(ХП-ХШ вв.)” (1963), Н.А. Баскаковтың “Введение в изучение тюркских</w:t>
        <w:br/>
        <w:t>языков” (1969), Б. Серебренниковтың “Сравнительно-историческая грамматика</w:t>
        <w:br/>
        <w:t>тюркских языков” (1979), М. Томановтың “Қазақ тілінің тарихи грамматикасы”</w:t>
        <w:br/>
        <w:t>(1981), А. Ысқақовтың “Қазіргі қазақ тілі. Морфология” (1991), М. Томановтың</w:t>
        <w:br/>
        <w:t>“Түркі тілгерінің салыстырмалы грамматикасы” (1992), Б. Сағындықұлының</w:t>
        <w:br/>
        <w:t>“Қазіріі қазақ тілі лексикасы дамуының этимологиялық негіздері” (1994),</w:t>
        <w:br/>
        <w:t>Р. Сыздықтың “Ясауи “Хикметтерінің” тілі” (2004), М. Сабырдың “Орта түркі</w:t>
        <w:br/>
        <w:t>лексикасы мен қазақ тілі лексикасының сабақтастығы” (2004), Б. Момынованың</w:t>
        <w:br/>
        <w:t>“Қозақ тілінің морфологиясы (есімдеру” (2006) зерттеу еңбектері, көне түркі,</w:t>
        <w:br/>
        <w:t>орға түркі жазба мұралары жайындағы ғылыми мәліметтер мен зерттеулер</w:t>
        <w:br/>
        <w:t>пайдаланылды.</w:t>
      </w:r>
    </w:p>
    <w:p>
      <w:r>
        <w:t>Зерттеудің мақсаты мен міндеттері. “Диуани-хикмет” ескерткіші тілінің</w:t>
        <w:br/>
        <w:t>грамматикалық құрылысындағы тәуелдік, жіктік және көптік жалғауларының</w:t>
        <w:br/>
        <w:t>қолданыс ерекшелігіне тоқталып, қазіргі қазақ тіліндегі тәуелдік, жіктік және</w:t>
        <w:br/>
        <w:t>көптік жалғаулары жүйесімен салыстырып, олардың арасындағы ұқсастықтар</w:t>
        <w:br/>
        <w:t>мен айырмашылықтарды тілдік фактілермен дәлелдей отырып, тәуелдік, жіктік</w:t>
        <w:br/>
        <w:t>және көптік жалғауларының қалыптасу тарихынан мәлімет беру -- зерттеу</w:t>
        <w:br/>
        <w:t>жұмысының басты мақсаты. .</w:t>
      </w:r>
    </w:p>
    <w:p>
      <w:r>
        <w:t>Диссертациялық жұмыс алдына қойған мақсатына орай мынадай</w:t>
        <w:br/>
        <w:t>міндеттерді шешуді көздейді:</w:t>
      </w:r>
    </w:p>
    <w:p>
      <w:r>
        <w:t>--тәуелдік, жіктік және көптік жалғауларының тарихи қалыптасуы</w:t>
        <w:br/>
        <w:t>барысындағы кейбір ерекшеліктердің табиғатын ашып кәрсету;</w:t>
      </w:r>
    </w:p>
    <w:p>
      <w:r>
        <w:t>-“Днуани-хикмет” ескерткіші тіліндегі тәуелдік жалғауларының</w:t>
        <w:br/>
        <w:t>қолданылуы мен меншіктілік қатынасты білдірудің айрықша тәсілі - түрік</w:t>
        <w:br/>
        <w:t>изафетінің қолданылуындағы кейбір ерекшеліктерді айқындап, қазіргі қазақ тілі</w:t>
        <w:br/>
        <w:t>фактілерімен салыстыра қарау;</w:t>
      </w:r>
    </w:p>
    <w:p>
      <w:r>
        <w:t>-“Диуани-хикмст” тіліндегі. көптік жалғаулары қолданылуының</w:t>
        <w:br/>
        <w:t>функционалды-семантикалық, синтаксистік ерекшеліктерін ашып көрсету;</w:t>
      </w:r>
    </w:p>
    <w:p>
      <w:r>
        <w:t>-“Диуани-хикмет” тіліндегі сөздердің (зат есім және етістіктер)</w:t>
        <w:br/>
        <w:t>жіктелуіндегі кейбір ерекшеліктерді айқындау;</w:t>
      </w:r>
    </w:p>
    <w:p>
      <w:r>
        <w:t>-“Диуани-хикмет” тіліндегі тәуелдік, жіктік және көптік жалғауларының</w:t>
        <w:br/>
        <w:t>қолданылуына талдау жасай отырып, олардың қалыптасу жүйесін, мағыналық,</w:t>
        <w:br/>
        <w:t>тұлғалық, қолданыстық сипаттарын қазіргі қазақ тілі және орта ғасырлардағы</w:t>
        <w:br/>
        <w:t>ескерткіштер (“Құтадғу білік”, “Диуани лұғат-ит түрк”, “Қисас-ул әнбия” т.б.)</w:t>
        <w:br/>
        <w:t>тілімен салыстыра зерттеу.</w:t>
      </w:r>
    </w:p>
    <w:p>
      <w:r>
        <w:t>Зерттеудің ғылыми жаңалығы мен нәтижелері. Ескерткіш тіліңдегі</w:t>
        <w:br/>
        <w:t>тәуелдік, жіктік және көптік жалғауларының қолданылуын зерттеу барысында</w:t>
        <w:br/>
        <w:t>мынадай нәтижелерге кол жетті:</w:t>
      </w:r>
    </w:p>
    <w:p>
      <w:r>
        <w:t>-“Диуани-хикмет” тілінді орта ғасыр ескерткіштеріне тән тәуелділік</w:t>
        <w:br/>
        <w:t>қатынасты білдірудің тәсілі - түрік изафетінің 1 және П типі өте сирек</w:t>
        <w:br/>
        <w:t>ұшырасады, ал ШІ типі жиірек қолданылады. :</w:t>
      </w:r>
    </w:p>
    <w:p>
      <w:r>
        <w:t>-- көптік жапғауының ПІ жақ жедел өткен шақта жіктелген етістікке жиі</w:t>
        <w:br/>
        <w:t>жалғануы; дене мүшелерін білдіретін атауларға жалғануы арқылы жұптық маң</w:t>
      </w:r>
    </w:p>
    <w:p>
      <w:r>
        <w:t>4</w:t>
      </w:r>
    </w:p>
    <w:p>
      <w:r>
        <w:t>мен автордың субьективті көзқарасын білдіруі, сонымен бірге көптік мәннен</w:t>
        <w:br/>
        <w:t>гөрі үстеудің белгілі бір тұлғасын жасауы, өлең өлшемі мен ұйкас шарттарын</w:t>
        <w:br/>
        <w:t>орындайтыны т.б. ерекшеліктері айқындалды;</w:t>
      </w:r>
    </w:p>
    <w:p>
      <w:r>
        <w:t>-“Диуани-хикмет” тіліндегі сөздердің жіктелуіндегі орта ғасыр</w:t>
        <w:br/>
        <w:t>ескерткіштерінің тіліне тән бірнеше ерекшеліктер санамаланып, қазіргі казақ</w:t>
        <w:br/>
        <w:t>тіліндегі тұлғаларымен салыстырылып, ықшам формалары анықталды;</w:t>
      </w:r>
    </w:p>
    <w:p>
      <w:r>
        <w:t>- баяндауыш қызметінде тұрған есім сөздерге -дүр, -дур элементтері</w:t>
        <w:br/>
        <w:t>жалғанып, етістіктердегідей жақтық көрсеткіш ретінде емес, іс-әрекетке немесе</w:t>
        <w:br/>
        <w:t>сын есімдерге кәмілдік реңк мәнін үстейтіні айқындалды.</w:t>
      </w:r>
    </w:p>
    <w:p>
      <w:r>
        <w:t>Зерттеу жұмысының дереккөздері. Нақты тілдік деректер Қожа Ахмет</w:t>
        <w:br/>
        <w:t>Ясауидың “Диуани-хикмет” шығармасының Самарканд  (Залеман)</w:t>
        <w:br/>
        <w:t>қолжазбасының транскрипцияланған нұсқасы мен Стамбулдағы Вафик-паша</w:t>
        <w:br/>
        <w:t>кітапханасында сақтаулы тұрған, 1299 жылы кешірілген нұсқасының көшірмесі</w:t>
        <w:br/>
        <w:t>пайдаланылды.</w:t>
      </w:r>
    </w:p>
    <w:p>
      <w:r>
        <w:t>Зерттеу жұмысының теориялық және практикалық маңызы. Зерттеу</w:t>
        <w:br/>
        <w:t>жұмысында көптік, жіктік және тәуелдік жалғауларының тарихи қалыптасуына.</w:t>
        <w:br/>
        <w:t>мейлінше толығырақ тоқталу барысында зерттеушілердің ой-пікірлері,</w:t>
        <w:br/>
        <w:t>тұжырымдары мен болжамдары өзара салыстырылды. Менішіктілік қатынасты</w:t>
        <w:br/>
        <w:t>білдірудің айрықша тәсілі изафеттік тіркестердің функционалды-семантикалық</w:t>
        <w:br/>
        <w:t>мәніне назар аударылып, қазіргі қазақ тілі, түркі тілдері және орта ғасыр</w:t>
        <w:br/>
        <w:t>ескерткіштері материалдарымен салыстырылды. Сондықтан зерттеу нәтижелері</w:t>
        <w:br/>
        <w:t>аталған катеғориялардың қалыптасу жүйесінің кейбір мәселелеріне өзіндік</w:t>
        <w:br/>
        <w:t>теориялық үлес қосады.</w:t>
      </w:r>
    </w:p>
    <w:p>
      <w:r>
        <w:t>Диссертациялык жұмысты жазу барысында жинақталған кеспе қағаздар</w:t>
        <w:br/>
        <w:t>мен зерттеу жұмысының нәтижелерін “Қазақ тілінің тарихи грамматикасы”,</w:t>
        <w:br/>
        <w:t>“Қазақ әдеби тілінің тарихы”, “Кәне түркі жазба ескерткіштерінің тілі”</w:t>
        <w:br/>
        <w:t>қурстары бойынша оқытылатын лекциялар, тәжірибелік сабақтарда, орта ғасыр</w:t>
        <w:br/>
        <w:t>ескерткіштері тілі тарихына арналған арнаулы курсттарда пайдалануға болады.</w:t>
      </w:r>
    </w:p>
    <w:p>
      <w:r>
        <w:t>Қорғауға ұсынылатын тұжырымдар:</w:t>
      </w:r>
    </w:p>
    <w:p>
      <w:r>
        <w:t>-“Диуани-хикмет” тіліндегі тәуелдік, жіктік және көптік жалғауларының</w:t>
        <w:br/>
        <w:t>қолданылуы қазіргі қазақ тілінің қалыптасу кезеңдеріне тән ерекшеліктерді</w:t>
        <w:br/>
        <w:t>көрсетеді;</w:t>
      </w:r>
    </w:p>
    <w:p>
      <w:r>
        <w:t>-“Диуани-хикмет” тіліндегі меншіктілік қатынасты білдіретін сөздердің</w:t>
        <w:br/>
        <w:t>қолданылу аясын, ерекшеліктерін айқындап көрсету тәуелдік категориясының</w:t>
        <w:br/>
        <w:t>табиғатын аша түсуге септігін тигізеді, ал түркі тілдеріндегі изафеттік тіркестер</w:t>
        <w:br/>
        <w:t>арқылы меншіктілік қатынастың берілуі ерекше синтаксистік конструкция</w:t>
        <w:br/>
        <w:t>болып табылады;</w:t>
      </w:r>
    </w:p>
    <w:p>
      <w:r>
        <w:t>-“Диуани-хикмет” тіліндегі -лар, -лер көптік жалғауларының қолданысы</w:t>
        <w:br/>
        <w:t>казіргі қазақ тіліндегі көптік жалғауларының қолданысымен үнемі сәйкес келе</w:t>
        <w:br/>
        <w:t>бермейді, ал араб тіліндегі бұрыс көптік формасының үлгісімен жасалган зат</w:t>
        <w:br/>
        <w:t>есімдерге екінші көптік жалғауының қабаттаса жалғануы “Диуани-хикмет”</w:t>
        <w:br/>
        <w:t>тілінде бірлі-жарым сөздердің құрамында көрініс тапқан.</w:t>
      </w:r>
    </w:p>
    <w:p>
      <w:r>
        <w:t>- Жіктік жалғауларының бұйрық (П жақта жіктелуінде -ғыл, -гіл формасы</w:t>
        <w:br/>
        <w:t>мен -ғын, -гін формасы қатар қолданылуы) және қалау райлы (І жақ жекеше</w:t>
        <w:br/>
        <w:t>түрінде -айын, -ейін тұлғаларымен қатар ықшамдалған -ай тұлғасының келуі)</w:t>
      </w:r>
    </w:p>
    <w:p>
      <w:r>
        <w:t>5</w:t>
      </w:r>
    </w:p>
    <w:p>
      <w:r>
        <w:t>етістіктерге жалғануында өзіндік ерекшеліктері бар және бұл срекшеліктер орта</w:t>
        <w:br/>
        <w:t>ғасыр ескерткіштері тіліне ортақ болып келеді.</w:t>
      </w:r>
    </w:p>
    <w:p>
      <w:r>
        <w:t>- Жедел өткен шақтың ІП жағында жәнс -ар, -ер тұлғалы» етістіктер мен</w:t>
        <w:br/>
        <w:t>кейбір зат есімдерге, мен, сен жіктеу есімдігіне жалғанып, қаратпа мәнін</w:t>
        <w:br/>
        <w:t>білдіретін ерекше -йа, -а формантының келуі хикмет тілінің ортағасырлық</w:t>
        <w:br/>
        <w:t>ерекшелігін танытады.</w:t>
      </w:r>
    </w:p>
    <w:p>
      <w:r>
        <w:t>Зерттеу жұмысының әдістері. Зерттеу барысында тарихи-салыстырмалы,</w:t>
        <w:br/>
        <w:t>сипаттама, трансформация, . тәуелдік, жіктік және көптік жалғауларының</w:t>
        <w:br/>
        <w:t>семантикалық мәнін айқындау үшін компонентті талдау, статистика әдістері</w:t>
        <w:br/>
        <w:t>қолданылды.</w:t>
      </w:r>
    </w:p>
    <w:p>
      <w:r>
        <w:t>Зерттеу жұмысының талқылануы мен жариялануы. Диссертациялық</w:t>
        <w:br/>
        <w:t>жұмыстын тұжырымдары мен материалдары бойынша бірнеше халықаралық</w:t>
        <w:br/>
        <w:t>және республикалық ғылыми-теориялық конференцияларда баяндама жасалып,</w:t>
        <w:br/>
        <w:t>барлығы 7 мақала жарияланды. Мақалалар Оңтүстік Қазақстан облысында</w:t>
        <w:br/>
        <w:t>өткен конференцияларда (Білім беру мен ғылымның дамуының өзекті</w:t>
        <w:br/>
        <w:t>мәселелері, Шымкент, 2003; Псдагог маманды кәсіби даярлаудағы қазіргі білім</w:t>
        <w:br/>
        <w:t>беру технологиясы. Шымкент, 2004; Жас ғалымдардың инновациялық</w:t>
        <w:br/>
        <w:t>идеялары. Олардың ғылымның дамуына қосқан үлесі. Шымкент, 2007), Алматы</w:t>
        <w:br/>
        <w:t>қаласында өткен халықаралық ғылыми- тәжірибелік конференцияларда (Қазақ</w:t>
        <w:br/>
        <w:t>тілі тарихы мен диалектологиясының кейбір мәселелері. Алматы, 2001;</w:t>
        <w:br/>
        <w:t>Мемлекеттік тіл саясаты: терминолагия, аударматану, ресми құжат тілі.</w:t>
        <w:br/>
        <w:t>Алматы, 2007) баяндалып, конферендия материалдарының жинағында</w:t>
        <w:br/>
        <w:t>жарияланды. Сондай-ақ ҚР ҰҒА-ның Хабаршысында (шілде-тамыз, 2007 ж,</w:t>
        <w:br/>
        <w:t>Мо4), ҚазМҰУ хабаршысында (2002 ж. Мө5), Тілтаным ғылыми жинағында</w:t>
        <w:br/>
        <w:t>жарияланды.</w:t>
      </w:r>
    </w:p>
    <w:p>
      <w:r>
        <w:t>Диссертация жұмысы 2009 жылы 31 наурызда қазақ филологиясы</w:t>
        <w:br/>
        <w:t>кафедрасында талқылаудан әтті.</w:t>
      </w:r>
    </w:p>
    <w:p>
      <w:r>
        <w:t>Зертгеу жұмысының құрылымы. Диссертациялық жұмыс кіріспеден, екі</w:t>
        <w:br/>
        <w:t>тараудан, қорытынды бөлімнен және пайдалапылған әдебисттер тізімінен</w:t>
      </w:r>
    </w:p>
    <w:p>
      <w:r>
        <w:t>тұрады.</w:t>
      </w:r>
    </w:p>
    <w:p>
      <w:r>
        <w:t>НЕГІЗГІ БӨЛІМ</w:t>
      </w:r>
    </w:p>
    <w:p>
      <w:r>
        <w:t>Тілдің тарихи дамуын зерттеу үшін белгілі бір дәуірлердегі жазба</w:t>
        <w:br/>
        <w:t>ескерткіштер тілін арнайы зерттеу қажет. “Диуани-хикмет” ескерткіші тіліндегі</w:t>
        <w:br/>
        <w:t>тәуелдік, жіктік және көптік жалғаулары осы уақытқа дейін арнайы</w:t>
        <w:br/>
        <w:t>қарастырылмаған. Түркі тілдеріндегі тәуелдік, жіктік және көптік</w:t>
        <w:br/>
        <w:t>жалғауларының пайда болуы, қалыптасуы жэне тарихи дамуын бір-бірімен</w:t>
        <w:br/>
        <w:t>салыстыра қарастыру арқылы олардың Ясауи мұрасының тілінде қолданылу</w:t>
        <w:br/>
        <w:t>ерекшеліктерін айқындау осы зерттеу жұмысының бағыт-бағдарын айқындауға</w:t>
        <w:br/>
        <w:t>мүмкіндік берді.</w:t>
      </w:r>
    </w:p>
    <w:p>
      <w:r>
        <w:t>Диссертацияның 1-бөлімі “Ясауи хикметтерінің зерттелуі және түркі</w:t>
        <w:br/>
        <w:t>тілдеріндегі тәуелдеу, жіктеу және көптеу ка тегорияларының тарихы” деп</w:t>
        <w:br/>
        <w:t>аталды; ол іштей алты тақырыпқа бөлінеді.</w:t>
      </w:r>
    </w:p>
    <w:p>
      <w:r>
        <w:t>6</w:t>
      </w:r>
    </w:p>
    <w:p>
      <w:r>
        <w:t>1.1 Орта түркі тілдері және олардың Ясаундың “Диуани-хикмет”</w:t>
        <w:br/>
        <w:t>ескерткіші тілімен тарихи сабақтастығы</w:t>
      </w:r>
    </w:p>
    <w:p>
      <w:r>
        <w:t>Түркі әдеби тілдері мен түркі тілдес эдебиет ұзақ та күрделі даму жолынан</w:t>
        <w:br/>
        <w:t>өткен. Түркі халықтарына ортақ ең алғашқы шығармалар Ү-ҮШ ғасырларда</w:t>
        <w:br/>
        <w:t>жазылған руникалық Орхон-Енисей жазбалары болып табылады. Түркі</w:t>
        <w:br/>
        <w:t>тілдерінің дамуындағы Х-ХУ ғасырларды қамтыған уақыт аралығы тілшілер</w:t>
        <w:br/>
        <w:t>тарапынан інартты түрде ТУ кезең - “Орта түркі Дәуірі” деп аталды.</w:t>
        <w:br/>
        <w:t>Ғалымдардың пайымдауынша, міне осы дәуірде қазіргі түркі тілдерінің негізі</w:t>
        <w:br/>
        <w:t>қалана бастаған. Орта түркі дәуірін екі кезеңге бөліп қараймыз: қараханидтік</w:t>
        <w:br/>
        <w:t>ОСХИ rr.) және моңғолдық (ХШ-ХҮ ғғ.) кезеңдер. Н.А. Баскаковтың</w:t>
        <w:br/>
        <w:t>айтуынша, салыстырмалы түрде аталған қараханидтік кезеңнің (Х-ХН ғғ.) тілі</w:t>
        <w:br/>
        <w:t>карлұқ тобына енеді. Бұл топ тілдері Қараханид дәуірінде, бір жағынан тәжік,</w:t>
        <w:br/>
        <w:t>екінші жағынан Орта Азияның басқа да иран тілдерімен байланысы, яғни</w:t>
        <w:br/>
        <w:t>шығыс пен батыс тілдердің байланысы нәтижесінде пайда болған.</w:t>
      </w:r>
    </w:p>
    <w:p>
      <w:r>
        <w:t>Түркі тілдерінің осы қарлұқ тобы екі тілдік топшаға бөлінеді:</w:t>
      </w:r>
    </w:p>
    <w:p>
      <w:r>
        <w:t>1) көне екі тіл - Қараханид мемлекетінің тілі (Х-ХІ: ғғ.) мен “Қысас ул-</w:t>
        <w:br/>
        <w:t>әпбийа” (“Пайғамбарлар туралы аңыз”) ескерткішінің тілін біріктірген карлук-</w:t>
        <w:br/>
        <w:t>ұйғыр топшасы; .</w:t>
      </w:r>
    </w:p>
    <w:p>
      <w:r>
        <w:t>2) Қожа Ахмет Ясауи шығармасының тілі - хорезм тілі (ХИ ғ.) мен қарлұқ</w:t>
        <w:br/>
        <w:t>тілін біріктірген қарлұқ-хорезм, Шығыс Алтын Орда тілі, шағатай тілі, ескі</w:t>
        <w:br/>
        <w:t>өзбек тілдері мен қазіргі өзбек және жаңа ұйғыр тілдер топшасы.</w:t>
      </w:r>
    </w:p>
    <w:p>
      <w:r>
        <w:t>Бұл тілдер тобы алғашында Қараханид, кейін Хорсзм мемлекеттерінің</w:t>
        <w:br/>
        <w:t>құрамына енген яғма, түргеш, қарлұқ, түкей, ұйғыр тайпаларының өзара қарым-</w:t>
        <w:br/>
        <w:t>қатынасы нәтижесінде пайда болған.</w:t>
      </w:r>
    </w:p>
    <w:p>
      <w:r>
        <w:t>Қарлұқ-хорезм топшасын хронологиялық тұрғыдан сонғы кезеңге жататын</w:t>
        <w:br/>
        <w:t>әдеби және ауызекі тілдер құраған. Бұл тілдердің ішіндегі ең көнесі - ХІІ</w:t>
        <w:br/>
        <w:t>ғасырда ауызекі тіл негізінде жазылып, оғыз-қыпшак тілдерінің ерекшеліктерін</w:t>
        <w:br/>
        <w:t>ең кеп көлемде сипаттаған Қожа Ахмет Ясауидың “Диуани хикмет”</w:t>
        <w:br/>
        <w:t>шығармасының тілі. Жалпы алғанда, “Диуани-хикметтің” тілін, оның</w:t>
        <w:br/>
        <w:t>шәкірттерінің әдеби тілі секілді (айталық, хорезмдік Сүлеймен Бақырғанидың</w:t>
        <w:br/>
        <w:t>(Хакім-ата) оғыз-қыпшақ және қараханид әдеби тілі негізіндегі ортағасырлық</w:t>
        <w:br/>
        <w:t>қараханид-хорезм тіліне жатқызуға болады. Түркі әдебиетіндегі еңбектерді</w:t>
        <w:br/>
        <w:t>салыстыра-салғастыра келе, кейбір тілші ғалымдар Х-ХП ғасыр жазба</w:t>
        <w:br/>
        <w:t>ескерткіштерін (соның бірі Ясауидың “Диуани-хикмет” туындысын) Қараханид</w:t>
        <w:br/>
        <w:t>әдеби тілінің дәстүріндегі / тобындағы қыпшақ-оғыз тілінде (кей деректер</w:t>
        <w:br/>
        <w:t>бойынша шағатай тілінде) жазылған туындылар деп табады.</w:t>
      </w:r>
    </w:p>
    <w:p>
      <w:r>
        <w:t>У-УШ, УҮШ-ХИ ғасырлардағы көне мұраларды ғалымдардың көпшілігі</w:t>
        <w:br/>
        <w:t>“жалпытүркілік кезең” деп атаған. Бұл кезеңдердегі ескерткіштер тілін көне</w:t>
        <w:br/>
        <w:t>және қазіргі әдеби тілдерімен салыстырып, арасындағы сабақтастықты тануға</w:t>
        <w:br/>
        <w:t>болады.</w:t>
      </w:r>
    </w:p>
    <w:p>
      <w:r>
        <w:t>1.2 Ясауидың өмірі мен “Диуани-хикмет” тілінің түркі және әлемдік</w:t>
        <w:br/>
        <w:t>тіл білімінде зерттелуі</w:t>
      </w:r>
    </w:p>
    <w:p>
      <w:r>
        <w:t>Оңтүстік Қазақстан облысы, қазіргі Түркістан (бұрынғы Ясы) қаласында</w:t>
        <w:br/>
        <w:t>дүниеге келген, суфизм бағытының басты окілі Қожа Ахмед Ясауидің діни</w:t>
      </w:r>
    </w:p>
    <w:p>
      <w:r>
        <w:t>бағыттағы “Диуани хикмет” шығармасы ұзақ уақыт бойына жасырылып,</w:t>
        <w:br/>
        <w:t>7</w:t>
      </w:r>
    </w:p>
    <w:p>
      <w:r>
        <w:t>мазмұны жария етілмей келгені құпия емес. Оған себеп, әрине, ақынды діншіп,</w:t>
        <w:br/>
        <w:t>мистік, ал еңбегі - тәрбиесі жоқ, утопияға жетелейтін, зиянды бос дүнне деп</w:t>
        <w:br/>
        <w:t>каралуы болды. Кезінде, орта ғасыр ескерткіштерінің тілін зерттеген</w:t>
        <w:br/>
        <w:t>түркітанушы Э.Наджип: “Мазмұны жағынан Ахмед Ясауи хикметтері</w:t>
        <w:br/>
        <w:t>қызығушылық танытпайды. Хикметтердің маңыздылығы -- жазба әдебиет пен</w:t>
        <w:br/>
        <w:t>ауызекі әдебиетті байланыстырғандығында, оның тілі қарапайым және әуезді”</w:t>
        <w:br/>
        <w:t>деп жазды ПІ, 102 61. Негізінде, “Диуани хикмет” адамгершілікке,</w:t>
        <w:br/>
        <w:t>имандылыққа, өнегелі өмірге тәрбиелейтін асыл адамның ақық жырлары екені</w:t>
        <w:br/>
        <w:t>бүгінгі саналы азаматқа айдан анық. “Диуани хикмет” - өз заманында</w:t>
        <w:br/>
        <w:t>жергілікті халықтың рухани өмірінде зор роль атқарған құнды еңбек. Туынды</w:t>
        <w:br/>
        <w:t>бастан-аяқ ақыл-өсиет, үлгі-өнеге айтуға кұрылған. Діни қағидалары мен</w:t>
        <w:br/>
        <w:t>ондағы жаппы адамгершілік, мейірім, шапағат, бауырмалдық сезімдері</w:t>
        <w:br/>
        <w:t>қазіргі туған әдебиетімізде кең қанат жаюына осы хикметтердің әсері мол</w:t>
        <w:br/>
        <w:t>болғаны даусыз (2, 11 6.1.</w:t>
      </w:r>
    </w:p>
    <w:p>
      <w:r>
        <w:t>Ясауидың аты мен ілімінің ғасырдан ғасырға сақталып келуіне себеп</w:t>
        <w:br/>
        <w:t>болған факторлардың бірі - оның “Диуани-хикмет” ескерткіші болғаны белгілі.</w:t>
        <w:br/>
        <w:t>“Диуани-хикмет” өз заманында ауызша Орталық Азия территориясында ғана</w:t>
        <w:br/>
        <w:t>емес, көшпенді қышиақ даласына да кең таралды. Ақын шығармаларының</w:t>
        <w:br/>
        <w:t>ұйқасы мен стиліне, жанрына еліктеп, кейінге замандарда талай сопы ақындар</w:t>
        <w:br/>
        <w:t>туынды жазған. Ғалым Б. Момынова өзінің “Қазақ әдеби тілінің тарихы” атты</w:t>
        <w:br/>
        <w:t>еңбегінде әдеби тілдің даму кезеңдерін ұлтқа дейінгі және ұлттық кезең деп</w:t>
        <w:br/>
        <w:t>бөле отырып, ұлтқа дейінгі кезеңнің дереккөзіне орта ғасыр жазба</w:t>
        <w:br/>
        <w:t>ескерткіштерін жатқызады (3, 26 б.|. Демек, Ясаум хикметтері - белгілі бір ұлт</w:t>
        <w:br/>
        <w:t>қалыптасқанға дейінгі кезенде пайда болған шығарма.</w:t>
      </w:r>
    </w:p>
    <w:p>
      <w:r>
        <w:t>Ясауи өлеңдерінің тілі орта ғасырларда жазылған шығармалар тілінен</w:t>
        <w:br/>
        <w:t>грамматикалық құрылысы жағынан да, лексикалық құрамы тұрғысынан да</w:t>
        <w:br/>
        <w:t>ерекше болып келеді. “Құтадғу біліктің” тілі қарлұқ-ұйғыр тіліне жатқызылса,</w:t>
        <w:br/>
        <w:t>“Диуани-хикмет” тілінің негізінде қыпшақ тілі жатыр. Дегенмен, шығармаға</w:t>
        <w:br/>
        <w:t>оғыз тілдерінің әсері болған. ХІ ғасырда Сыр-Дарияның төменгі ағысында оғыз</w:t>
        <w:br/>
        <w:t>тайпалары өмір сүргенің, кейіннен олар Орталық Азияның түкпіріне қарай</w:t>
        <w:br/>
        <w:t>ығысқан тұста, олардың территориясын қыпшақ тайпалары мекен еткенін</w:t>
        <w:br/>
        <w:t>ескере отырып, “Диуани-хикметтің” тілі ХИ ғасырдағы әдебиеттің қыпшақ-</w:t>
        <w:br/>
        <w:t>оғыз тілін сипаттайды деп айтуға болады.</w:t>
      </w:r>
    </w:p>
    <w:p>
      <w:r>
        <w:t>“Диуани-хикметтің” жазылу тарихын, поэтикасын, әлеуметтік бағыт-</w:t>
        <w:br/>
        <w:t>бағдарын тұңғыш рет әдебиеттану ғылымы тұрғысынан Түркия ғалымы</w:t>
        <w:br/>
        <w:t>Мехмед Фуад Копрулузаде жан-жақты зерттеген. Ғалым 1918 жылы Ахмед</w:t>
        <w:br/>
        <w:t>Ясауи поэзиясын ғылыми негізде жүйелей, Стамбул баспаларының бірінен</w:t>
        <w:br/>
        <w:t>жеке кітап етіш шығарады.</w:t>
      </w:r>
    </w:p>
    <w:p>
      <w:r>
        <w:t>Түркітану ғылымының майталмандары В.В.Радлов, Н.А. Баскаков,</w:t>
        <w:br/>
        <w:t>В.Г. Кондратьев, А.К. Боровков, А.Н. Кононов, С.Е.Малов, К.Залеман,</w:t>
        <w:br/>
        <w:t>П.М. Мелиоранский, Н.А. Баскаков, Э.Рустамов, А.М. Щербак, К. Ераслан,</w:t>
        <w:br/>
        <w:t>А. Серткая, Э. Наджиптің т.б. зерттеулерінде “Диуани-хикметтің” тілдік</w:t>
        <w:br/>
        <w:t>жағдайы азын-аулақ айтылған. “Диуани-хикметтің” түркологияда зерттелу</w:t>
        <w:br/>
        <w:t>тарихының хронолоғиясын дараласақ, К. Залеман - 1898 жылы, Көпрулу-заде -</w:t>
        <w:br/>
        <w:t>1918 ж., А.Гаррицкий - 1923 ж., А.К. Боровков - 1948, 1949, 1951 жж.,</w:t>
      </w:r>
    </w:p>
    <w:p>
      <w:r>
        <w:t>8</w:t>
      </w:r>
    </w:p>
    <w:p>
      <w:r>
        <w:t>Э. Наджин -- 1965 жылы және тағы басқа атақты түркітанушылар хикметтер</w:t>
        <w:br/>
        <w:t>тілін зерттеп, бірнеше құнды еңбектерді жарыққа шығарған. Қазақ тілі</w:t>
        <w:br/>
        <w:t>білімінде Ғ. Айдаров, Ә. Құрышжанов, Ә. Қайдаров, Б. Сағындықов, Р. Сыздық</w:t>
        <w:br/>
        <w:t>сынды тілші-ғалымдарымыз Ясауитануға барыніна атсалысты, Оларға дейін</w:t>
        <w:br/>
        <w:t>Ясауи хикметтері 1901 жылы маңғыстаулық Тыныштықұлының тарапынан</w:t>
        <w:br/>
        <w:t>қазақшаға аударылып, баспаға ұсынылған. 1901-1991 жж. аралығында туынды</w:t>
        <w:br/>
        <w:t>Х.З.Иманжанов, Е. Дүйсенбай, Ж. Әбдірашен, Ө. Күмісбаев, С. Битеновтердің</w:t>
        <w:br/>
        <w:t>т.б. аудармасымен жарық көрді. М. Дулатов, М.Ж. Көпсев, Ж. Аймауытов,</w:t>
        <w:br/>
        <w:t>Қ. Жұбанов Ясауидың поэтикалық мектебінің тілі мен стилін сөз етіп кеткені де</w:t>
        <w:br/>
        <w:t>белгілі,</w:t>
      </w:r>
    </w:p>
    <w:p>
      <w:r>
        <w:t>Түркі жұртшылығына Ясауидың “Диуани-хикмет” туындысын алғаш</w:t>
        <w:br/>
        <w:t>танытқан түрік ғалымы Мехмед Фуад Көпрүлүзаде ақын туындысының</w:t>
        <w:br/>
        <w:t>канондық мәтінінің жақтығына байланысты, Ясауидың өзі арғу тайпасынан</w:t>
        <w:br/>
        <w:t>келіп шыққан деген пікір келтіріп, ал арғулар, шігілдер, яғмалар, тохсылар</w:t>
        <w:br/>
        <w:t>қарлұқ тобын құрайтынын ескере отырып, Ясауидың ана тілі оғұз диалектісі</w:t>
        <w:br/>
        <w:t>емес деген тұжырым жасайды |5, 1986... Ал бұл пікірді орыс ғалымы</w:t>
        <w:br/>
        <w:t>А.К. Боровков “нақты талдаулармен дәлелденбеген тұжырым” деп сынаған</w:t>
        <w:br/>
        <w:t>болатын |4, 246 6.1. А.Н. Кононов Ясауи тілі көне ұйғыр және хорезмдік түркі</w:t>
        <w:br/>
        <w:t>әдеби тілінің нормаларына, яғни Қарахандар мемелекетіндегі қарлұқ-ұйғыр</w:t>
        <w:br/>
        <w:t>жазба әдеби тілінің үлгілері “Құтадғу білік”? пен “Алтый Йаруқтың” тіліне</w:t>
        <w:br/>
        <w:t>жақын деп есептейді (6,128 б.). ХІ-ХГҮ ғасырлардағы ескерткіштер тілін</w:t>
        <w:br/>
        <w:t>зерттеген ғалым Э. Наджип “Ясауи хикметтерінің тілі й () тобындағы қыпшақ</w:t>
        <w:br/>
        <w:t>тілі, оған оғыз тайпалары тілінің элементтері қосылған, демек бұл әдеби тіл</w:t>
        <w:br/>
        <w:t>аралас сипат алған, ол Сырдарияның төменгі ағысында пайда болған және</w:t>
        <w:br/>
        <w:t>Қарахандар кезеңіндегі қарлұқ-ұйғыр әдеби тіліне қарама-қарсы түрде ХІ!</w:t>
        <w:br/>
        <w:t>ғасырда дүниеге келген Тіл” деп табады |1,9 6.]. А.М. Щербак “Хоероу-</w:t>
        <w:br/>
        <w:t>Ширин” поэмасының тілі “Диуани-хикмет” тілінің ерекшеліктеріне сайкес</w:t>
        <w:br/>
        <w:t>келмейді, демек оғыз тайпаларының тілі емес деген пікір келтіреді |7,46 6.).</w:t>
        <w:br/>
        <w:t>А.Н.Самойлович: “Ясауи хикметтерінің, Рабғузидық “Қисас-ул-энбийәсінің”,</w:t>
        <w:br/>
        <w:t>Хорезмидің “Мухаббат-намесінің” тілі шағатай тілі (оғыз-қарлұқ тілдер тобы)</w:t>
        <w:br/>
        <w:t>деп жатқыза алмаймын”, - деген пікір білдіреді |8, 45 6.). Н.А. Баскаков Ясауи</w:t>
        <w:br/>
        <w:t>хикметтерінің тілі орхон жазбалары тілімен іліктеседі деген пікірді айта</w:t>
        <w:br/>
        <w:t>отырып, “Ясауидің хикметтері мен оның ізбасары А. Йүгнекидің “Һибадат-ул-</w:t>
        <w:br/>
        <w:t>хақайық” атты шығармасының тілі батыс (қыпшақ-оғыз) түркі әдеби тіліне</w:t>
        <w:br/>
        <w:t>жатады”, - дейді. Автор Ж. Баласағұнидың “Құтадғу білігі” мен Рабғузидың</w:t>
        <w:br/>
        <w:t>“Қисао-ул-анбийә” ескерткіштерінің тілін шығыс түркі (қарлұқ-ұйғыр) әдеби</w:t>
        <w:br/>
        <w:t>тілінің үлгісі деп санайды.</w:t>
      </w:r>
    </w:p>
    <w:p>
      <w:r>
        <w:t>Соңғы жылдары “Диуани хикмет” тілін Залеман мәтіні бойынша зерттеп,</w:t>
        <w:br/>
        <w:t>қарастырған ғалым - Р. Сыздық: “Ясауи мұрасы қаншама көп зерттеу обьектісі</w:t>
        <w:br/>
        <w:t>болып келе жатқанымен, оның тілі, атап айтканда, фонетикалық-</w:t>
        <w:br/>
        <w:t>грамматикалық құрылымы мен көркемдік-стилистикалық бітімі жеке</w:t>
        <w:br/>
        <w:t>монографиялық жұмыс түрінде зерттелген жоқ” -- деп, жас мамандарға үлкен</w:t>
        <w:br/>
        <w:t>міндет жүктейді. Ғалым жеке тақырыптар бойынша жүргізілген азын-аулақ</w:t>
        <w:br/>
        <w:t>талдаулар мен зерттеулер (диссертациялық ізденістер) Ясауи “хикметтері”</w:t>
        <w:br/>
        <w:t>сияқты көлемді, көне жәдігерліктің тілі мен стилінің сипатын көрсете</w:t>
        <w:br/>
        <w:t>алмайтынын да атап өтеді.</w:t>
      </w:r>
    </w:p>
    <w:p>
      <w:r>
        <w:t>9</w:t>
      </w:r>
    </w:p>
    <w:p>
      <w:r>
        <w:t>1.3 Грамматикалық категориялар ұғымы және түркі тілдеріндегі</w:t>
        <w:br/>
        <w:t>тәуелдеу категориясының -қалыптасып, дамуы .</w:t>
      </w:r>
    </w:p>
    <w:p>
      <w:r>
        <w:t>Тіл білімінде сөз формалары ұғымдық және синтаксистік негізде</w:t>
        <w:br/>
        <w:t>біріктіріліп, бірыңғай. функционалды топшалар құрайды. Бірыңғай</w:t>
        <w:br/>
        <w:t>грамматикалық мағыналардың жиынтығын білдіретін сөз формаларының тобы</w:t>
        <w:br/>
        <w:t>грамматикалық категориялар деп аталады. Тіл - жүйе, оның деңгейлері бір-</w:t>
        <w:br/>
        <w:t>бірімен сабақтастықта болады.</w:t>
      </w:r>
    </w:p>
    <w:p>
      <w:r>
        <w:t>Грамматикалык категориялар; олардың өзара қарым-қатынастары арқылы</w:t>
        <w:br/>
        <w:t>тілімізде грамматикалық ерекшеліктер пайда болып, осы ерекшеліктер арқылы</w:t>
        <w:br/>
        <w:t>грамматикалық құбылыстардың бірлігі құралады. Жалпы, грамматикалық</w:t>
        <w:br/>
        <w:t>категориялардың өрімі мен өресі біркелкі емес. Кейбір категориялар тым</w:t>
        <w:br/>
        <w:t>жалпы да, кейбір категориялардың өрісі тым көлемсіз болады. Мысалы, жалпы</w:t>
        <w:br/>
        <w:t>категорияларға сөз таптары категориясын, қосымшалар категориясын</w:t>
        <w:br/>
        <w:t>жатқызуға болады. Олардың арқайсысы іштей жалқы категорияларға жіктеліп,</w:t>
        <w:br/>
        <w:t>бөлінеді. Айталық, сын есімнің шырай категориясы іштей жіктеледі.</w:t>
        <w:br/>
        <w:t>Қосымшалар категориясы іштей жұрнақ жоне жалғау болып бөлініп,</w:t>
        <w:br/>
        <w:t>жалғаудың өзі төртке жіктеліп, жекс-жеке категория құрайды.</w:t>
      </w:r>
    </w:p>
    <w:p>
      <w:r>
        <w:t>Есімді сөз таптарының сөз өзгертуші категорияларына Х. Нигматов септеу,</w:t>
        <w:br/>
        <w:t>көптеу және тәуелдеу категорияларын жатқызады (9,486... Тәуелдік</w:t>
        <w:br/>
        <w:t>категориясы - нелснуші тұлға мен иелену затының арасындағы тәуелділік</w:t>
        <w:br/>
        <w:t>қатынасын анықтайтын грамматикалық категория болып саналады. Арнайы</w:t>
        <w:br/>
        <w:t>қосымшалар арқылы меншіктілік қатынасты білдіру тәсілі түркі тілдеріне ерте</w:t>
        <w:br/>
        <w:t>замандардан тән құбылыс. Бұл тәсіл ататүркі тілінен бері келе жатыр.</w:t>
        <w:br/>
        <w:t>Н.К. Дмитриев тәуелдік категориясы деп бір уақытта иелену заты мен жіктеу</w:t>
        <w:br/>
        <w:t>есімдіктерінің қатысымен жасалатын үш жақтың бірімен байланысы иеленуші</w:t>
        <w:br/>
        <w:t>жақты білдіретін грамматикалық категория деген анықтама берген ПО, 12 6.1.</w:t>
      </w:r>
    </w:p>
    <w:p>
      <w:r>
        <w:t>Тәуелдік категориясы тәуелдік жалғаулары арқылы беріледі. Қазіргі казақ</w:t>
        <w:br/>
        <w:t>тілінің теориясы бойынша, тәуелдік категориясы екі тәсілмен беріледі:</w:t>
      </w:r>
    </w:p>
    <w:p>
      <w:r>
        <w:t>1. Морфологиялық тәсілмен, яғни тәуелдік аффикстерімен (мысалы,</w:t>
        <w:br/>
        <w:t>6anatm, danaty, ел--і т.б.) және -нікі, -дікі аффиксінің (балазнікі, үйдікі т.б.)</w:t>
        <w:br/>
        <w:t>зат есімге жалғануы арқылы жасалады.</w:t>
      </w:r>
    </w:p>
    <w:p>
      <w:r>
        <w:t>2. Синтаксистік тәсілмен, яғни тәуелдік және ілік септігінде тұруы арқылы</w:t>
        <w:br/>
        <w:t>беріледі. Бұған изафеттік тіркес жатады. Мысалы, үйдің іші, баланың күлкісі,</w:t>
        <w:br/>
        <w:t>менің балам, сенің кітабың, оның жұмысы т.б.</w:t>
      </w:r>
    </w:p>
    <w:p>
      <w:r>
        <w:t>Көне түркі тілінде де, қазіргі түркі тілдерінде де тәуелдік жалғауларының</w:t>
        <w:br/>
        <w:t>шығу туралы мақты дәлелдер жоқ. Тек белгілі ғалымдардын болжау-пікірі</w:t>
        <w:br/>
        <w:t>айтылады. Тәуелдік жалғауының жекеше 1 жағы ескі түркі және жаңа түркі</w:t>
        <w:br/>
        <w:t>тілдерінде -м, -ым, -им аффиксі арқылы сақталып: қалған. Аффикстер</w:t>
        <w:br/>
        <w:t>ҡұрамындағы дауысты дыбыстар алмасып қолданылуы мүмкін: у нсмесе у.</w:t>
        <w:br/>
        <w:t>Көпшілік ғалымдардың пікірінше, -м мен жіктеу есімдігінің қысқарған түрі</w:t>
        <w:br/>
        <w:t>саналады, сонда есімдік құрамындағы ен түсіп қалған болып шығады.</w:t>
      </w:r>
    </w:p>
    <w:p>
      <w:r>
        <w:t>Барлық түркі тілдерінде П жақ тәуелдік жалғаудың жекеше формасы “Hy</w:t>
      </w:r>
    </w:p>
    <w:p>
      <w:r>
        <w:t>-ың, -иң түрінде келеді, ал -г, -ыг, -нг варианты көне түркі жазба ескерткіштері</w:t>
      </w:r>
    </w:p>
    <w:p>
      <w:r>
        <w:t>тілінде кездеседі. Бұл форма қазіргі түркі тілдерінің ішінде тек-чуваш тілінде</w:t>
      </w:r>
    </w:p>
    <w:p>
      <w:r>
        <w:t>сақталып қалған. А.М.ІШербак тәуелдік жалғауының П жағы сен жіктеу</w:t>
        <w:br/>
        <w:t>10</w:t>
      </w:r>
    </w:p>
    <w:p>
      <w:r>
        <w:t>есімдігінің басқы дыбысының түсіп қалуынан қалыптасқан, оған якут тіліндегі</w:t>
        <w:br/>
        <w:t>П жақ жіктеу есімдігінің ен түрінде айтылуы дәлел болады деп көрсетеді (7,</w:t>
        <w:br/>
        <w:t>72 6.]. Н.К. Дмитриев те П жақ -ң қосымшасын якут тіліндегі ен - П жақ жіктеу</w:t>
        <w:br/>
        <w:t>есімдігімен байланыстырады (10,896.)|. Басқа түркі тілдерінде жіктеу</w:t>
        <w:br/>
        <w:t>есімдігінің П жағының ен формасында келуі кездеспейді.</w:t>
      </w:r>
    </w:p>
    <w:p>
      <w:r>
        <w:t>ІШ жақ тәуелдік жалғауының -и, -и, -сы, -си аффикстері көпшілік түркі</w:t>
        <w:br/>
        <w:t>тілдерінде сақталып қалған. Кейбір түркі тілдерінде дауысты дыбыс ь немесе &gt;</w:t>
        <w:br/>
        <w:t>дыбыстарымен алмасқан. Тәуелдіктің Ш жағының бастапқы тұлғасы -ыя/ -ин, -</w:t>
        <w:br/>
        <w:t>сын/-син болған деген пікір В.Радловта кездеседі. Себебі, тәуелдік</w:t>
        <w:br/>
        <w:t>жалғауының ПІ жағына септік жалғаулары жалғанғанда, аралық я элементі</w:t>
        <w:br/>
        <w:t>пайда болады. Мысалы, баласы-на, баласы-н, баласы-нан, баласы-ның. Бұл</w:t>
        <w:br/>
        <w:t>құбылыс көпшілік ғалымдардың назарын аударып келеді, яғни н кездейсоқ</w:t>
        <w:br/>
        <w:t>пайда болған сына дыбыс па, элде тәуелдік жалғауының ІП жағының толық</w:t>
        <w:br/>
        <w:t>формасы ма деген ой туындайды. Бірқатар ғалымдардың пікірінше, септік</w:t>
        <w:br/>
        <w:t>жалғаулары жалғанғанда н қалпына келеді немесе септік жалғаулары соңғы</w:t>
        <w:br/>
        <w:t>дыбыстың түсіріліп айтылуына жағдай жасайды (Рамстедт, Кононов, Дмитриев,</w:t>
        <w:br/>
        <w:t>Насилов, Кондратьев, Покровская). Кейбір ғалымдар (Тенишев, Шербак,</w:t>
        <w:br/>
        <w:t>Мусаев т.б.) н форманты эпентеза ретінде пайда болған дыбыс деп түсінеді.</w:t>
      </w:r>
    </w:p>
    <w:p>
      <w:r>
        <w:t>Б. Сағындықұлы тәуелдік жалғауларының бастапқы күйі мен қазіргі</w:t>
        <w:br/>
        <w:t>қалыпқа келуі турасында мынадай пікірді келтіреді: “тәуслдік жалғауы түркі</w:t>
        <w:br/>
        <w:t>тілдерінде әуелден бар еді. Формасы -- -ын, -ин. Ежелде мұның жақтық</w:t>
        <w:br/>
        <w:t>мағынасы жоқ еді, жақтық формалары да болмаған. Тәуелдік жалғауының ІП</w:t>
        <w:br/>
        <w:t>жағының көне формасы деп жүргеніміз де осы -- -ын, -ин. Жақтық нышандар,</w:t>
        <w:br/>
        <w:t>сөз жоқ, жіктеу есімдіктерінің тікелей әсерінен пайда болған. Екі</w:t>
        <w:br/>
        <w:t>грамматикалық мағынаның - 1) тәуелдік және 2) жақтық мағынаның бір-біріне</w:t>
        <w:br/>
        <w:t>сіңісуі де осы себептен. Жіктеу есімдіктерінің тәуелдеулі сөзден кейін тұруы -</w:t>
        <w:br/>
        <w:t>тарихи факт” |12, 128 6..</w:t>
      </w:r>
    </w:p>
    <w:p>
      <w:r>
        <w:t>Тауелдіктің І және ІІ жақтарынан гөрі ІП жағының қолданылу өрісі кең.</w:t>
        <w:br/>
        <w:t>Себебі, І және ШІ жақ Тәуелдік формалары өзі жалғанған сөзді тек бірінші, a</w:t>
        <w:br/>
        <w:t>екінші жаққа тәуелді етсе, үшінші жақ көрсеткіші өзі жалғанған сөзді тек</w:t>
        <w:br/>
        <w:t>үшінші жаққа ғана емес, бөгде жақтарға да тәуелді етеді. Яғни ІП жақ оның</w:t>
        <w:br/>
        <w:t>есімдігінің орнына кез-келген зат есім қойылып айтыла береді. Тәуелділікті</w:t>
        <w:br/>
        <w:t>білдірудің бір тәсілі -қы/-ке аффикстерінің жіктеу есімдіктеріне тіркесіп</w:t>
        <w:br/>
        <w:t>қолданылуы деген пікірді ұстанатын ғалымдарымыз да бар. Егер. тәуелділік</w:t>
        <w:br/>
        <w:t>аффикстері нақты Тәуелділік тұлғалары болып саналса, жіктеу есімдіктеріне</w:t>
        <w:br/>
        <w:t>жоғарыдағы аффикфтердің тіркесіп келуі абстрактілі тәуелділік ұғымымен</w:t>
        <w:br/>
        <w:t>байланысты болады. Бұл тұлға башқұрт тілінде мына секілді сөздерде</w:t>
        <w:br/>
        <w:t>кездесетінін Н.К. Дмитриев өз зерттеулерінде сөз етеді: мине-ке, һине-ке, уны-</w:t>
        <w:br/>
        <w:t>кы, беззе-ке, ъеззе-ке, уларзы-кы т.б. |10,6 5.1. Көпшілік түркі тілдерінде</w:t>
        <w:br/>
        <w:t>тәуелділікті білдіретін -кы, -ке аффикстері ілік септігінің кәдімгі нұсқасына</w:t>
        <w:br/>
        <w:t>жалғанады. Қазақ тілі теориясында -қы, -кі сын есім тудыратын жұрнақ ретінде</w:t>
        <w:br/>
        <w:t>белгілі. Мысалы, қысқы, алғашқы, күзгі т.б. Дәл осы аффикспен тұлғалас</w:t>
        <w:br/>
        <w:t>тәуелдік мәнін білдіретін -нікі, -дікі, -тікі формалары бар. Мысалы, баланікі,</w:t>
        <w:br/>
        <w:t>ауылдікі, ананікі, Мұраттікі т.б. Тарихи жағынан алғанда, бұл қосымша да ілік</w:t>
      </w:r>
    </w:p>
    <w:p>
      <w:r>
        <w:t>tl</w:t>
      </w:r>
    </w:p>
    <w:p>
      <w:r>
        <w:t>септігінің жалғауларына (-ның, -дың, -тың) -кі, -қы, -ғы, -гі жұрнақтарының</w:t>
        <w:br/>
        <w:t>қосылуынан пайда болған.</w:t>
      </w:r>
    </w:p>
    <w:p>
      <w:r>
        <w:t>1.4 Меншіктілік қатынасты білдірудің ерекше формасы - изафеттік</w:t>
        <w:br/>
        <w:t>тіркестердің тарихи қалыптасуы</w:t>
      </w:r>
    </w:p>
    <w:p>
      <w:r>
        <w:t>Қазіргі тілімізде араб тіліндегі тіркестің үлгісімен жасалған тіркестерді</w:t>
        <w:br/>
        <w:t>“түрік изафеті” деп атайды. Яғни, түрік изафеті дегеніміз - қатар айтылған зат</w:t>
        <w:br/>
        <w:t>есімнің алдыңғы сыңары ілік не белгісіздік есімдікте тұрып, соңғысын анықтап</w:t>
        <w:br/>
        <w:t>не толықтап тұрған сөздер тобы. Ол топқа зат есімдер немесе зат есімнің</w:t>
        <w:br/>
        <w:t>орнына жұмсалатын есімдіктер, кейде сын, сан есімдер, етістіктер, үстеулер</w:t>
        <w:br/>
        <w:t>және шылаулар да тұра алады.</w:t>
      </w:r>
    </w:p>
    <w:p>
      <w:r>
        <w:t>Зат есімнен басқа сөз таптары изафеттік тіркесте тұрса, олар да заттық</w:t>
        <w:br/>
        <w:t>ұғымға ие болады, яғни субстантивтенеді. Изафеттік тіркестің орнына қазіргі</w:t>
        <w:br/>
        <w:t>қазақ тілі теориясында сөздердің байланысу формасы - матасуды қолдануға</w:t>
        <w:br/>
        <w:t>болады. Изафеттік тіркестерді басқа синтаксистік құрылымдардан айыратын</w:t>
        <w:br/>
        <w:t>негізгі белгісі - оның жалпылық семантикасы (анықтауыштық қатынасты</w:t>
        <w:br/>
        <w:t>білдіруі, меншіктілік қатынасты білдіруі - негізгі алынбайды) мен кұрылымдық</w:t>
        <w:br/>
        <w:t>формасы (басыңқы сөз де, бағыныңқы компонент те Зат есімнен болуы).</w:t>
        <w:br/>
        <w:t>Изафеттік құрылыстың туралы әлі пікір алшақтығы бар. Бірқатар ғалымдар оны</w:t>
        <w:br/>
        <w:t>меншіктілік қатынасты білдіретін конструкция деп қабылдаса, екінші бір</w:t>
        <w:br/>
        <w:t>топтағы ғалымдар изафет аналитикалық жолмен жасалатын (бірінші</w:t>
        <w:br/>
        <w:t>компононенті жалғаусыз, екінші компоненті тәуелдік жалғауын қабылдаған)</w:t>
        <w:br/>
        <w:t>құрылым деп есептейді.</w:t>
      </w:r>
    </w:p>
    <w:p>
      <w:r>
        <w:t>Изафеттің түрлері мынадай ретпен беріледі:</w:t>
      </w:r>
    </w:p>
    <w:p>
      <w:r>
        <w:t>I typi — орын тәртібі арқылы сөздердің тіркесуі арқылы. Мысалы, ағаш</w:t>
        <w:br/>
        <w:t>күрек, құм сағат, темір қасық, темір пеш, қамыс құлақ, ат қора, қалта сағат,</w:t>
        <w:br/>
        <w:t>тау сшкі, алма ағаш т.б. Изафеттің бұл түріне жататын сөз тіркестері Ү-ҮШІ ғ.</w:t>
        <w:br/>
        <w:t>жазба ескерткіштері тілінде, атап айтсақ, көне ұйғыр ескерткіштерінің тілінде</w:t>
        <w:br/>
        <w:t>жиі қолданылған. Бірак, қазіргі қазақ тіліндегі конструкциядан біршама</w:t>
        <w:br/>
        <w:t>өзгешелігі болған. Екі ғасырға да ортақ қасиет - олардың бір үлгіде жасалуы.</w:t>
        <w:br/>
        <w:t>Мысалы, Эчім қаған - ағам хан, Мақарыч тамғачы - Мақарыш таңбашы, қыз</w:t>
        <w:br/>
        <w:t>оғлұң - үл балаларың, темір қапығ - темір қақпа, кумуш будун -- күміс халық,</w:t>
        <w:br/>
        <w:t>алтын шұң - алтын үйрек т.б. Изафсттің бірінші типінде жататын тіркестері</w:t>
        <w:br/>
        <w:t>қазіргі қазақ тілінде арнаулы қосымшалар (ілік септігі мен тәуелдік</w:t>
        <w:br/>
        <w:t>жалғаулары) арқылы жасалатыны белгілі. Ал бұл типті тіркестердің</w:t>
        <w:br/>
        <w:t>меншіктілік қатынаста жұмсалуы У-УҮШІ ғасыр жазбаларында жиі ұшырай</w:t>
        <w:br/>
        <w:t>бастайды. Сондықтан меншіктілік қатынастың арнаулы аффикссіз берілуі көпе</w:t>
        <w:br/>
        <w:t>түркі тілдерінің өзіндік ерекшелігі болып табылады. Мысйлы, табғач будун -</w:t>
        <w:br/>
        <w:t>қытай халқы, Өтүкен йыш - Өтікен орманы, Алтун йыш - Алтын әсері т.б.</w:t>
      </w:r>
    </w:p>
    <w:p>
      <w:r>
        <w:t>Ш түрі - бірінші компоненті жалғаусыз, екінші компоненті тәуелдік</w:t>
        <w:br/>
        <w:t>жалғауы арқылы беріледі. Мысалы, егіс басы, есік алды, бұлақ көзі, жан</w:t>
        <w:br/>
        <w:t>дауасы, Абай көшесі, Арал теңізі т.б. Изафеттің бұл түрі бұрыннан келе жатқан</w:t>
        <w:br/>
        <w:t>көне тіркестер қатарына жатады. Өйткені, бұл үлгі қазіргі қазақ тілінде де,</w:t>
        <w:br/>
        <w:t>басқа түркі тілдерінде де, көне жазбалар тілінде де кездеседі. Олардың</w:t>
        <w:br/>
        <w:t>білдіретін семантикасы түркі тілдерінің көпшілігіне ортақ болып келеді.</w:t>
        <w:br/>
        <w:t>Мысалы, коммунистік зәхмен бригадасы - коммунистік еңбек бригадасы</w:t>
      </w:r>
    </w:p>
    <w:p>
      <w:r>
        <w:t>12</w:t>
      </w:r>
    </w:p>
    <w:p>
      <w:r>
        <w:t>(түрк.), қосиблар махалласы - кәсіпшілер кварталы (өзб.), агач куләгәләри--</w:t>
        <w:br/>
        <w:t>ағаш көлеңкелері (тат.), Байкал херри - Байқал жағасы (чув.) т.б. .</w:t>
      </w:r>
    </w:p>
    <w:p>
      <w:r>
        <w:t>ПІ түрі - алдыңғы компоненті ілік септігінде, соңғы компоненті тәуелдік</w:t>
        <w:br/>
        <w:t>жалғауының ІП жағыңда келеді. Мысалы, Саматтың дәптері, үйдің алды,</w:t>
        <w:br/>
        <w:t>есіктің кілті, жақсының сөзі, баланың көргені, басшының ұйғарымы т.б.</w:t>
        <w:br/>
        <w:t>Изафеттің бұл түрі көне жазбалар тілінде сирек ұшырасқан. Себебі, бұл кезде</w:t>
        <w:br/>
        <w:t>меншіктілік қатынасты изафеттің басқа түрлері (1 және ІП) білдіре берген.</w:t>
        <w:br/>
        <w:t>Изафеттің ПІ тиіпінің тағы бір семантикалық ерекшелігі - нақтылы меншіктілік</w:t>
        <w:br/>
        <w:t>мағына абстрактыланып, бірдіндеп ұмытыла бастауы. Мысалы, жүректің</w:t>
        <w:br/>
        <w:t>демікпесі, қарлығаштық жақсылығы, жалқаулықтың зияны, білімнің пайдасы</w:t>
        <w:br/>
        <w:t>т.б. Таза меншіктілік қатынасты білдіретін изафеттің Ш типінің қазіргі және</w:t>
        <w:br/>
        <w:t>көне түркі тілдерінде қолданысында айтарлықтай айырмашылық байқалады.</w:t>
      </w:r>
    </w:p>
    <w:p>
      <w:r>
        <w:t>1.5 Жіктеу категориясының арғы негізі және түрлену жүйелері</w:t>
      </w:r>
    </w:p>
    <w:p>
      <w:r>
        <w:t>Түркологияда тәуелдік жалғауларының арғы негізі - жіктеу есімдіктері</w:t>
        <w:br/>
        <w:t>деген пікір тұрақтанған. Қазіргі түркі тілдеріндегі сияқты, қазақ тілінде де</w:t>
        <w:br/>
        <w:t>жіктік жалғаулары баяндауыш қызметіндегі сөздердің грамматикалық</w:t>
        <w:br/>
        <w:t>көрсеткіші ретінде жұмсалатын осы жалғаулардың пайда болып, осы күнгі</w:t>
        <w:br/>
        <w:t>тұлғасына келуі - түркі тілдерінің дамуында жиі кездесетін, дербес сөздің</w:t>
        <w:br/>
        <w:t>қолданылу барысында қосымшаға айналу процесінің бір көрінісі.</w:t>
      </w:r>
    </w:p>
    <w:p>
      <w:r>
        <w:t>Кей ғалымдардың пікірінше, тәуелдік жалғаулары сияқты, жіктік</w:t>
        <w:br/>
        <w:t>жалғаулары жіктеу есімдіктерінен тараған. Бүл тұжырым талас туғызбайды.</w:t>
        <w:br/>
        <w:t>Дегенмен, жіктік жалғаулардың қазіргі типі, белгілі мұралар тіліндегі түрі</w:t>
        <w:br/>
        <w:t>бұларды тәуелдік жалғауларымен тұлғалас деп ойлауға мүмкіндік бермейді.</w:t>
        <w:br/>
        <w:t>Егер қазіргі қазақ тіліндегі жіктік жалғаулар мен ескерткіштер тіліндегі</w:t>
        <w:br/>
        <w:t>осындай қосымшаларды салыстырса, бар айырмашылық дауысты дыбыстардың</w:t>
        <w:br/>
        <w:t>алмасуында екенін көрінеді. Қазіргі қазақ тіліндегі жіктік жалғаулардың қысан</w:t>
        <w:br/>
        <w:t>дауыстылармен -мын, -мін, -сын, -сін пішіндес келуін ескергенде, ежелгі</w:t>
        <w:br/>
        <w:t>жазбалар тілінде бұлар әлі өздерінің түпкі төркінінен онша алыстай</w:t>
        <w:br/>
        <w:t>қоймағандығын байқауға , болады. Қәзіргі тілдегі жіктік жалғаулары -</w:t>
        <w:br/>
        <w:t>Н.К. Дмитриевтің сөзімен айтқанда, тұрақты дыбыстық кұрамын жоғалтып,</w:t>
        <w:br/>
        <w:t>әртүрлі дыбыстық варианттарға жіктелудің нәтижесі. Ол (автор) бұлардың</w:t>
        <w:br/>
        <w:t>қазіргі түркі тілдерінде басқы дыбысқа қарай (-мын., -бын, -пын), дауысты</w:t>
        <w:br/>
        <w:t>дыбыстың сапасына қарай (-мын, -мин, -мун,- мін, -мән, -мен), соңғы ң</w:t>
        <w:br/>
        <w:t>дыбысының сақталу я сақталмауына қарай бірнеше варианттарда кездесетінін,</w:t>
        <w:br/>
        <w:t>олардың әр дыбысының әртүрлі тарихи фонетикалық заңдылықтардың</w:t>
        <w:br/>
        <w:t>нәтижесі екенін көрсетеді (10, 6-14 66.. В.Котвич жіктік жалғауларын</w:t>
        <w:br/>
        <w:t>“байырғы етістік суффиктері” деп атайды да, олардың жіктеу есімдіктерінің</w:t>
        <w:br/>
        <w:t>постпозициялық тұлғасына (атау тұлғасы) жақындығын, өзара ұқсас, ыңғайлас</w:t>
        <w:br/>
        <w:t>жақтарының көп екендігін айтады. Оның айтуынша, нақ осы жайды монғол</w:t>
        <w:br/>
        <w:t>тілдерінің фактілері де дәлелдейді. Сондықтан, ғалым тәуелдік және жіктік</w:t>
        <w:br/>
        <w:t>жалғауларының қалыптасу дәуірін ХІ ғасырдан бүгінгі күнге дейінгі кезеңін</w:t>
        <w:br/>
        <w:t>қалпына келтіруде монғол Тілі деректерінің маңызы зор екенін атайды.</w:t>
      </w:r>
    </w:p>
    <w:p>
      <w:r>
        <w:t>Қазіргі түркі тілдерінде І жақ жіктеу есімдігінің кейбірінде һ-мен,</w:t>
        <w:br/>
        <w:t>«кейбірінде м-мен келуі Орхон-Енисей руникалық ескеркіштерінде қатар</w:t>
        <w:br/>
        <w:t>жүреді. Бұдан беп мен теп есімдіктері көне замандарда диалект формалар</w:t>
      </w:r>
    </w:p>
    <w:p>
      <w:r>
        <w:t>13</w:t>
      </w:r>
    </w:p>
    <w:p>
      <w:r>
        <w:t>болып қолданылғаны көрінеді. Тілдерді ареалды зерттеу нәтижесінде ІІ жақ</w:t>
        <w:br/>
        <w:t>жекеше түрдегі вал, еп, 5іп есімдіктері бір в анлаутына ие болғандығын тек</w:t>
        <w:br/>
        <w:t>башқұрт тілінде Йій й анлаутта орналасуға байланысты екенін кей ғалымдар</w:t>
        <w:br/>
        <w:t>атап көрсетеді. ІП жақ жіктеу есімдігі ең кеш пайда болған, олар сілтеу</w:t>
        <w:br/>
        <w:t>есімдіктерінен туындайды.</w:t>
      </w:r>
    </w:p>
    <w:p>
      <w:r>
        <w:t>1.6 Көптік категориясының дамуы мен қалыптасуы</w:t>
      </w:r>
    </w:p>
    <w:p>
      <w:r>
        <w:t>Тілдегі көптік категориясының зерттелуі А. Реформатский, А. Холодович,</w:t>
        <w:br/>
        <w:t>И.Рензин секілді кеңестік тілшілер есімімен байланысты болса, түркі</w:t>
        <w:br/>
        <w:t>тілдерінде В.Гузев, Д.Насилов, В. Кононов, Б.Серебренников т.б.</w:t>
        <w:br/>
        <w:t>енбектерінде қарастырылған. Сан-мөлшер категориясы - тілдердің барлығына</w:t>
        <w:br/>
        <w:t>дерлік, жалпылама ортақ грамматикалық категориялардың бірі. Қандай да бір</w:t>
        <w:br/>
        <w:t>тілде сөйлейтін адамдар бір заттан көп затты ажырата білгені хақ. Даралық</w:t>
        <w:br/>
        <w:t>ұғым мен көптік ұғымды бір-бірінен ажырату тілде өзінің көрінісін тауып,</w:t>
        <w:br/>
        <w:t>соған орай сан-мөлшер категориясы калыптасқан.</w:t>
      </w:r>
    </w:p>
    <w:p>
      <w:r>
        <w:t>Көптік категориясының негізгі грамматикалық мағынасы - заттың сандық</w:t>
        <w:br/>
        <w:t>катынасын білдіру. Сондықтан да сан-мөлшер немесе көптік категориясы сөз</w:t>
        <w:br/>
        <w:t>таптарының ішінде зат есіммен тығыз байланысты. Тіл-тілдердегі көптік</w:t>
        <w:br/>
        <w:t>категориясы екі тәсіл арқылы беріледі:</w:t>
      </w:r>
    </w:p>
    <w:p>
      <w:r>
        <w:t>..1) көптік жалғаулары арқылы және</w:t>
      </w:r>
    </w:p>
    <w:p>
      <w:r>
        <w:t>2) нөлдік форма арқылы.</w:t>
      </w:r>
    </w:p>
    <w:p>
      <w:r>
        <w:t>Қазіргі қазақ тілінде сөздердің көптік магынада жұмсалуының үш түрлі</w:t>
        <w:br/>
        <w:t>тәсілі бар. Олар:</w:t>
      </w:r>
    </w:p>
    <w:p>
      <w:r>
        <w:t>1. Лексикалық тәсіл -- көптік ұғымның ешқандай қосымшасыз сөздің өзінің</w:t>
        <w:br/>
        <w:t>лексикалық мағынасы арқылы берілуі. Мысалы, су, сүт, өзбек, тәжік, қазақ,</w:t>
        <w:br/>
        <w:t>құрт, шіркей, шыбын, жусан, бидай, тары дін, мәдениет, қуаныш, ермек т.б.</w:t>
      </w:r>
    </w:p>
    <w:p>
      <w:r>
        <w:t>2. Синтаксистік тәсіл - сөздердің тіркесі, қосарлануы арқылы көптік</w:t>
        <w:br/>
        <w:t>мағынанын-берілуі. Мысалы, көп адам, аз кісі, әлденеше рет, бес кісі, отыз</w:t>
        <w:br/>
        <w:t>тіс, жеті оқушы, құрт-құмырсқа, туған-туысқан, кәрі-жас т.б.</w:t>
      </w:r>
    </w:p>
    <w:p>
      <w:r>
        <w:t>3. Морфологиялық тәсіл - тиісті қосымшалар қосылу арқылы сөздерге</w:t>
        <w:br/>
        <w:t>көптік мағынаның берілуі. Олар: -ыз (сіз, -3), -қ (-к), -лар (-лер, -дар, -дер, -тар,</w:t>
        <w:br/>
        <w:t>-тер) формалары.</w:t>
      </w:r>
    </w:p>
    <w:p>
      <w:r>
        <w:t>Көне ескерткіштер тілінде (Орхон-Енисей және көне ұйғыр) көптік</w:t>
        <w:br/>
        <w:t>мағынаны беру үшін қазіргі тіліміздегідей -лар, -лер, -дар, -дер, -тар, -тер</w:t>
        <w:br/>
        <w:t>косымшалары жұмсалған. Олар үндестік заңына түпкілікті бағынған. Мысалы,</w:t>
        <w:br/>
        <w:t>қадашслар - жолдастар, атлар - аттар, бегзелер - бектер т.б. Және де бұл</w:t>
        <w:br/>
        <w:t>форма ең негізгі тәсіл ретінде қолданыста болған. Ал көптік жалғауларының</w:t>
        <w:br/>
        <w:t>етістік түбіріне жалғанып, көптік мағына беруі қазіргі өзбек, ұйғыр, татар</w:t>
        <w:br/>
        <w:t>тілдерінде кездеседі. Мысалы, бардылар - олар барды, оқытдылар - олар</w:t>
        <w:br/>
        <w:t>оқытты т.б. Бұл ерекшелік орхон жазбаларында кездеспегенімен, онымен</w:t>
        <w:br/>
        <w:t>заманы тұстас болған көне ұйғыр жазба ескерткіштері тілінде кездескен.</w:t>
      </w:r>
    </w:p>
    <w:p>
      <w:r>
        <w:t>Б. Серебренников түркі тілдерінде дауысты дыбыстардың тұрақсыздығын</w:t>
        <w:br/>
        <w:t>негізгі ала отырып, кәне түркі тілінде көптік мәнін беретін қосымшалар</w:t>
        <w:br/>
        <w:t>дауыссыз дыбыстардан жасалса керек деген ой тастайды. Мұндай қосымшалар</w:t>
        <w:br/>
        <w:t>қатарында ғалым -3, -қ (-к), -л, -М, -н, -р, -с, -ч, -ш аффикстерін көрсетеді.</w:t>
        <w:br/>
        <w:t>Жіктеу есімдіктері құрамында кездесетін -з аффиксі көне түркі тілінде көптік</w:t>
      </w:r>
    </w:p>
    <w:p>
      <w:r>
        <w:t>14</w:t>
      </w:r>
    </w:p>
    <w:p>
      <w:r>
        <w:t>мән берген. Мысалы, бен -- биз, сен - сиз. Г.И. Рамстедт, В. Банг, Л. Лигети</w:t>
        <w:br/>
        <w:t>секілді бір топ ғалымдар біз, сіз құрамындағы -з - көптік мағынаны білдірудің</w:t>
        <w:br/>
        <w:t>ерекше көрсеткіші деп сипаттама береді. С. Малов та бұл қосымшаны көптік</w:t>
        <w:br/>
        <w:t>мән беретін аффикс деп атап, оны біз, сіз, көз, көкүз (көкірек), ағуз (ауыз)</w:t>
        <w:br/>
        <w:t>секілді сәздердің құрамынан ажыратады. Бұл. пікірді қолдаған Н.К. Дмитриев</w:t>
        <w:br/>
        <w:t>оны “көптікті білдірудің архаикалық көрсеткіші” (архаичный :поқазатель</w:t>
        <w:br/>
        <w:t>множественности) деп атайды. Ал -қ (-қ) тұлғасы - жинақтылық көптікті</w:t>
        <w:br/>
        <w:t>білдірудің формасы ретінде көне замандарда кең қолданылған. Алайда. қазіргі</w:t>
        <w:br/>
        <w:t>тілімізде оның кейбір сөздердің құрамында кездесуіне қарап қана ажыратуға</w:t>
        <w:br/>
        <w:t>болады. Мысалы, якут тіліндегі ??алах - тал, құмық тілінде ”талақ - тал (басқа</w:t>
        <w:br/>
        <w:t>түркі тілдерінде - тал), якут тілінде қумах, шор тілінде - қумақ, құмық тілінде -</w:t>
        <w:br/>
        <w:t>құмақ (басқа түркі тілдерінде - құм). Талах сөзі алғашында талдар, қумақ сөзі -</w:t>
        <w:br/>
        <w:t>құмдар деген мағынаны берген дейді Б.Серебренников. |</w:t>
      </w:r>
    </w:p>
    <w:p>
      <w:r>
        <w:t>Зерттеушілердің біразы көне түркі тілінде көптік жалғаудың тағы бір түрі -</w:t>
        <w:br/>
        <w:t>пл болған деген жорамал айтады. А. Габен ерен сөзін көптік жалғауда тұрған,</w:t>
        <w:br/>
        <w:t>кептікті білдіретін сөз деп қарайды. С.Е. Малов бұл сөзді тек жекелік мәнде</w:t>
        <w:br/>
        <w:t>қараған. Ал Махмұд Қашқари сөздігінде осы сөзге -лар жалғанған, сөйтіп</w:t>
        <w:br/>
        <w:t>көптік мән туғызатын -(аян аффиксінің болған-болмағаны айқын емес деп</w:t>
        <w:br/>
        <w:t>есептейді. Көптікті білдірудің -ті аффиксі монғол тілінде өнімді қосымша</w:t>
        <w:br/>
        <w:t>ретінде жұмсалады, ал якут тілінде көптік жалғаудың күрделі қосымшасы</w:t>
        <w:br/>
        <w:t>қүрамына кіреді: тойон-тойоттар - мырзалар, хотун-хотуттар - ханымдар.</w:t>
        <w:br/>
        <w:t>Осыған қарағанда, -/н аффиксінің шығу төркіні монгол тілінде жатқан болар.</w:t>
        <w:br/>
        <w:t>Бұдан -т аффиксі алдымен түркі және монғол диалектілерінде, кейін басқа</w:t>
        <w:br/>
        <w:t>түркі диалектілеріне енғен болар деген болжам жасауға болады. Уақыт өте келе</w:t>
        <w:br/>
        <w:t>бұл аффикстің орнын -лар аффиксі басқан.</w:t>
      </w:r>
    </w:p>
    <w:p>
      <w:r>
        <w:t>Диссертацияның 2-бөлімі “Диуани хикмет” тілінде тәуелдік, жіктік,</w:t>
        <w:br/>
        <w:t>көптік жалғауларының берілуі” деп аталады, ол іштей төрт тақырынқа</w:t>
        <w:br/>
        <w:t>бөлінеді.</w:t>
      </w:r>
    </w:p>
    <w:p>
      <w:r>
        <w:t>2.1 Тәуелдік жалғауларының “Диуани хикмет” тіліндегі көрінісі</w:t>
      </w:r>
    </w:p>
    <w:p>
      <w:r>
        <w:t>Белгілі ғалымдар Э.В. Севортян, Н.К. Дмитриев, В. Котвич, Н.А. Баскаков.</w:t>
        <w:br/>
        <w:t>М. Томанов, А. Ысқақовтардың т.б. көрсетуіндегідей, морфологиялық немесе</w:t>
        <w:br/>
        <w:t>синтетикалық тәсілі арқылы хикмет тілінде сөздер түрленген. Морфологиялық</w:t>
        <w:br/>
        <w:t>тәсіл арқылы жасалатын тәуелдеу категориясы екі түрлі қосымша арқылы</w:t>
        <w:br/>
        <w:t>түрленеді:</w:t>
      </w:r>
    </w:p>
    <w:p>
      <w:r>
        <w:t>1) -нікі, -дікі, -тікі жұрнақтары арқылы;</w:t>
      </w:r>
    </w:p>
    <w:p>
      <w:r>
        <w:t>2) 1,П және ШИ жақ тәуелдік жалғаулары арқылы.</w:t>
      </w:r>
    </w:p>
    <w:p>
      <w:r>
        <w:t>“Диуани хикмет” тілінде тәуелдіктің арнаулы қосымшалары (І жақта - -</w:t>
        <w:br/>
        <w:t>ым, -ім, -м) ПІ жақта - -ың, -ің, -ң; ІІ жақта - -ы, -і, -сы, -сі) зат есімдерге</w:t>
        <w:br/>
        <w:t>немесе басқа сөз таптарына қосылып, заттандырып, былайша көрініс тапқан:</w:t>
        <w:br/>
        <w:t>Каввар иг+ам сэнФн коркуб ойғансам мән - Қапһар ием, сенен қорқып</w:t>
        <w:br/>
        <w:t>ойлансам мен (146.7), Көздә йашым тынмай дуа қылай сәңа - Көзден жасым</w:t>
        <w:br/>
        <w:t>тынбай дұза қылам саған (85а.6), Худайа рах етіб йолтыңға салғыл —</w:t>
        <w:br/>
        <w:t>Құдайым, рахмет етіп, жолыңа сал (1061), Рахмат%ың%дын наумид қылма</w:t>
        <w:br/>
        <w:t>мән ғарибны - Рахметіңнен құр қалдырма мен ғәріпті (85а.3), Пир сөз ізні һәр</w:t>
      </w:r>
    </w:p>
    <w:p>
      <w:r>
        <w:t>15</w:t>
      </w:r>
    </w:p>
    <w:p>
      <w:r>
        <w:t>надапға айтса болмас - Пірдің сөзін әр наданға айтып болмас (856.5),</w:t>
        <w:br/>
        <w:t>Дидар+ы-+ны талаб қылыб йолға кіргән - Дидарын коруге талап қылып жолға</w:t>
        <w:br/>
        <w:t>кірген (856.13) т.б.</w:t>
      </w:r>
    </w:p>
    <w:p>
      <w:r>
        <w:t>“Диуани хикмет” тілінде басқа сөз табынан болған сөздерге тәуелдік</w:t>
        <w:br/>
        <w:t>жалғауы жалғанып, сөздердің заттық мәнге ие болған кездерін көруге болады.</w:t>
        <w:br/>
        <w:t>Мысалы, Қырық алтызмжда зауық-уа шауқым толыб ташыды -- қырық</w:t>
        <w:br/>
        <w:t>алтымда зауқым асып, толып, тасты (162.3), Секиз+им-де секиз иандин иол</w:t>
        <w:br/>
        <w:t>ачилды - Сегізімде сегіз жақтан жол ашылды (526.13, Он бир+им+да рахмат</w:t>
        <w:br/>
        <w:t>дэрйа толұб ташты - Оп бірімде рахмет дариясы толып тасты (116.5),</w:t>
      </w:r>
    </w:p>
    <w:p>
      <w:r>
        <w:t>Тәуелдік тұлғадағы сөздің алдына мен, сен, ол есімдіктерінің келуі</w:t>
        <w:br/>
        <w:t>стильдік мақсатты көздейді. Ал менің - мәнің (мәні), сенің - сәнің (сәні), оның -</w:t>
        <w:br/>
        <w:t>аның (аны) есімдіктерімен тәуелдік жалғаулы сөздің алдынан келуі І,ІІ жақта</w:t>
        <w:br/>
        <w:t>ой екпінін түсіру үшін немесе ұйқас, өлшем секілді өлең шартына жауап беру</w:t>
        <w:br/>
        <w:t>мақсатын көздейді. “Диуани хикмет” тілінде тәуелділік тұлғадағы сөздің</w:t>
        <w:br/>
        <w:t>алдынан жіктеу есімдігінің түсірілмей айтылуынан гөрі, түсіріліп айтылуы жиі</w:t>
        <w:br/>
        <w:t>кездеседі. Мысалы, Көздә йашым тынмай дуа қылай сәңә - Көзден жасым</w:t>
        <w:br/>
        <w:t>тынбай дұға қылам саған (85а.6), Рахмат+ын+дын наумид қылма мән ғарибны</w:t>
        <w:br/>
        <w:t>-Рахметіцнен құр қалдырма мен ғәріпті (85а.3) т.б.</w:t>
      </w:r>
    </w:p>
    <w:p>
      <w:r>
        <w:t>Кейбір сөздердің тәуелденуініп берілуіне қарамастан, меншіктік мағына</w:t>
        <w:br/>
        <w:t>бермеген. Мысалы, худайым, бәндәсі, игәм т.б. Бұл әдебиетке тән тәсіл екені</w:t>
        <w:br/>
        <w:t>белгілі, мұндай тәсіл арқылы айтушының көзқарасы көрінеді.</w:t>
      </w:r>
    </w:p>
    <w:p>
      <w:r>
        <w:t>Қазақ тілі теориясындағы тағы бір қағида - “тәуелдеулі есім сөйлемде</w:t>
        <w:br/>
        <w:t>бастауыш болса, баяндауыштың қосымшасы (жіктік жалғауы) ойымен жақ-</w:t>
        <w:br/>
        <w:t>жағынан қиыспайды”. Өйткені, тәуелдеулі сөз қай жақта тұрса да,</w:t>
        <w:br/>
        <w:t>баяндауыштың жіктік жалғауы әркашан ШІ жақта тұрады. Мысалы, анам</w:t>
        <w:br/>
        <w:t>айтты, анаң айтты, анасы айтты т.б. “Диуани хикмет” тілінде де бұл кағида</w:t>
        <w:br/>
        <w:t>толық сақталған. Айталық, Құл Қожа Ахмад иаш”иң иетти игирма бир - Құл</w:t>
        <w:br/>
        <w:t>Қожа Ахмет жасың жетті жиырма бірге (33а.2), Муса сифат ужудлар+им</w:t>
        <w:br/>
        <w:t>куюб ианды -- Мұсаға ұқсап көкірегім күйін-жанды (486.4),</w:t>
      </w:r>
    </w:p>
    <w:p>
      <w:r>
        <w:t>Изафсттің үш түрінің “Диуани хикмет” тілінде П түрі мен ПІ түрі жиірек</w:t>
        <w:br/>
        <w:t>кездеседі. Изафеттің бірінші түрі жалпы орта ғасырлық жазбалар тілінде сирек</w:t>
        <w:br/>
        <w:t>колданылған. “Диуани хикмет” тілінде ілік септіктің жапғауынсыз жасалған</w:t>
        <w:br/>
        <w:t>аассесивтік (иелік мәнді) құрылымдарда аффикссіз сөз меншіктік, иелік мәнді</w:t>
        <w:br/>
        <w:t>білдірмейді: ишқ дүкәні, сахар уақты, хақ нуры т.б.</w:t>
      </w:r>
    </w:p>
    <w:p>
      <w:r>
        <w:t>Алдыңғы компонент ілік септігінде тұрып, кейінгі компоненті тәуелдіктің</w:t>
        <w:br/>
        <w:t>ІШ жақ жалғауын қабылдап, меншіктілік қатынасты білдіру тәуелдеу</w:t>
        <w:br/>
        <w:t>категориясы жасалуының аралас тәсілі деп аталады. Бұл изафет типі көпе</w:t>
        <w:br/>
        <w:t>жазбалар тілінде сирек ұшырасады. “Диуани хикмет” тілінде кездесуін</w:t>
        <w:br/>
        <w:t>мынадай жолдардан көруге болады; Бақыб корәр сирдын көзі - Қарап көрер</w:t>
        <w:br/>
        <w:t>сырдың көзі (966.11), Султан Ахмәд Йасауинің ушбу сөзі ажаб армәс - Сұлтан</w:t>
        <w:br/>
        <w:t>Ахмед Йасауидың бұл сөзі ғажап емес (966.10) т.б.</w:t>
      </w:r>
    </w:p>
    <w:p>
      <w:r>
        <w:t>Изафеттің ПИ. типі бойынша жасалған тіркестерден тәуелдік ұғымнан гөрі,</w:t>
        <w:br/>
        <w:t>жалпы грамматикалық қатынас байқалады. Меншіктілік қатынастың изафеттік</w:t>
        <w:br/>
        <w:t>түрі бойынша жасалған осындай тіркестер хикмет тілінде де кездеседі. Олар да</w:t>
      </w:r>
    </w:p>
    <w:p>
      <w:r>
        <w:t>16</w:t>
      </w:r>
    </w:p>
    <w:p>
      <w:r>
        <w:t>“&gt;</w:t>
      </w:r>
    </w:p>
    <w:p>
      <w:r>
        <w:t>aw</w:t>
      </w:r>
    </w:p>
    <w:p>
      <w:r>
        <w:t>қағидаға сай меншіктік мән үстемейді. Мысалы, Батин көзі ачылғанлар көрар</w:t>
        <w:br/>
        <w:t>ерміш - Батин көзі ашылғандар көрер еді (966.5), Бақыб иман нуры бірлә</w:t>
        <w:br/>
        <w:t>көрәр ерміш - Қарап иман көрімен көрер еді (966.9) т.б.</w:t>
      </w:r>
    </w:p>
    <w:p>
      <w:r>
        <w:t>“Диуани хикмет” тілінде осы ретте бір ерекшелік көзге түсетінін айта</w:t>
        <w:br/>
        <w:t>кеткеніміз жөн. Ол - -ның ілік септік жалғауы орнына -ни формалы</w:t>
        <w:br/>
        <w:t>қосымшаның жалғануы. Бұл туралы “Диуани хикметтің” тілін алғашқылардың</w:t>
        <w:br/>
        <w:t>бірі болып, жан-жақты қарастырған ғалым А.К. Боровков өзінің “Лексика</w:t>
        <w:br/>
        <w:t>среднеазиатского тефсира ХИ-ХШ вв.” атты еңбегінде қарастырған:</w:t>
        <w:br/>
        <w:t>“.. характерное для живых узбекских говоров замена аффикса родительного</w:t>
        <w:br/>
        <w:t>падежа -нин аффиксом винительного падежа -ни” [4, 15 6.]. Мысалы: Рариб,</w:t>
        <w:br/>
        <w:t>факир, иетимлар+ни баш+и+ни сылаб - Ғаріп, пақыр, жетімдердің басын</w:t>
        <w:br/>
        <w:t>сипап (а.7), Һер жумға кеч умматчларғни кунаһтиФни - Әр жұма кеш</w:t>
        <w:br/>
        <w:t>үмбетке тән күнәні (86.5) т.б.</w:t>
      </w:r>
    </w:p>
    <w:p>
      <w:r>
        <w:t>“Диуани хикмет” тілінде түрік изафеті парсы изафетіне қарағанда жиірек</w:t>
        <w:br/>
        <w:t>ұшыраған. Парсы изафетінің үлгісімен жасалған тіркестер анықтауыштық</w:t>
        <w:br/>
        <w:t>қатынасты білдіреді. Парсы изафеті үлгісімен жасалған тіркестер “Диуани</w:t>
        <w:br/>
        <w:t>хикмет” тілінде мынадай жолдарда көрінеді. Мысалы, Суфи мән деб ләф ұрар</w:t>
        <w:br/>
        <w:t>сән аһ-у афганың қані - сопымын деп ағайлайсын аһ ұрған айғайың қайда</w:t>
        <w:br/>
        <w:t>(666.8), Ол сәсәбдин барсам бақмас аһл-и құбур - Ол себептен бармас қабір</w:t>
        <w:br/>
        <w:t>халқы қарамас (62а.1) т.б.</w:t>
      </w:r>
    </w:p>
    <w:p>
      <w:r>
        <w:t>“Дауани хикметте” дунца мениң деганлар жаһан малын алганлар - дүние</w:t>
        <w:br/>
        <w:t>меніңкі дегендер, жаһан малын алғандар (Аба.7) деген сөйлем кездеседі, бұл</w:t>
        <w:br/>
        <w:t>абстрактылы тәуелдік типіне мысал бола алады. Алайда бұл тип таза</w:t>
        <w:br/>
        <w:t>синтаксистік құрылым саналады, сондыктан морфологиялық тәуелдік</w:t>
        <w:br/>
        <w:t>категорияларынан бөлек қарастырылғаны жөн. “Диуани хикметте”</w:t>
        <w:br/>
        <w:t>абстрактылы тәуелділік баска жағдайларда көп кездеспейді.</w:t>
      </w:r>
    </w:p>
    <w:p>
      <w:r>
        <w:t>2.2 “Диуани хикмет” тіліндегі жіктік жалғауларының қолданысы</w:t>
      </w:r>
    </w:p>
    <w:p>
      <w:r>
        <w:t>Жіктеу категориясы - бастауыш пен баяндауыштың қатысын, яғни сөйлем</w:t>
        <w:br/>
        <w:t>ішіндегі субьект-предикаттың өзара қарым-қатынасын айқындайтын</w:t>
        <w:br/>
        <w:t>грамматикалық амал. Бұл қарым-қатынас бастауыш пен баяндауыш сөйлемде</w:t>
        <w:br/>
        <w:t>жақ жағынан қиысқанда анық байқалады. Сондықтан, әрбір жіктеу</w:t>
        <w:br/>
        <w:t>парадигмасы бастауышы жіктеу есімдігі арқылы берілген қысқа-қысқа</w:t>
        <w:br/>
        <w:t>сойлемдер болып табылады. Сөйлем ішіндегі жіктеу категориясы мен жақ</w:t>
        <w:br/>
        <w:t>көрсеткіштері түркі тілдеріне тән бастауыш пен баяндауыштың байланысын</w:t>
        <w:br/>
        <w:t>көрсететін ерекше амал болып табылады.</w:t>
      </w:r>
    </w:p>
    <w:p>
      <w:r>
        <w:t>Жіктеу есімдіктері мән, сән, ол, біз, сіз түрінде келеді. Ол сөзінің көпше</w:t>
        <w:br/>
        <w:t>түрі - алар немесе айлар болуы керек. Бірақ, бұл форма хикметтерде</w:t>
        <w:br/>
        <w:t>кездеспеген. Бұл есімдікті сөйлемде келтірудің қажеті болмағандықтан болар.</w:t>
        <w:br/>
        <w:t>Хикмет тілінде І жақ жекеше түрдегі жіктеу есімдігінің 0-мен айтылатын</w:t>
        <w:br/>
        <w:t>оғыздық вариант жоқ. /Мән және сән есімдіктері 1, П. жақта айтылған етістіктері</w:t>
        <w:br/>
        <w:t>бар сөйлемдерде ғана кездеседі. Мысалы, Биғам болұб йер астигә кірдім мән-а</w:t>
        <w:br/>
        <w:t>- Бейқам болып, жер астына кірдім мен (386.3), Мән дәфтәр сәни айт%ым</w:t>
        <w:br/>
        <w:t>сізгә дәрмән - Мен дәптер сани айттым сізге дәрмен (114а.14) т.б.</w:t>
      </w:r>
    </w:p>
    <w:p>
      <w:r>
        <w:t>Хикмет тілінде жіктеу есімдігінен кейін қосылып тұрған а — есімдікті</w:t>
        <w:br/>
        <w:t>күшейту, оған көңіл аударту қызметін атқарып тұр. Мұны Э. Наджип</w:t>
      </w:r>
    </w:p>
    <w:p>
      <w:r>
        <w:t>19</w:t>
      </w:r>
    </w:p>
    <w:p>
      <w:r>
        <w:t>күшейткіш мағына беретін (“восклицательно-усилительнов значение”) беретін</w:t>
        <w:br/>
        <w:t>“интерпеллятивті бөлшек” (“интерпеллятивная частица”) деп есептейді</w:t>
        <w:br/>
        <w:t>[1, 13964Д. Негізінде, а - қаратпа сөзге, бастауыш пен баяндауышқа көңіл</w:t>
        <w:br/>
        <w:t>аударту, олардың мәнін күшейте түсу сияқты қызмет атқаратын шылау екені</w:t>
        <w:br/>
        <w:t>беягілі. Кейде ол одағайдың морфологиялық синонимі сияқты болып келеді. Ал</w:t>
        <w:br/>
        <w:t>хикмет тілінде мән, сән, ол есімдіктері бастауыш-болып тұрғанда, а дыбысының</w:t>
        <w:br/>
        <w:t>қосылуы ой екпінін түсіру және бастауыштарды сөйлем соңына шығарудың</w:t>
        <w:br/>
        <w:t>стилдік мәні зор екені байқапады. “Диуани хикмет” тілінде а (йа) элементі</w:t>
        <w:br/>
        <w:t>етістік түбірлерге жалғанып, көбіне қазіргі қазақ тіліндегідей таңдану,</w:t>
        <w:br/>
        <w:t>таңырқау мәнін ”береді. Мысалы, Ол кәруанны соңын алыб кочәрмыз-а - Ол</w:t>
        <w:br/>
        <w:t>керуеннің соңынан біз де көшерміз-а (42а.12), Ол чәрравтек бір күн йаныб</w:t>
        <w:br/>
        <w:t>өчәрмыз-а - Сол шырақдай бір күн жанып өшерміз-а (426.2) т.б.</w:t>
      </w:r>
    </w:p>
    <w:p>
      <w:r>
        <w:t>“Диуани хикмет” тілінде зат есімнің П жақта жіктелуі өте сирек кездескен.</w:t>
        <w:br/>
        <w:t>Мәселен, Занир батин хазир%син деб турмадим мен - Ашық көңіл, әзірсің деп</w:t>
        <w:br/>
        <w:t>тұрмадым мен (146.6), Ғариб-син сен, ғариб мискин, ғариблар - Ғарибсің сен</w:t>
        <w:br/>
        <w:t>де, ғаріп-міскін, ғаріптер (4За.8) т.б. ІІ жакта жіктелген зат есімнің кездеспеуі</w:t>
        <w:br/>
        <w:t>ақын өмір сүрген ХП-ХІП ғасырларда мұндай жіктелістің көп</w:t>
        <w:br/>
        <w:t>қолданылмауынан емес, “Диуани хикмет” мәтінінде көтерілген идея мен</w:t>
        <w:br/>
        <w:t>айтылған ойлар | жақтағы субьектіге арналғандығынан деуге болады.</w:t>
        <w:br/>
        <w:t>Жоғарыдағы мысалдарды оқи отырып, оқырман томендетушілік, бір нәрсеге</w:t>
        <w:br/>
        <w:t>көзін жеткізу, мүсіркеу секілді сезімдерді басынан кешіреді. Яғни “Диуани</w:t>
        <w:br/>
        <w:t>хикмет” тілінде П жақта жіктелген сөздің қолданылуы - менмендік,</w:t>
        <w:br/>
        <w:t>тәкәппарлықтан сақтан деген ой туындатып, терең эмоция туындатады.</w:t>
      </w:r>
    </w:p>
    <w:p>
      <w:r>
        <w:t>“Диуани хикмет” тілінде бірінші топқа топтастырылған сан есім, үстеу,</w:t>
        <w:br/>
        <w:t>тұр, отыр, жүр, жатыр қалып етістіктерінің жіктелуінен мысалдар жоқ. Бірақ</w:t>
        <w:br/>
        <w:t>сын есім сөздердің І жақта жіктеліп, заттық мәнге ие болуы жиі байқалады:</w:t>
        <w:br/>
        <w:t>Гүнәнімдін ұйатлығмән худаға - Күнәларымнан ұяттымын Құдайға (196.10),</w:t>
        <w:br/>
        <w:t>Тірірмән һауа олұкмән мән тириңмән -- Тірімін ие өлікпін, мен піріңмін (106.9)</w:t>
        <w:br/>
        <w:t>т.б. ы :</w:t>
      </w:r>
    </w:p>
    <w:p>
      <w:r>
        <w:t>“Диуани хикмет” тілінде -а формалы тарт, соқ стістікгерінің І жақта</w:t>
        <w:br/>
        <w:t>жіктелуінен бірлі-жарым мысал кездеседі: Уммат учун куб тарттатмин</w:t>
        <w:br/>
        <w:t>хақдин куҙфат -- Үммет үшін көп тартамын хақтан азап (8а.9), Гүнәһім</w:t>
        <w:br/>
        <w:t>уәһлідіп коп қорқ&gt;а--мән аһ - Күналарым коптігінен көп қорқамын аһ (11.2),</w:t>
        <w:br/>
        <w:t>Йа, достлар куб қорқтазмин кунаһимдан - Ия, достар көп қорқамын</w:t>
        <w:br/>
        <w:t>криәлардаш (76.3) т.б.</w:t>
      </w:r>
    </w:p>
    <w:p>
      <w:r>
        <w:t>Бұйрық райлы етістіктер 1 жақта жіктелгенде, -айын, -ейін (барайын,</w:t>
        <w:br/>
        <w:t>келейін) формасы арқылы түрленеді. Көпшілік ғалымдар қалау рай тұлғаларын</w:t>
        <w:br/>
        <w:t>бұйрық рай тұлғаларымен бірге қарайды. Дегенмен, қазақ тілі мамандары қалау</w:t>
        <w:br/>
        <w:t>рай тұлғаларының мағыналары мен жасалуына қарай ерекшеленетіндігін</w:t>
        <w:br/>
        <w:t>айтады. Бұйрық райлы етістіктер Ш жақта жіктелгенде бұйрық беру семасынан</w:t>
        <w:br/>
        <w:t>гөрі, оптатив (тілек, өтініш білдіру) мәнінде жұмсалады. Сонымен қатар бұл</w:t>
        <w:br/>
        <w:t>қосымша белгілі бір істі істеуге тиістілік, міңдеттілік, қажеттілік, керектілік</w:t>
        <w:br/>
        <w:t>сияқты реңктерін береді. “Диуани хикмет” тілінде бұйрық райлы етістіктер</w:t>
        <w:br/>
        <w:t>I жақта жіктелгенде -ай, -әй, -й формаларына аяқталып, -ын формасы түсіп</w:t>
      </w:r>
    </w:p>
    <w:p>
      <w:r>
        <w:t>18</w:t>
      </w:r>
    </w:p>
    <w:p>
      <w:r>
        <w:t>қолданылады. Мысалы, Қийаматта йол адашсаң, йолгә салай -- Қияметте</w:t>
        <w:br/>
        <w:t>жолыңнан адассаң, жолға салайын (25а.13), Мухәммәд деб тәшнә болсаң қолұң</w:t>
        <w:br/>
        <w:t>алай - Мұхаммед деп қолыңды алайын (256.1) т.б.</w:t>
      </w:r>
    </w:p>
    <w:p>
      <w:r>
        <w:t>“Диуани хикмет” тілінде бұйрық райлы етістіктер П жақта көпте тұлғада</w:t>
        <w:br/>
        <w:t>жіктелгенде, -ың, -иң аффикстерінің жалғануында кәптік мәнмен қатар,</w:t>
        <w:br/>
        <w:t>сыпайылық, ізеттілік мән қолданылуы байқалады. Жіктік жалғаудың П жақ</w:t>
        <w:br/>
        <w:t>сыпайы формасы сіз есімдігімен тіркесіп колданылғанда осы аффикспен</w:t>
        <w:br/>
        <w:t>беріледі. Мысалы, Мэн айтайын сіз ешітің байананы - Мен айтайын, сіз</w:t>
        <w:br/>
        <w:t>естіңіз баянды (99а.6). -Ың, -иң аффиксі Алла атына немесе пайғамбарға</w:t>
        <w:br/>
        <w:t>қарата айтылған сөзге қосылғанда көптік мәнді емес, сыпайылықты білдірген.</w:t>
        <w:br/>
        <w:t>Мысалы, Иа Мустафа елім алың Йолда қалған -- Я, Мұстафа, қолымды алыңыз,</w:t>
        <w:br/>
        <w:t>жолда қалған (616.4).</w:t>
      </w:r>
    </w:p>
    <w:p>
      <w:r>
        <w:t>Қазіргі нормаға сай ПІ жақ -сын, -сін қосымшасы орнына “Диуани</w:t>
        <w:br/>
        <w:t>хикметте” -син, -сун аффиксі жекеше, көпше түрде де қолданылған. Мысалы,</w:t>
        <w:br/>
        <w:t>Иша қылдым, дана болса мағна ал%сун - Ишарат еттім, дана болса мағына</w:t>
        <w:br/>
        <w:t>алсын (11,607), Хаққа нанмас узин деган нари бар %сун - Хаққа жақпас,</w:t>
        <w:br/>
        <w:t>менменшіл ары барсын (48.1879) т.б.</w:t>
      </w:r>
    </w:p>
    <w:p>
      <w:r>
        <w:t>Бұйрық рай көрсеткіші -қыл, -ғыл, -кил, -гил аффикстерін “Тарджуман”</w:t>
        <w:br/>
        <w:t>ескерткішінің белгісіз авторы “тыныштық қосымшасы” (“лафзату истихарати”</w:t>
        <w:br/>
        <w:t>(“частица покоя”) деп атайды. “Диуани хикмет” тіліндегі бұйрық райлы</w:t>
        <w:br/>
        <w:t>етістіктің П/. жақта жіктелуінде -ғыл, -гій және -қын, -кын аффикстерінің</w:t>
        <w:br/>
        <w:t>жалғануы А.Н.Кононов пен П.М.Мелиоранский көрсеткендей, бұйрықты</w:t>
        <w:br/>
        <w:t>нақтылай түсу мақсаты мен өтіну, жалыну реңкін беру көзделген. Оның үстіне</w:t>
        <w:br/>
        <w:t>-ғыл және -қын аффикстерінің бір-бірінен ешқандай стильдік не семантикалық</w:t>
        <w:br/>
        <w:t>айырмашылығы жоқ. Демек, бірінің орнына екіншісі еркін жұмсала берген.</w:t>
        <w:br/>
        <w:t>Мысалы, Шиқның білгл Хожа Ахмәд жандын кечті Мұхаммад -</w:t>
        <w:br/>
        <w:t>Ғашықтықтан, бі Кожа Ахмет, жаннан кешті Мұхаммед (866.10),</w:t>
        <w:br/>
        <w:t>Ойғанибан алла дегіл хәсрәт бірлә алла дегіл - Ойланы. п Алла де, қасіретпен</w:t>
        <w:br/>
        <w:t>Алла де (876.8) т.6.</w:t>
      </w:r>
    </w:p>
    <w:p>
      <w:r>
        <w:t>А.Ысқақовтың “ауыз әлебиетінде де және халық ақындарының</w:t>
        <w:br/>
        <w:t>шығармаларында да жексше форманың анайы түрінің П жағына -ғын (-гін//-</w:t>
        <w:br/>
        <w:t>қын/ -кын) қосымшасы қосылып та қолданыла береді” -- деген тұжырымы Қожа</w:t>
        <w:br/>
        <w:t>Ахмет Ясауидың “Диуани хикмет” туындысы көшпелі елдің ауыз әдебиет</w:t>
        <w:br/>
        <w:t>үлгілеріне негіздей жазылғандығына толық дәлел бола алады. “Диуани хикмст”</w:t>
        <w:br/>
        <w:t>тілінде -гай қалау рай формасы арқылы жасалып, ІП жақта жіктелген етістіктер</w:t>
        <w:br/>
        <w:t>қалау, келер шақтық мәнін білдірген. Оны мына секілді мысалдардан анық</w:t>
        <w:br/>
        <w:t>байқауға болады: Худаның уәһмідін құтқар?ғай өзні - Құданың қаһарынан</w:t>
        <w:br/>
        <w:t>құтқарғай өзіңді (11а.11), Кіші хәр әйләсг бол%ғай өзі хауар -- Кісі қара</w:t>
        <w:br/>
        <w:t>топырақтан шығып, бейшара болғай (10аұ.3), Йана ей олуб уаслыны</w:t>
        <w:br/>
        <w:t>кер-+гой — Жане мас болып Хақпен табыскай (96.11) т.6. -Рай, -гай, -гей қалау</w:t>
        <w:br/>
        <w:t>мәнді білдіретін қосымшалары жіктік жалғауларымен бірге қолданылғанда, сөз</w:t>
        <w:br/>
        <w:t>белгісіз келер шақ (неопределенное будуіцее время) мәнін БЕЙГЕН, Мысалы,</w:t>
        <w:br/>
        <w:t>Ешітмәй һәр кім әлсә, қылғай арман (ба. 3). “Диуани хикмет” тілінде -гғай</w:t>
        <w:br/>
        <w:t>қосымшасы му сұраулық шылауымен тіркесіп келген тұстары да кездеседі.</w:t>
      </w:r>
    </w:p>
    <w:p>
      <w:r>
        <w:t>19</w:t>
      </w:r>
    </w:p>
    <w:p>
      <w:r>
        <w:t>Мысалы, Тәубә қылсам, гунавімді кечургай му -- Тәубе қылсам, күналарымды</w:t>
        <w:br/>
        <w:t>кешірір ме? (236.9), Бу сәбәбдин дидарыңны көргәмән му - Coa себептен</w:t>
        <w:br/>
        <w:t>дидарыңды көрермін бе? т.б.</w:t>
      </w:r>
    </w:p>
    <w:p>
      <w:r>
        <w:t>2.3 Жіктік жалғаудың ықшамдалған түрі және болымсыз түрде</w:t>
        <w:br/>
        <w:t>қолданылуы</w:t>
      </w:r>
    </w:p>
    <w:p>
      <w:r>
        <w:t>“Диуани хикмет” тілінде етістіктің ықшамдалған формасы -айын, -ейін,</w:t>
        <w:br/>
        <w:t>-йын қалау рай формасының орнына -й аффиксі жалғануында көрініс тапқан</w:t>
        <w:br/>
        <w:t>Мысалы: рам алмай иғлай дағуа қыла%й сәңа - Демімді алмай осылап дұға</w:t>
        <w:br/>
        <w:t>қылайын саған (17а.8), Иуммай кузни ивлап дуга кылач+й сеңа - Көз ілместен</w:t>
        <w:br/>
        <w:t>жылап дұға қылайын саған (176.7), т.б. А.К. Боровков атап көрсеткен осы келер</w:t>
        <w:br/>
        <w:t>шақтың -гу, -кр тұлғалы шығыстық формасының ықшамдалуы да хикметтер</w:t>
        <w:br/>
        <w:t>тілінде кездеседі. Мысалы: Зары қылсаң бандам дибан айзғум сени -Зар</w:t>
        <w:br/>
        <w:t>еңіресең пендем деп айтайын сені (12а.12), Уа дариға, хасрат бирла бар"-ғум</w:t>
        <w:br/>
        <w:t>мана - Уа дариға, қасрет шегіп барайын міне (14а.10), Қайда барай, ая</w:t>
        <w:br/>
        <w:t>достлар, нит“%қум мана - Қайда барам, иа достар, қайтейін міне (16.66) т.б.</w:t>
        <w:br/>
        <w:t>Мұндағы -м жіктік жалғауының I жақ жекеше түрінің -мын формасының</w:t>
        <w:br/>
        <w:t>ықшамдалған түрі екені даусыз. Ал -ау,-ку аффиксі семантикасы жағынан -Йын,</w:t>
        <w:br/>
        <w:t>-ейін, -йін тұлғалы қалау рай формасының орнына жұмсалып отыр. Талдау</w:t>
        <w:br/>
        <w:t>нәтижесі жіктік жалғауының мұндай ықшамдалған түрінің кездесуі автордың</w:t>
        <w:br/>
        <w:t>өлең жолдарында стилистикалық әрі ритмдік тұтастықты сақтау мақсатын</w:t>
        <w:br/>
        <w:t>көздегеніндігін көрсетеді.</w:t>
      </w:r>
    </w:p>
    <w:p>
      <w:r>
        <w:t>Кейде ШІ жакта жіктелген етістіктің кептік мағынасын анығырақ байқату</w:t>
        <w:br/>
        <w:t>үшін оған (етістікке) -лар, -ләр көптік жалғаулары келіл тіркескен. Орхон-</w:t>
        <w:br/>
        <w:t>енисей жазбалары тілінде бұйрық райдың И жақ көптік мағынасын беру үшін -</w:t>
        <w:br/>
        <w:t>ың, -иң аффикстері ғана жалғанған. Қазіргі ұйғыр тілінде -ың, иң формасы</w:t>
        <w:br/>
        <w:t>көбінесе, І. жақта жіктелген етістіктің бірлік мағынасын көрсеткен де,</w:t>
        <w:br/>
        <w:t>етістіктің П жақ көпше формгсын беру үшін -ыңлар, -иңлар аффикстері</w:t>
        <w:br/>
        <w:t>қолданылған. Екі форма “Құтадғу білігте” де қатар жұмсалған. Махмуд</w:t>
        <w:br/>
        <w:t>Қашқари ХІ ғасырда бұл екі формадан бөлек үшінші -ыңыз, -иңиз формасының</w:t>
        <w:br/>
        <w:t>қолданылғандығын және оның (форманың) қыпшақ-оғыз тілі үшін тән</w:t>
        <w:br/>
        <w:t>ерекшелік екенін көрсетеді. Оғыздар және қыпшақтар бұйрық райлы етістіктін</w:t>
        <w:br/>
        <w:t>ПІ жақ көпшс формасын беру үшін -ың, -иң аффиксін колданған да, басқа түркі</w:t>
        <w:br/>
        <w:t>халықтары -ың, -иц формасын жекеше түрде сыпайылық мәнде жұмсаған, ал</w:t>
        <w:br/>
        <w:t>көпше түрді беру үшін көптік жалғауын жалғаған (-ыңлар, -иңләр). Яғни түркі</w:t>
        <w:br/>
        <w:t>халықтардың көпшілігі жекеше түрді беру үшін -ың, -нң аффиксін, ал оғыздар</w:t>
        <w:br/>
        <w:t>мен қыпшақтар -ыңыз, -иңиз формасын қолданған. Дсомек, -ың, -иң</w:t>
        <w:br/>
        <w:t>аффикстерінің қолданылуы тілдік ерекшелік болған да (қыпшақ-оғыз тілінде), -</w:t>
        <w:br/>
        <w:t>ыңлар, -иңләр формаларының қолданылуы дилектілік (басқа түркі тілдерінде)</w:t>
        <w:br/>
        <w:t>сипат алған. Аталған аффикстің көптік мән беруінен “Диуани хикмет” тілінде</w:t>
        <w:br/>
        <w:t>де мысалдар кездеседі: Хам тамағлиқ бирла нолға кир%мазң, достлар -</w:t>
        <w:br/>
        <w:t>Жалқаулармен сапарға шықпа, достар (346.10), Дидар кқурмай сырдин хабар</w:t>
        <w:br/>
        <w:t>туй%мезң достлар -Дидар көрмей, Алла сырын шашпа, достар (34а.5) т.б.</w:t>
      </w:r>
    </w:p>
    <w:p>
      <w:r>
        <w:t>2.4 “Диуани хикмет” тілінде көптік жалғауларының қолданылуы</w:t>
      </w:r>
    </w:p>
    <w:p>
      <w:r>
        <w:t>“Диуани хикмет” тілінде көптік жалғауларының қатан-ұяң варианттары</w:t>
        <w:br/>
        <w:t>жоқ. Бұл орта ғасырлардағы қыпшақ-оғұз тілдерінде қатан-ұяңдық</w:t>
      </w:r>
    </w:p>
    <w:p>
      <w:r>
        <w:t>20</w:t>
      </w:r>
    </w:p>
    <w:p>
      <w:r>
        <w:t>оппозицияның әлі белең алмаған кезеңі болғанын байқатады. Мысалы, мәні</w:t>
        <w:br/>
        <w:t>хикмәтләрім - менің хикметтерім, һәмма сөзлар - барлық сөздер, мәні</w:t>
        <w:br/>
        <w:t>Пазуқларым - менің күнәларым т.б.</w:t>
      </w:r>
    </w:p>
    <w:p>
      <w:r>
        <w:t>Айта кететін жайт, “Диуани хикмет” тілінде көптік жалғаудың -лар, -ләр</w:t>
        <w:br/>
        <w:t>варианттары ғана қолданылады, қазіргі тіліміздегі -ғлар, -тер, -дар, -дер</w:t>
        <w:br/>
        <w:t>варианттары кездеспейді. Бұл ескі жазба ескерткіштері тілінде -лар, -лер</w:t>
        <w:br/>
        <w:t>формаларының қатаң, ұяң варианттарының әлі қалыптаспағандығынан тағы да</w:t>
        <w:br/>
        <w:t>бір дәлел. “Диуани хикмет” тіліндегі -лар аффиксі тек қана көптік мән беріп</w:t>
        <w:br/>
        <w:t>қоймай, екіншілік қызмет те атқарған. Мәні хикмәтләрім һамма сөзләр ічіндә би</w:t>
        <w:br/>
        <w:t>бәдәл дүр сөйлеміндегі сөзләр сөзінің беретін мағынасы көп сөз емес, автор</w:t>
        <w:br/>
        <w:t>ойының жиынтығы дегенді білдіріп тұр. Яғни, -лар аффиксі жалғанғанмен,</w:t>
        <w:br/>
        <w:t>сөзде көптіктен гөрі, жинақтық мән білінеді. Ал Дене мүшелерінің атауларына</w:t>
        <w:br/>
        <w:t>жалғанғанда, көптік мәнді емес, жұптықты немесе автордың субьективті</w:t>
        <w:br/>
        <w:t>көзқарасын білдіріп тұр. Мысалы, Һу дегәнда суйәк%лар”ің чақмақ чақсун -</w:t>
        <w:br/>
        <w:t>Алла дегенде сүйектерің зікір салсын (22а.2), Ғайбат қылған тіл&lt;ләр&lt;імні йүз</w:t>
        <w:br/>
        <w:t>мың тілсәм - өсек айтқан тілдерімді жүз мың рет кессем (14 а.5) т.б.</w:t>
      </w:r>
    </w:p>
    <w:p>
      <w:r>
        <w:t>-Лар аффиксі уақытқа қатысты сөздерге жалғанғанда көптік мағынаны</w:t>
        <w:br/>
        <w:t>білдірмейді, мезгіл үстеу мәнін білдіреді. Бұндай сөздердің мағынасында</w:t>
        <w:br/>
        <w:t>шамамен, дал емес деген сема байқалады. Түркі тілдерінде -лар аффиксі</w:t>
        <w:br/>
        <w:t>арқылы үстеу тұлғасын білдіру қазіргі өзбек тілінде кездеседі. Мысалы,</w:t>
        <w:br/>
        <w:t>Сахар+лар+ы ерте туруб хаққа йЙансам - ертеңгісін ерте тұрып, хаққа</w:t>
        <w:br/>
        <w:t>жалбаргам (14 6.2), Кечә намаз күндузеләрі сайим болдум - Түнде қамаз</w:t>
        <w:br/>
        <w:t>оқып, күндіз ораза тұтушы болдым (25 а.5) т.б.</w:t>
      </w:r>
    </w:p>
    <w:p>
      <w:r>
        <w:t>-Лар аффиксі сан есіммен келген сөздерге жалғанғанда, көптік мән</w:t>
        <w:br/>
        <w:t>беруден гөрі, стилдік мақсатты көздеген. Мысалы, Бу әләмда менің төрт</w:t>
        <w:br/>
        <w:t>дәфтарым бар - Бұл әлемде менің төрт дәптерім бар (10а.2), Кечә күндуз уч</w:t>
        <w:br/>
        <w:t>йуз алтмыш тамур батар аңа - Кешке-күндіз үш жүз алтпыс тамыр батар</w:t>
        <w:br/>
        <w:t>саған (113а.3) т.б.</w:t>
      </w:r>
    </w:p>
    <w:p>
      <w:r>
        <w:t>Сөздердің тіркесі арқылы көптік мэн беру “Диуани хикмет” тілінде де</w:t>
        <w:br/>
        <w:t>кездеседі. Айталық, сан есім мен зат есім ешқандай қосымшасыз тіркесіп,</w:t>
        <w:br/>
        <w:t>көптік мән береді. Мысалы, Бу аламда мәні төрт дафтарым бар - бұл</w:t>
        <w:br/>
        <w:t>жалғанда менің төрт дәптерім бар (10а.3), Мәні төрт дәфтәрім аламға</w:t>
        <w:br/>
        <w:t>сығмас- менің төрт дәптерім әлемге сыймас (10а.8) т.б.</w:t>
      </w:r>
    </w:p>
    <w:p>
      <w:r>
        <w:t>Кейде -лар аффиксі жинақтық мән білдіретін сөздерге жалғанып, белгісіз</w:t>
        <w:br/>
        <w:t>көптікті (неопределенное множество) білдірген. Белгісіз көптікті немесе</w:t>
        <w:br/>
        <w:t>жинақтаушы көптікті білдіру үшін “Диуани хикмет” тілінде барча, һәмма, көп,</w:t>
        <w:br/>
        <w:t>бу деген сияқты есімдіктер жұмсалған. Мысалы, Башым кетсо бу йол+лар+дан</w:t>
        <w:br/>
        <w:t>aes йоқ - басымды алса да, бұл жолдан (дін жолынан) қайтпаймын (1%</w:t>
        <w:br/>
        <w:t>6.9) т.б. .. ;</w:t>
      </w:r>
    </w:p>
    <w:p>
      <w:r>
        <w:t>-Лар көптік жалғауы есімшеге жалғанып,.сөзді заттандырып, көптік</w:t>
        <w:br/>
        <w:t>мағынаға ие болуы хикмет тіліндегі мынадай мысалдарда байқалады: Қамуғ</w:t>
        <w:br/>
        <w:t>дуний йыккан+лар+ны хати кордум - Дүниеге қамыққандардың хәлін көрдім</w:t>
        <w:br/>
        <w:t>(17а.4), Ерәнләрның сухбатында дәйім болмай -- тұрған ерИ% сұхбатында үнемі</w:t>
        <w:br/>
        <w:t>болмай (43а.5) т.б.</w:t>
      </w:r>
    </w:p>
    <w:p>
      <w:r>
        <w:t>21</w:t>
      </w:r>
    </w:p>
    <w:p>
      <w:r>
        <w:t>Негізінен, “Диуани хикмет” тілінде есімше мен сын есімдер көптік</w:t>
        <w:br/>
        <w:t>жалғауынсыз да заттық мәнге не болған. Ал оларға -лар, -ләр аффикінің</w:t>
        <w:br/>
        <w:t>жалғануы олардың заттық мәнін күшейте түсу үшін қолданылған тәсіл болған.</w:t>
        <w:br/>
        <w:t>Мысалы, Құл мән дебан хак эмрён! тутмазан+лар — құлмын деп, бірақ хақ</w:t>
        <w:br/>
        <w:t>әмірін ұстанбағандар (1016.5), Кудратыны көруб. ибрат алмаған%лар -</w:t>
        <w:br/>
        <w:t>құдіретін көріп,тұрып, одан ғибрат алмағандар (1016.6) т.б.</w:t>
      </w:r>
    </w:p>
    <w:p>
      <w:r>
        <w:t>-Лар аффиксінің көптік мәнді беретін сөздерге жалғануы стилдік мақсатты</w:t>
        <w:br/>
        <w:t>көздейді. “Диуани хикмет” тілінде бұл ереже мынадай мысалдарда байқалады:</w:t>
        <w:br/>
        <w:t>Ол дорийага чомдым ажаб таш--лар+ы бар — ол дэрияга шомылдым, сондай</w:t>
        <w:br/>
        <w:t>ғажап тастары бар (1006.9), Замана“лар ахир болды хойуң кетті- Замандар</w:t>
        <w:br/>
        <w:t>өтті, өңің кетгі (16 6.2) т.б.</w:t>
      </w:r>
    </w:p>
    <w:p>
      <w:r>
        <w:t>Кейде -лар аффиксі қазіргі кейбір түркі тілдері секілді (өзбек, түрік т.б.)</w:t>
        <w:br/>
        <w:t>етістік түбірге жалғанып, ІП жақ жіктеу есімдігінің не көпше, не жекеше</w:t>
        <w:br/>
        <w:t>формаларын білдірген. Мысалы, Тынмай рауан болурлар сансыз такбир</w:t>
        <w:br/>
        <w:t>айтурлар -- Тынбай рауап болғандар, сансыз тәкбір айтқандар (87а.3), Мухиб</w:t>
        <w:br/>
        <w:t>куллар махбубына айрылурлар - Ғашық құлдар махаббатымен қауышады</w:t>
        <w:br/>
        <w:t>(846.9) т.б.</w:t>
      </w:r>
    </w:p>
    <w:p>
      <w:r>
        <w:t>Дек теңеу жұрнағымен келгенде, түбірге -лар, -ләр көптік жалғауы</w:t>
        <w:br/>
        <w:t>жалғанып қолданылады. Демек, “Диуани хикметте” теңеу тудыратын</w:t>
        <w:br/>
        <w:t>қосымшалар көптік жалғауымен қабаттаса қолданылып, стилдік мақсат</w:t>
        <w:br/>
        <w:t>көздеген. Мысалы, Хақ дидарын марданлар дек көрсә болмас - Хақ дидарын</w:t>
        <w:br/>
        <w:t>көре алмас (43а.10), Бустандағы булбуллар дек уәлә болса - Бустандағы</w:t>
        <w:br/>
        <w:t>бұлбұлдардай ессіз ғашық болса (9ба.10) т.б.</w:t>
      </w:r>
    </w:p>
    <w:p>
      <w:r>
        <w:t>Кейде -лар аффиксі жалғанып, кейде жалғанбай колданған зат ссімдер де</w:t>
        <w:br/>
        <w:t>кездеседі. Мысалы, чоллар кезіб - шөл кезіп, қанлар йутуб - қан жұтып және</w:t>
        <w:br/>
        <w:t>қан Йутмаса - қан жұтпаса. Мұндай тіркестер автордың өлең өлшеміне,</w:t>
        <w:br/>
        <w:t>ырғақ, ұйқас шарттарының роліне байланысты берілуі мүмкін немесе автордың</w:t>
        <w:br/>
        <w:t>субьективті көзқарасын, ішкі ойын айқындап көрсету мақсатында жұмсалуы</w:t>
        <w:br/>
        <w:t>мүмкін. . ы</w:t>
      </w:r>
    </w:p>
    <w:p>
      <w:r>
        <w:t>Соңдай-ақ “Диуани хикмет” тілінде араб тіліндегі көптіктің бұрыс көптік</w:t>
        <w:br/>
        <w:t>деп аталатын тұлғасы кездеседі. Оның саны аса көп те емес, бірлі-жарым</w:t>
        <w:br/>
        <w:t>тұстарда кездеседі. Мысалы, машайиқ (шайх), халайиқ (халық), мәләйик (мелек).</w:t>
        <w:br/>
        <w:t>Айта кететін жайт, араб тілінде көптік мән беретін қосымша арқылы жасалған</w:t>
        <w:br/>
        <w:t>сөздерге түркі тіліндегі көптік мән беретін қосымшаның қабаттаса жалғануы</w:t>
        <w:br/>
        <w:t>кездеседі. Мысалы, Он алтымда жұмлә apyax үлуш берді - Он алтымда</w:t>
        <w:br/>
        <w:t>барлық әруақ үлес берді (12а.2), Малаиклар занжир салыб алыб йүргәй -</w:t>
        <w:br/>
        <w:t>Періштелер шынжыр салып, алып жүргей (82а.2) т.б.</w:t>
      </w:r>
    </w:p>
    <w:p>
      <w:r>
        <w:t>&gt;</w:t>
      </w:r>
    </w:p>
    <w:p>
      <w:r>
        <w:t>ҚОРЫТЫНДЫ</w:t>
      </w:r>
    </w:p>
    <w:p>
      <w:r>
        <w:t>Қожа Ахмет Ясауидың әз туындысын қыпшақ, оғыз ұлыстарының ана</w:t>
        <w:br/>
        <w:t>тілінде - көне түркі тілінде жазуы дін тарату талабынан туса да, ол бұл</w:t>
        <w:br/>
        <w:t>шығармасы арқылы түрік тілінде жатық, әрі көркем жыр жазудың қайталанбас</w:t>
        <w:br/>
        <w:t>үші-өнегесің жасады. “Сол мақсатта ақын өзіне дейінгі әдебиетте бірыңғай</w:t>
        <w:br/>
        <w:t>үстемдік етіп келген араб, парсы тілдерімен жарыса жазып, түрікше де көркем</w:t>
        <w:br/>
        <w:t>шығармалар тудыру мүмкіндігін ашып берді.</w:t>
      </w:r>
    </w:p>
    <w:p>
      <w:r>
        <w:t>22</w:t>
      </w:r>
    </w:p>
    <w:p>
      <w:r>
        <w:t>Қ.А. Ясауидың “Диуани-хикмет” туындысын талдап, басқа да орта ғасыр</w:t>
        <w:br/>
        <w:t>ескерткіштерімен салыстыру барысында, мынадай қорытынды жасауға болады:</w:t>
      </w:r>
    </w:p>
    <w:p>
      <w:r>
        <w:t>- “Диуани-хикмет” тілінде тәуелділік қатынасты білдірудің тәсілі түрік</w:t>
        <w:br/>
        <w:t>изафетінің ІП типі жиірек қолданылады;</w:t>
      </w:r>
    </w:p>
    <w:p>
      <w:r>
        <w:t>- Тәуелдік жалғауларының жалғануында, қазіргі қазақ тілімен</w:t>
        <w:br/>
        <w:t>салыстырғанда, айтарлықтай айырмашылық байқалмайды;</w:t>
      </w:r>
    </w:p>
    <w:p>
      <w:r>
        <w:t>- “Дауани-хикмет” тілінде ілік септігінің -ның формасының орнына -ни</w:t>
        <w:br/>
        <w:t>тұлғасының келуі - оның тілін басқа ескерткіштер тілінен ерекшелеп тұратын</w:t>
        <w:br/>
        <w:t>құбылыс;</w:t>
      </w:r>
    </w:p>
    <w:p>
      <w:r>
        <w:t>- көптік жалғаулары дене мүшелерін білдіретін атауларға жалғанып,</w:t>
        <w:br/>
        <w:t>жұптық мәнін және автордық субьективті көзқарасын білдірген. Ал уақытты</w:t>
        <w:br/>
        <w:t>білдіретін сөздерге жалғанып, көптік жалғаулары көптік мәнін емес, үстеудің</w:t>
        <w:br/>
        <w:t>белгілі бір тұлғасын жасал тұр;</w:t>
      </w:r>
    </w:p>
    <w:p>
      <w:r>
        <w:t>- араб тілінің “бұрыс көптік” тұлғасы арқылы жасалған сөздердің үстіне</w:t>
        <w:br/>
        <w:t>-лар, -лер көптік жалғаулары қабаттасып қолданылған;</w:t>
      </w:r>
    </w:p>
    <w:p>
      <w:r>
        <w:t>- баяндауыш қызметінде тұрған есім сөздерге -дур, -дүр элементтері</w:t>
        <w:br/>
        <w:t>жалғанып, етістікгердегідей жактық көрсеткіш ретінде емес, іс-әрекетке немесе</w:t>
        <w:br/>
        <w:t>сын есімдерге кәмілдік реңк мәнін үстеп тұр;</w:t>
      </w:r>
    </w:p>
    <w:p>
      <w:r>
        <w:t>- етістік сөздердің ІІ жақ бұйрық рай формасының көпше түрінде</w:t>
        <w:br/>
        <w:t>жіктелуінде орта ғасыр ескерткіштері тіліне және қазіргі кейбір түркі тілдеріне</w:t>
        <w:br/>
        <w:t>тән -ың, -ің жалғауының келуі жиі байқалады. Бұл тұлға бұйрық, көптік</w:t>
        <w:br/>
        <w:t>мәнідерін берумен қатар, сыпайылық, ізеттілік мәнін де берген;</w:t>
      </w:r>
    </w:p>
    <w:p>
      <w:r>
        <w:t>- бұйрық рай формасының ІІ жақта жіктелуінде -ғыл, -гіл формасы мен -</w:t>
        <w:br/>
        <w:t>ғын, -гін формасы катар қолданыла береді;</w:t>
      </w:r>
    </w:p>
    <w:p>
      <w:r>
        <w:t>- қазіргі түркі тілдерінде “көненің көзі” санаянтын қаратпа, назар</w:t>
        <w:br/>
        <w:t>аудартушылық, күшейтуші мән беретін -а форманты туындыда өте жиі</w:t>
        <w:br/>
        <w:t>ұшырайды.</w:t>
      </w:r>
    </w:p>
    <w:p>
      <w:r>
        <w:t>“Диуани-хикмет” -- қыпшақ-оғыз Тілінде, түркі халықтары жеке ұлт болып</w:t>
        <w:br/>
        <w:t>қалыптаса қоймаған дәуірлерде жазылған туынды. Хикмет тіліндегі тәуелдік,</w:t>
        <w:br/>
        <w:t>жіктік және көптік жалғауларының қолданысын зерттеу нәтижесі туындының</w:t>
        <w:br/>
        <w:t>орта ғасырлардағы ескерткіштер тілінен, казіргі түркі тілдерінен өзіндік</w:t>
        <w:br/>
        <w:t>ерекшеліктері мен ұқсастықтары бар екенін байқатады.</w:t>
      </w:r>
    </w:p>
    <w:p>
      <w:r>
        <w:t>ПАЙДАЛАНЫЛҒАН ӘДЕБИЕТТЕР ТІЗІМІ</w:t>
      </w:r>
    </w:p>
    <w:p>
      <w:r>
        <w:t>1 Наджип Э. Исследования по истории тюркских языков Х1-ХГУ вв. — М.:</w:t>
        <w:br/>
        <w:t>Наука, 1989. — 283 с.</w:t>
      </w:r>
    </w:p>
    <w:p>
      <w:r>
        <w:t>2 Сыздық Р. Ясауи “Хикметтерінің” тілі. -- Алматы: Сөздік-Словарь, 2004.</w:t>
        <w:br/>
        <w:t>- 550 6.</w:t>
      </w:r>
    </w:p>
    <w:p>
      <w:r>
        <w:t>. 3 Момынова Б. Қазақ әдеби тілінің тарихын зерттеу жүйесі. - Алматы:</w:t>
      </w:r>
    </w:p>
    <w:p>
      <w:r>
        <w:t>Қазақ университеті, 2001. - 126 6.</w:t>
      </w:r>
    </w:p>
    <w:p>
      <w:r>
        <w:t>4 Боровков А.К. Лексика среднеазиатского тефсира (ХЛ-ХШ вв.). -</w:t>
        <w:br/>
        <w:t>Москва: Восточная литература, 1963. — 366 с. :</w:t>
      </w:r>
    </w:p>
    <w:p>
      <w:r>
        <w:t>5 Көпрүлүзаде М.Ф. Қожа Ахмет Ясауи. Танымы мен тағылымы. -</w:t>
        <w:br/>
        <w:t>Шымкент: Арыс, 1999. - 122 6.</w:t>
      </w:r>
    </w:p>
    <w:p>
      <w:r>
        <w:t>23</w:t>
      </w:r>
    </w:p>
    <w:p>
      <w:r>
        <w:t>6 Кононов А.Н. Грамматика современного узбекского языка. — М.</w:t>
        <w:br/>
        <w:t>Высшая школа, 1976. - 256 с. a</w:t>
      </w:r>
    </w:p>
    <w:p>
      <w:r>
        <w:t>7 Шербак А.М. Грамматический очерк языка тюркских текстов Х-</w:t>
        <w:br/>
        <w:t>ХИ вв. из Восточного Туркестана. — М.-Л.: Наука, 1961. - 204 с.</w:t>
      </w:r>
    </w:p>
    <w:p>
      <w:r>
        <w:t>8 Сравнительно-историческая грамматика тюркских языков. Фонетика /</w:t>
        <w:br/>
        <w:t>под ред. Э. Тенишева. — Москва: Наука, 1984. — 484 с,</w:t>
      </w:r>
    </w:p>
    <w:p>
      <w:r>
        <w:t>9 Нигматов Х. Функциональная морфология тюркоязычных памятников</w:t>
        <w:br/>
        <w:t>XI-XII вв. - Ташкент, 1989. - 190 с.</w:t>
      </w:r>
    </w:p>
    <w:p>
      <w:r>
        <w:t>10 Дмитриев Н.К. Грамматика башкирского языка. — М.-Л: Изд.</w:t>
        <w:br/>
        <w:t>Ленинградского университета, 1948. — 344 с.</w:t>
      </w:r>
    </w:p>
    <w:p>
      <w:r>
        <w:t>ІІ Баскаков Н.А, Введение в изучение тюркских языков. - М.: Высшая</w:t>
        <w:br/>
        <w:t>школа, 7969.-532с.</w:t>
      </w:r>
    </w:p>
    <w:p>
      <w:r>
        <w:t>12 Сағындықұлы Б. Қазақ тілі лексика дамуының этимологиялық</w:t>
        <w:br/>
        <w:t>негіздері. - Алматы: Санат, 1994. .- 168 6.</w:t>
      </w:r>
    </w:p>
    <w:p>
      <w:r>
        <w:t>ДИССЕРТАЦИЯ ТАҚЫРЫБЫ БОЙЫНША ЖАРИЯЛАНҒАН</w:t>
        <w:br/>
        <w:t>МАҚАЛАЛАР ТІЗІМІ</w:t>
      </w:r>
    </w:p>
    <w:p>
      <w:r>
        <w:t>‚ [“Диуани-хикмет” ескерткішінің зерттелуі жайынан / ҚазМҰУ</w:t>
        <w:br/>
        <w:t>хабаршысы. - 2001. -.Хоб. - 135-140 66.</w:t>
      </w:r>
    </w:p>
    <w:p>
      <w:r>
        <w:t>2 Иасауи хикметтеріндегі тәуелдеу категориясы // Б. Әбілқасымұлының 70</w:t>
        <w:br/>
        <w:t>жасқа толуына орай өткізілген «Қазақ тілі тарихы мен диалектологиясының</w:t>
        <w:br/>
        <w:t>кейбір мәселелері» атты халықаралық ғылыми-теориялық конференция</w:t>
        <w:br/>
        <w:t>материалдары. -- Алматы, 2001. - 307-310 66.</w:t>
      </w:r>
    </w:p>
    <w:p>
      <w:r>
        <w:t>3 Жіктеу категориясының тарихынан // «Педагог маманды кәсіби</w:t>
        <w:br/>
        <w:t>даярлаудағы қазіргі білім беру технологиясы» атты ғылыми-практикалық</w:t>
        <w:br/>
        <w:t>конференция материалдары. - Шымкент, 2004. - 85-89 66.</w:t>
      </w:r>
    </w:p>
    <w:p>
      <w:r>
        <w:t>4 Ясауи хикметтеріндегі күрделі етістіктің түрлеріне сипаттама // ҚР ҰҒА</w:t>
        <w:br/>
        <w:t>Хабарлары. - 2007. — №4. - 82-83 66. .</w:t>
      </w:r>
    </w:p>
    <w:p>
      <w:r>
        <w:t>5 Ясауи хикметтеріндегі етістіктен етістік жасайтын жұрнақтардың</w:t>
        <w:br/>
        <w:t>қолданылуынан // «Жас ғалымдардың инновациялық идеялары. Олардың</w:t>
        <w:br/>
        <w:t>ғылымның дамуына қосқан үлесі» атты ғылыми-практикалық конференция</w:t>
        <w:br/>
        <w:t>материалдары. -- Шымкент, 2007. — 168-171 66.</w:t>
      </w:r>
    </w:p>
    <w:p>
      <w:r>
        <w:t>6 Ясауи “Хикметтер!ндег’ көптік жалғаудың қолданылысы //</w:t>
        <w:br/>
        <w:t>«Мемлекеттік тіл саясаты: терминология, аударматану, ресми құжат тілі» атты</w:t>
        <w:br/>
        <w:t>Халықаралық ғылыми-теориялық конференцияның материалдары. - Алматы:</w:t>
        <w:br/>
        <w:t>Арыс, 2007. - 282-285 66.</w:t>
      </w:r>
    </w:p>
    <w:p>
      <w:r>
        <w:t>7 Ясауи хикметтеріндегі меншіктілік қатынасты білдірудің жойһары //</w:t>
        <w:br/>
        <w:t>Тілтаным. -- 2009. - У21. - 61-62 66.</w:t>
      </w:r>
    </w:p>
    <w:p>
      <w:r>
        <w:t>РЕЗЮМЕ</w:t>
        <w:br/>
        <w:t>на автореферат диссертации на соискание ученой степени кандидата `</w:t>
        <w:br/>
        <w:t>филологических наук по специальности 10.02.06 — тюркские языки</w:t>
      </w:r>
    </w:p>
    <w:p>
      <w:r>
        <w:t>Жолдасова Айгуль Абдуллаевия</w:t>
      </w:r>
    </w:p>
    <w:p>
      <w:r>
        <w:t>ГРАММАТИЧЕСКИЕ ОСОБЕННОСТИ ЯЗЫКА ПАМЯТНИКА</w:t>
        <w:br/>
        <w:t>«ДИУАНИ-ХИКМЕТ» (ПРИМЕНЕНИЕ ПРИТЯЖАТЕЛЬНЫХ,</w:t>
        <w:br/>
        <w:t>СПРЯГАТЕЛЬНЫХ И МНОЖЕСТВЕННЫХ ОКОНЧАНИИ)</w:t>
      </w:r>
    </w:p>
    <w:p>
      <w:r>
        <w:t>Актуальность темы исследования. До настоящего времени памятник</w:t>
        <w:br/>
        <w:t>«Диуани-хикмет» являлся предметом исследования литературы, историм,</w:t>
        <w:br/>
        <w:t>философии. Лингвисты рассмотрели языковую сторону хикметов. Однако, еще</w:t>
        <w:br/>
        <w:t>не сделаны окончательные выводы по поводу языка хикметов, так как каждый</w:t>
        <w:br/>
        <w:t>исследователь придерживается только собственных позиции. В 2004 г. Р.</w:t>
        <w:br/>
        <w:t>Сыздык опубликовала крупное исследование по теме «Язык хикметов Ясави и</w:t>
        <w:br/>
        <w:t>некоторые особенности его лексических, морфологических и синтаксических</w:t>
        <w:br/>
        <w:t>структур». Этот научный труд дал конкретное направление молодым ученым,</w:t>
        <w:br/>
        <w:t>которые желают исследовать грамматическое строение языка хикметов. Следуя</w:t>
        <w:br/>
        <w:t>по направлению ученого, при исследовании использования притяжательных,</w:t>
        <w:br/>
        <w:t>спрягательных и множественных окончании в языке памятников выяснилось</w:t>
        <w:br/>
        <w:t>возможность раскрытия сущности некоторых грамматических особенностей, а</w:t>
        <w:br/>
        <w:t>также стало возможным доказать общие установки, присущие языку</w:t>
        <w:br/>
        <w:t>памятников средневековья при помощи рассмотрения грамматических</w:t>
        <w:br/>
        <w:t>особенности языка хикметов, а именно: применение притяжательных,</w:t>
        <w:br/>
        <w:t>спрягательных и множественных окончании, в том числе с помощью сравнения</w:t>
        <w:br/>
        <w:t>с фактами современного казахского и других тюркских языков и обозрения</w:t>
        <w:br/>
        <w:t>исторических корней тех языков. Актуальность темы исследования составляет</w:t>
        <w:br/>
        <w:t>конкретное . выявление функционально-семантических - свойств</w:t>
        <w:br/>
        <w:t>притяжательных, спрягательных и множественных окончании языка</w:t>
        <w:br/>
        <w:t>памятников средневековья, с помощью сопоставления с фактами современного</w:t>
        <w:br/>
        <w:t>казахского и тюркских языков.</w:t>
      </w:r>
    </w:p>
    <w:p>
      <w:r>
        <w:t>Объектом исследования является грамматические особенности языка</w:t>
        <w:br/>
        <w:t>памятника «Диуани-хикмет».</w:t>
      </w:r>
    </w:p>
    <w:p>
      <w:r>
        <w:t>Предмет исследования — выявление и сопоставление с фактами</w:t>
        <w:br/>
        <w:t>современного казахского языка, применение притяжательных, спрягательных и</w:t>
        <w:br/>
        <w:t>множественных окончании в произведении «Диуани-хикмет» («Книга</w:t>
        <w:br/>
        <w:t>мудрости») великого мыслителя и поэта Ходжа Ахмета Ясави.</w:t>
      </w:r>
    </w:p>
    <w:p>
      <w:r>
        <w:t>Цель исследования. Цель исследования — на основании грамматического</w:t>
        <w:br/>
        <w:t>строения языка памятника «Диуани-хикмет» исследовать применение</w:t>
        <w:br/>
        <w:t>притяжательных, спрягательных и множественных окончании, а также доказать</w:t>
        <w:br/>
        <w:t>с помощью сопоставления систем притяжательных, спрягательных и</w:t>
        <w:br/>
        <w:t>множественных окончании современного казахского языка. Предоставить</w:t>
        <w:br/>
        <w:t>данные 06 истории притяжательных, спрягательных и множественных</w:t>
      </w:r>
    </w:p>
    <w:p>
      <w:r>
        <w:t>окончании, и тем самым выявить общие черты и различия с современным</w:t>
        <w:br/>
        <w:t>казахским языком.</w:t>
      </w:r>
    </w:p>
    <w:p>
      <w:r>
        <w:t>Для достижения цели исследования поставлены следующие задачи:</w:t>
      </w:r>
    </w:p>
    <w:p>
      <w:r>
        <w:t>-выявить историческое формирование притяжательных, спрягательных и</w:t>
        <w:br/>
        <w:t>множественных окончании и раскрыть сущность некоторых особенностей их</w:t>
        <w:br/>
        <w:t>применення;</w:t>
      </w:r>
    </w:p>
    <w:p>
      <w:r>
        <w:t>-определить некоторые особенности в применении‘ тюркского изафета,</w:t>
        <w:br/>
        <w:t>который является особым методом в применении притяжательного окончания в</w:t>
        <w:br/>
        <w:t>языке памятника «Диуани-хикмет» и в передаче личных отношении, сравнить с</w:t>
        <w:br/>
        <w:t>особенностями современного казахского языка;</w:t>
      </w:r>
    </w:p>
    <w:p>
      <w:r>
        <w:t>-раскрыть. функционально-семантические и синтаксические особенности в</w:t>
        <w:br/>
        <w:t>использовании множественных окончании в языке хикметов;</w:t>
      </w:r>
    </w:p>
    <w:p>
      <w:r>
        <w:t>“определить некоторые особенности в спряжении слов (существительные</w:t>
        <w:br/>
        <w:t>и глаголы) в языке хикметов;</w:t>
      </w:r>
    </w:p>
    <w:p>
      <w:r>
        <w:t>-проанализировать применение притяжательных, спрягательных и</w:t>
        <w:br/>
        <w:t>множественных окончании в языке «Диуани-хикмет», а также исследовать</w:t>
        <w:br/>
        <w:t>систему формирования и личностные черты в сравнении с современным</w:t>
        <w:br/>
        <w:t>казахским языком и языком других памятников.</w:t>
      </w:r>
    </w:p>
    <w:p>
      <w:r>
        <w:t>Методы исследования. При написании диссертации были использованы</w:t>
        <w:br/>
        <w:t>исгорико-сравнительный, описательный методы и метод трансформации. А</w:t>
        <w:br/>
        <w:t>также, для выявления семантического значения  притяжательных,</w:t>
        <w:br/>
        <w:t>спрягательных и множественных окончании были применены методы</w:t>
        <w:br/>
        <w:t>компонентного анализа и статистика,</w:t>
      </w:r>
    </w:p>
    <w:p>
      <w:r>
        <w:t>Научная новизна и результаты работы. При исследовании применения</w:t>
        <w:br/>
        <w:t>притяжательных, спрягательных и множественных окончании в языке</w:t>
        <w:br/>
        <w:t>памятников были достигнуты следующие результаты:</w:t>
      </w:r>
    </w:p>
    <w:p>
      <w:r>
        <w:t>- метод обозначения притяжательности в языке «Диуани-хикмет» -1и:П</w:t>
        <w:br/>
        <w:t>типов тюркского изафета встречается очень редко, Ш тип применяется чаще.</w:t>
        <w:br/>
        <w:t>Применение Ц] типа изафета для обозначения отношения собственности</w:t>
        <w:br/>
        <w:t>является отличительной особенностью присущей памятникам периода</w:t>
        <w:br/>
        <w:t>средневековья.</w:t>
      </w:r>
    </w:p>
    <w:p>
      <w:r>
        <w:t>- выявлены некоторые особенности в окончаниях множественного числа</w:t>
        <w:br/>
        <w:t>слов языка хикметов;</w:t>
      </w:r>
    </w:p>
    <w:p>
      <w:r>
        <w:t>- В спряжении слов языка хикметов были выявлены особенности,</w:t>
        <w:br/>
        <w:t>присущие языку памятников периода средневековья;</w:t>
      </w:r>
    </w:p>
    <w:p>
      <w:r>
        <w:t>- в современных тюркских языках формант —а, который дает значение</w:t>
        <w:br/>
        <w:t>обращения, привлечения внимания и усиления часто применялся в языке</w:t>
        <w:br/>
        <w:t>хикмегов и данный формант чаще всего сочетался с глаголами. А также в</w:t>
        <w:br/>
        <w:t>сочетании с прихяжательными местоимениями —мен, -сен и некоторыми</w:t>
        <w:br/>
        <w:t>существительными (мен-а, дустларым-а, Ахмэд-а) применяются в качестве</w:t>
        <w:br/>
        <w:t>форманта, которые усиливают значение обращения.</w:t>
      </w:r>
    </w:p>
    <w:p>
      <w:r>
        <w:t>Теоретическая и практическая значимость исследования. В данном</w:t>
        <w:br/>
        <w:t>исследовании детально рассмотрено историческое формирование</w:t>
        <w:br/>
        <w:t>притяжательных окончании и сопоставлены мнения, положения и</w:t>
      </w:r>
    </w:p>
    <w:p>
      <w:r>
        <w:t>предположения исследователей данной области. Результаты работы внесут</w:t>
        <w:br/>
        <w:t>свои вклад в решение некоторых проблем на формирование системы категории</w:t>
        <w:br/>
        <w:t>окончании.</w:t>
      </w:r>
    </w:p>
    <w:p>
      <w:r>
        <w:t>Собранные материалы и основные положения диссертации можно</w:t>
        <w:br/>
        <w:t>применить в качестве конкретного материала’ при чтении курсов лекции и на</w:t>
        <w:br/>
        <w:t>практических занятиях, таких как «Историческая грамматика казахского</w:t>
        <w:br/>
        <w:t>языка», «История казахского литературного языка», «Язык древнетюркских</w:t>
        <w:br/>
        <w:t>письменных памятников».</w:t>
      </w:r>
    </w:p>
    <w:p>
      <w:r>
        <w:t>Положения, выносимые на защиту:</w:t>
      </w:r>
    </w:p>
    <w:p>
      <w:r>
        <w:t>- притяжательные, спрягательные и множественные категории относятся к</w:t>
        <w:br/>
        <w:t>лексико-грамматическим категориям и они ярко отличаются при языковом</w:t>
        <w:br/>
        <w:t>применении и в контексте в силу того обстоятельства, что они-тесно связаны с</w:t>
        <w:br/>
        <w:t>пексическими группами слов. Также, применение притяжательных,</w:t>
        <w:br/>
        <w:t>спрягательных и множественных окончании в языке хикметов считается</w:t>
        <w:br/>
        <w:t>основной особенностью, которая показывает этапы формирования</w:t>
        <w:br/>
        <w:t>современного казахского языка;</w:t>
      </w:r>
    </w:p>
    <w:p>
      <w:r>
        <w:t>- выявление сферы применения и особенностей слов, которые обозначают</w:t>
        <w:br/>
        <w:t>отношение собственности, способствуют раскрытию сущности притяжательной</w:t>
        <w:br/>
        <w:t>категории. Передача отношения собственности через сочетания изафетов в</w:t>
        <w:br/>
        <w:t>тюркских языках является особенной синтаксической конструкцией,</w:t>
        <w:br/>
        <w:t>Уникальный памятник ХИ века «Диуани-хикмет» открывает секреты</w:t>
        <w:br/>
        <w:t>притяжательной категории, которые присущи языку памятников срелневековья:</w:t>
      </w:r>
    </w:p>
    <w:p>
      <w:r>
        <w:t>- применение множественных окончании —лар, -лер в языке хикметов не</w:t>
        <w:br/>
        <w:t>всегда совпадаст с применением множественных окончаний в современном</w:t>
        <w:br/>
        <w:t>казахском языке. Например, с помощью присоединения к словам обозначают:</w:t>
        <w:br/>
        <w:t>время, наречие, с помошью присоединения к глаголам обозначают множестло</w:t>
        <w:br/>
        <w:t>дейстнующих лиц, с помощью присоединения к названиям части тела</w:t>
        <w:br/>
        <w:t>обозначают субъективное мнение автора и т.д.:</w:t>
      </w:r>
    </w:p>
    <w:p>
      <w:r>
        <w:t>- можно отличить некоторые особенности при соедияенни спрягательных</w:t>
        <w:br/>
        <w:t>окончании к глаголам повелительного характера (формы -ғыл, -гіл</w:t>
        <w:br/>
        <w:t>одновременно применяются с формой -ғын, -гін при спряжении во 2 лице) н</w:t>
        <w:br/>
        <w:t>желательного характера (в единственном числе 1 лица наряду с формами --</w:t>
        <w:br/>
        <w:t>айын, -ейн одновременное использование сокращенной формы -ай). Эти</w:t>
        <w:br/>
        <w:t>особенности доказывают общность языка памятников средневековья. Также с</w:t>
        <w:br/>
        <w:t>помощью соединения в 3 лице прошедшего времени форм глаголов —ар, -ер,</w:t>
        <w:br/>
        <w:t>присоединения к некоторым существительным и к спрягательным</w:t>
        <w:br/>
        <w:t>местоимениям -мен, -сен, появление формантов —йа, -а обозначает обращение и</w:t>
        <w:br/>
        <w:t>показывает особенности средневекового языка хикметов.</w:t>
      </w:r>
    </w:p>
    <w:p>
      <w:r>
        <w:t>кансасдикиеығыншызтыынр</w:t>
      </w:r>
    </w:p>
    <w:p>
      <w:r>
        <w:t>к</w:t>
        <w:br/>
        <w:t>&gt;</w:t>
        <w:br/>
        <w:t>с</w:t>
        <w:br/>
        <w:t>е</w:t>
        <w:br/>
        <w:t>о</w:t>
        <w:br/>
        <w:t>о</w:t>
        <w:br/>
        <w:t>о</w:t>
        <w:br/>
        <w:t>a</w:t>
        <w:br/>
        <w:t>a</w:t>
        <w:br/>
        <w:t>о»</w:t>
        <w:br/>
        <w:t>ч</w:t>
      </w:r>
    </w:p>
    <w:p>
      <w:r>
        <w:t>Е =.</w:t>
      </w:r>
    </w:p>
    <w:p>
      <w:r>
        <w:t>: SUMMARY</w:t>
        <w:br/>
        <w:t>Dissertation for the Scientific Degree of Candidate of Philological Sciences on</w:t>
        <w:br/>
        <w:t>the Specialty 10.02.06 - Turkic languages</w:t>
      </w:r>
    </w:p>
    <w:p>
      <w:r>
        <w:t>Zholdasova Aygul Abdullaevna</w:t>
      </w:r>
    </w:p>
    <w:p>
      <w:r>
        <w:t>GRAMMATICAL FEATURES OF LANGUAGE OF “DIUANI-KHIKMET”</w:t>
        <w:br/>
        <w:t>MONUMENT (APPLICATION OF POSSESIVE, CONJUGATE</w:t>
        <w:br/>
        <w:t>AND PLURAL ENDINGS)</w:t>
      </w:r>
    </w:p>
    <w:p>
      <w:r>
        <w:t>Urgency of a research theme. At the present the “Divani-khikmet” monument</w:t>
        <w:br/>
        <w:t>was a research object of literature, history and philosophy. Linguists have considered</w:t>
        <w:br/>
        <w:t>the language sides of khikmets, however, are not final conclusions concerning</w:t>
        <w:br/>
        <w:t>language of khikmcts. In 2004 R. Syzdyk has published great research on a theme</w:t>
        <w:br/>
        <w:t>“Language of khikmets by Yasavi and some features of its lexical, morphological and</w:t>
        <w:br/>
        <w:t>syntactic structures”. This scientific work has given a concrete direction to young</w:t>
        <w:br/>
        <w:t>scientists who wish to investigate a grammatical structure of language of khikmets.</w:t>
        <w:br/>
        <w:t>Following on a direction of the scientist, at research of use possessive, conjugate and</w:t>
        <w:br/>
        <w:t>plural endings in language of monuments found out an opportunity of disclosing of</w:t>
        <w:br/>
        <w:t>essence of some grammatical features, as well as began possible to prove the general</w:t>
        <w:br/>
        <w:t>purposes inherent in language of the Middle Ages monuments by means of</w:t>
        <w:br/>
        <w:t>consideration grammatical feature of language of khikmets, namely application</w:t>
        <w:br/>
        <w:t>possessive, conjugate and plural endings, including with the help of comparison with</w:t>
        <w:br/>
        <w:t>the facts of modern Kazakh and other Turkic languages and a review of historical</w:t>
        <w:br/>
        <w:t>bases of those languages. Urgency of the research theme is concrete revealing</w:t>
        <w:br/>
        <w:t>function-semantic characteristics of possessive, conjugate and plural endings of</w:t>
        <w:br/>
        <w:t>language of the Middle Ages monuments with the help of comparison to the facts</w:t>
        <w:br/>
        <w:t>modern Kazakh and Turkic languages.</w:t>
      </w:r>
    </w:p>
    <w:p>
      <w:r>
        <w:t>Object of the research is grammatical features of language of “Dimani-</w:t>
        <w:br/>
        <w:t>khikinet” monument.</w:t>
      </w:r>
    </w:p>
    <w:p>
      <w:r>
        <w:t>Subject of the research is revealing and comparison to the facts of modern</w:t>
        <w:br/>
        <w:t>Kazakh language, application possessive, conjugate and plural endings in “Diuani-</w:t>
        <w:br/>
        <w:t>khikmet” work ("Book of wisdom") by great thinker and poet Hodzha Akhmet</w:t>
        <w:br/>
        <w:t>Yasavi.</w:t>
      </w:r>
    </w:p>
    <w:p>
      <w:r>
        <w:t>The aim of the research, The aim of the research is to investigate application</w:t>
        <w:br/>
        <w:t>possessive, conjugate and plural endings on the basis of a grammatical structure of</w:t>
        <w:br/>
        <w:t>language of “Diuani-khikmet” monument, as well as to prove with the help of</w:t>
        <w:br/>
        <w:t>comparison of system possessive, conjugate and plural endings of modern Kazakh</w:t>
        <w:br/>
        <w:t>language. With the help of it to give the data on a history possessive, conjugate and</w:t>
        <w:br/>
        <w:t>plural endings and thereby to reveal ihe general features and distinctions with modern</w:t>
        <w:br/>
        <w:t>Kazakh language.</w:t>
      </w:r>
    </w:p>
    <w:p>
      <w:r>
        <w:t>For achievement of the aim the following tasks are put:</w:t>
      </w:r>
    </w:p>
    <w:p>
      <w:r>
        <w:t>- to reveal! historical formation possessive, conjugate and plural endings and to</w:t>
      </w:r>
    </w:p>
    <w:p>
      <w:r>
        <w:t>open essence of some peculiarities their applications;</w:t>
      </w:r>
    </w:p>
    <w:p>
      <w:r>
        <w:t>- to define some features in application Turkic izaphet which is a special method</w:t>
        <w:br/>
        <w:t>in application of the possessive ending in language of “Diuani-khikmet” monument</w:t>
        <w:br/>
        <w:t>and in transfer of personal relations, to compare to the facts of modern Kazakh</w:t>
        <w:br/>
        <w:t>language;</w:t>
      </w:r>
    </w:p>
    <w:p>
      <w:r>
        <w:t>-to open function-semantic and syntactic features in use plural endings in</w:t>
        <w:br/>
        <w:t>language of khikmets;</w:t>
      </w:r>
    </w:p>
    <w:p>
      <w:r>
        <w:t>~ to define some features in conjugation of words (nouns and verbs) in language</w:t>
        <w:br/>
        <w:t>of khikmets;</w:t>
      </w:r>
    </w:p>
    <w:p>
      <w:r>
        <w:t>- to analyse application possesive, conjugate and plural endings in language</w:t>
        <w:br/>
        <w:t>“Diuani-khikmet”, as well as to investigate their system of formation, personal</w:t>
        <w:br/>
        <w:t>features in comparison with modern Kazakh language and language of other</w:t>
        <w:br/>
        <w:t>monuments.</w:t>
      </w:r>
    </w:p>
    <w:p>
      <w:r>
        <w:t>Methods of the research. History-comparative and descriptive methods and</w:t>
        <w:br/>
        <w:t>method of transformation are used, as well as to reveal semantic meaning possesive,</w:t>
        <w:br/>
        <w:t>conjugate and plural endings have been applied by component analysis and statistics.</w:t>
      </w:r>
    </w:p>
    <w:p>
      <w:r>
        <w:t>Scientific novelty and results of the work. At the research of application</w:t>
        <w:br/>
        <w:t>possesive, conjugate and plural endings in language of monuments the following</w:t>
        <w:br/>
        <w:t>results have been achieved:</w:t>
      </w:r>
    </w:p>
    <w:p>
      <w:r>
        <w:t>- the method designation possessiveness in “Diuani-khikmet” language - I and fl</w:t>
        <w:br/>
        <w:t>types of Turkic izaphet meets too seldom. 111 type is applied more often. Application</w:t>
        <w:br/>
        <w:t>Ill type izaphet for a designation of the relation of the property is distinctive feature</w:t>
        <w:br/>
        <w:t>inherent a monument of the Middle Ages;</w:t>
      </w:r>
    </w:p>
    <w:p>
      <w:r>
        <w:t>- some features in the endings of the plural number are revealed;</w:t>
      </w:r>
    </w:p>
    <w:p>
      <w:r>
        <w:t>- in conjugation of words language of khikmets some features inherent in</w:t>
        <w:br/>
        <w:t>language of monuments of the Middle Ages have been revealed;</w:t>
      </w:r>
    </w:p>
    <w:p>
      <w:r>
        <w:t>- in modern Turkic languages -a formant which gives meaning of address,</w:t>
        <w:br/>
        <w:t>attention directing, strengthening is frequently applied in language of khikmets. In</w:t>
        <w:br/>
        <w:t>khikmets language given formant are combined with verbs more often. As well as in</w:t>
        <w:br/>
        <w:t>a combination with conjugate -meH, -ceH pronouns and-some nouns (menH-A,</w:t>
        <w:br/>
        <w:t>дустларым-а, Ахмод-й) аге applied in quality formant which strengthen meaning of</w:t>
        <w:br/>
        <w:t>the address.</w:t>
      </w:r>
    </w:p>
    <w:p>
      <w:r>
        <w:t>The theoretical and practical importance of the research. In the given</w:t>
        <w:br/>
        <w:t>research historical formation of possessive endings are considered in more details,</w:t>
        <w:br/>
        <w:t>and opinions, positions and assumptions of researchers of the area are compared.</w:t>
        <w:br/>
        <w:t>Results of the work will bring the contribution to some problems on formation of</w:t>
        <w:br/>
        <w:t>calegory endings system.</w:t>
      </w:r>
    </w:p>
    <w:p>
      <w:r>
        <w:t>The collected materials and substantive propositions on the thesis can be applied</w:t>
        <w:br/>
        <w:t>as concrete material at reading the course of lectures and on hands-on trainings such</w:t>
        <w:br/>
        <w:t>as “Historical grammar of the Kazakh language”, “History of the Kazakh literary</w:t>
        <w:br/>
        <w:t>language”, “Language ancient Turkic written monuments”.</w:t>
      </w:r>
    </w:p>
    <w:p>
      <w:r>
        <w:t>The positions which are taken out on defense: .</w:t>
      </w:r>
    </w:p>
    <w:p>
      <w:r>
        <w:t>- possessive, conjugate and plural categories concern to lexical and grammatical</w:t>
        <w:br/>
        <w:t>categories and they differ at language application and in a context, because they are</w:t>
        <w:br/>
        <w:t>closely connected to lexical groups of words. As well as application possessive,</w:t>
      </w:r>
    </w:p>
    <w:p>
      <w:r>
        <w:t>conjugate and plural endings in khikmets language are considered the basic feature</w:t>
        <w:br/>
        <w:t>which shows stages of formation of modem Kazakh language; :</w:t>
      </w:r>
    </w:p>
    <w:p>
      <w:r>
        <w:t>- revealing the field of application, features of words, which mean the relation of</w:t>
        <w:br/>
        <w:t>the property, promote disclosing of essence of possessive category. Transfer of the</w:t>
        <w:br/>
        <w:t>relation of the property through combinations of izaphets in Turkic languages is an</w:t>
        <w:br/>
        <w:t>especial syntactic design. “Diuani-khikmet” as the unique monument of XII century</w:t>
        <w:br/>
        <w:t>opens secrets of possessive category inherent in language of the Middle Ages</w:t>
        <w:br/>
        <w:t>monuments;</w:t>
      </w:r>
    </w:p>
    <w:p>
      <w:r>
        <w:t>- application of -nap, -sep plural endings in khikmet language not always</w:t>
        <w:br/>
        <w:t>coincide with application of the plural endings in modern Kazakh language. For</w:t>
        <w:br/>
        <w:t>example, with the help of connection to words mean time, adverb, with the help of</w:t>
        <w:br/>
        <w:t>connection to verbs mean set of characters, with the help of connection to names of a</w:t>
        <w:br/>
        <w:t>part of body mean the author's subjective opinion, etc.;</w:t>
      </w:r>
    </w:p>
    <w:p>
      <w:r>
        <w:t>- it is possible to distinguish some features at connection conjugate endings to</w:t>
        <w:br/>
        <w:t>verbs of Imperative character (at conjugation in 254 регвор оҒ һе -ғыл, -гіл form are</w:t>
        <w:br/>
        <w:t>simultaneously applied with the -rpm, -rin form) and desirable character (in a</w:t>
        <w:br/>
        <w:t>singular of 1* person alongside with forms -aiten, -ciix, simultaneous use of the</w:t>
        <w:br/>
        <w:t>reduced -an form). These features prove to a generality of language of monuments of</w:t>
        <w:br/>
        <w:t>the: Middle Ages. As well as with the help of connection in 3” person of past time of</w:t>
        <w:br/>
        <w:t>the form of -ap, -ep verbs, and joining some nouns, and to conjugate to MeH, -ceH</w:t>
        <w:br/>
        <w:t>pronouns, occurrence -fia, -a formants, which means the reference, which mean the</w:t>
        <w:br/>
        <w:t>address and shown features of the Middle Ages language of khikmets.</w:t>
      </w:r>
    </w:p>
    <w:p>
      <w:r>
        <w:t>Басылуға 27.05.2009 жылы қол қойылды.</w:t>
        <w:br/>
        <w:t>Пицімі 60х84 1/16. Көлемі 1,5 б.т. Офсеттік қағаз.</w:t>
        <w:br/>
        <w:t>КІ5О басылыс. Тапсырыс Хә 31. Таралымы 100 дана.</w:t>
      </w:r>
    </w:p>
    <w:p>
      <w:r>
        <w:t>Алматы қаласы, Сәтбаев көшесі, 30 «в».</w:t>
        <w:br/>
        <w:t>ЖШС «Жания-Полиграф» басылды.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