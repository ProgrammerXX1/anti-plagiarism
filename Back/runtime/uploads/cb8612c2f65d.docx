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4407 лде</w:t>
      </w:r>
    </w:p>
    <w:p>
      <w:r>
        <w:t>УДК 811.512.122'38 Қолжазба құқығында</w:t>
      </w:r>
    </w:p>
    <w:p>
      <w:r>
        <w:t>СӘРСЕКЕ ГҮЛНӘР ЭДЕБИЕТКЫЗЫ</w:t>
      </w:r>
    </w:p>
    <w:p>
      <w:r>
        <w:t>Р.СЕЙСЕНБАЕВ ШЫҒАРМАЛАРЫНДАҒЫ КЕЙІПКЕРДІ</w:t>
        <w:br/>
        <w:t>МІНЕЗДЕУШІ ТІЛДІК-СТИЛЬДІК ТӘСІЛДЕР</w:t>
      </w:r>
    </w:p>
    <w:p>
      <w:r>
        <w:t>10.02.02 - казақ тілі</w:t>
        <w:br/>
        <w:t>Филология ғылымының кандидаты ғылыми дәрежесін алу</w:t>
        <w:br/>
        <w:t>үшін дайындалған диссертацияның</w:t>
      </w:r>
    </w:p>
    <w:p>
      <w:r>
        <w:t>АВТОРЕФЕРАТЫ</w:t>
      </w:r>
    </w:p>
    <w:p>
      <w:r>
        <w:t>ҚАЗАҚСТАН РЕСПУБЛИКАСЫ</w:t>
        <w:br/>
        <w:t>АЛМАТЫ</w:t>
        <w:br/>
        <w:t>1998</w:t>
      </w:r>
    </w:p>
    <w:p>
      <w:r>
        <w:t>Жұмыс әл-Фараби атындағы Қазақ мемлекеттік ұлттық университетінің .</w:t>
        <w:br/>
        <w:t>қазақ филологиясы кафедрасында орындалды.</w:t>
      </w:r>
    </w:p>
    <w:p>
      <w:r>
        <w:t>Ғылыми жетекші - ҚР ҒА-ның корреспондент мүшесі,</w:t>
        <w:br/>
        <w:t>і филология ғылымының докторы, профессор</w:t>
        <w:br/>
        <w:t>М.С.СЕРЕАЛИЕВ</w:t>
      </w:r>
    </w:p>
    <w:p>
      <w:r>
        <w:t>Ресми оппоненттер- ҚР ҒА-ның корреспондент мүшесі,</w:t>
        <w:br/>
        <w:t>филология ғылымының докторы, профессор</w:t>
        <w:br/>
        <w:t>Р.С.СЫЗДЫҚОВА</w:t>
        <w:br/>
        <w:t>филология ғылымының кандидаты, доцент</w:t>
        <w:br/>
        <w:t>Б.ШАЛАБАЙ</w:t>
      </w:r>
    </w:p>
    <w:p>
      <w:r>
        <w:t>Жетекші ұйым - Қазақ мемлекеттік қыздар педагогтік институты</w:t>
      </w:r>
    </w:p>
    <w:p>
      <w:r>
        <w:t>2 we</w:t>
        <w:br/>
        <w:t>Диссертация 1998 жылы ж YTaoyonerga сағат 7 7 эл-Фараби</w:t>
        <w:br/>
        <w:t>атындағы Казак мемдекеттік ұлттық униберси?етінің жанындағы филология</w:t>
        <w:br/>
        <w:t>ғылымының докторы ғылыми дәрежесін алу үшін диссертация қорғайтын</w:t>
        <w:br/>
        <w:t>Д.14.А.01.23 диссертациялық кеңестің мәжілісінде қорғалады (480121,</w:t>
        <w:br/>
        <w:t>Алматы қаласы, әл-Фараби даңғылы, 71).</w:t>
      </w:r>
    </w:p>
    <w:p>
      <w:r>
        <w:t>Диссертациямен әл-Фараби атындағы Қазақ мемлекеттік ұлттық</w:t>
        <w:br/>
        <w:t>университетінің ғылыми кітапханасында танысуға болады.</w:t>
      </w:r>
    </w:p>
    <w:p>
      <w:r>
        <w:t>Автореферат 1998 жылы 44 AA LURK фа таратылды.</w:t>
      </w:r>
    </w:p>
    <w:p>
      <w:r>
        <w:t>ҚАЗАҚСТАН РЕСПУБЛИКАСЫНЫҢ</w:t>
        <w:br/>
        <w:t>ҰЛТТЫҚ АКАДЕМИЯЛЫҚ КІТАПХАНАСЫ</w:t>
      </w:r>
    </w:p>
    <w:p>
      <w:r>
        <w:t>Диссертациялық кеңестің</w:t>
        <w:br/>
        <w:t>ғалым хатшысы, филология Б ген РА ғ"</w:t>
        <w:br/>
        <w:t>ғылымының кандидаты, доцент ene Ғғ” Г.Н.СМАҒҰЛОВА</w:t>
      </w:r>
    </w:p>
    <w:p>
      <w:r>
        <w:t>ЖҰМЫСТЫҢ ЖАЛПЫ СИПАТТАМАСЫ</w:t>
      </w:r>
    </w:p>
    <w:p>
      <w:r>
        <w:t>Зерттеудің өзектілігі. Көркем әдебиет тілі алғаш орыс тіл білімінде</w:t>
        <w:br/>
        <w:t>зерттеу нысаны болып, бұл бағытта көптеген ғылыми еңбектер жазылды.</w:t>
        <w:br/>
        <w:t>Кейінгі жылдары қазақ тіл білімі де біршама еңбектермен толықты.</w:t>
        <w:br/>
        <w:t>Зерттеулерде көркем тілге қатысты құнды пікірлер айтылды, көркем</w:t>
        <w:br/>
        <w:t>шығарма өнер туындысы ретінде қаралып, әдеби шығарманың көркемдік</w:t>
        <w:br/>
        <w:t>бітімі түрлі қырынан ашылып, талдауға түсті.</w:t>
      </w:r>
    </w:p>
    <w:p>
      <w:r>
        <w:t>Кез келген жаңа саланың ауқымы кең, қарымы құлаш болуы заңды.</w:t>
        <w:br/>
        <w:t>Көркем әдебиет тілі зерттеуге түскенімен, оның ашылмаған не жете</w:t>
        <w:br/>
        <w:t>зерттелмеген нысандары көптеп саналады. Тілде кейіпкер мінездемесіне</w:t>
        <w:br/>
        <w:t>қатысты тәсілдер «көркем шығарма тілі» деген ауқымды зерттеуде</w:t>
        <w:br/>
        <w:t>қамтылып, құрамдас талдауда жүреді. Кейіпкер мінезін беруші тәсілдер жан-</w:t>
        <w:br/>
        <w:t>жақты ашылып, тілдік тұрғыдан жеке арнайы талдауларға түсуі қажет. Бір</w:t>
        <w:br/>
        <w:t>ғана мИнездеуш! амал портрет орыс тіл білімінде бірнеше зерттеулердің</w:t>
        <w:br/>
        <w:t>нысаны болған. Портреттің синтақсистік ерекшеліктері Е.Н.Иванчикова,</w:t>
        <w:br/>
        <w:t>Г.В.Баскакова еңбектерінде, лексикалық құрамы В.Н.Гомонова, Г.Т.Линних,</w:t>
        <w:br/>
        <w:t>В.Линкова, И.И.Постникова, Т.А.Беркович, Г.В.Старикова зерттеулерінде,</w:t>
        <w:br/>
        <w:t>лексика-синтаксистік сипаты Т.В.Гамалей еңбегінде ғылыми талдауға</w:t>
        <w:br/>
        <w:t>түскен. Портреттің лингопоэтикалық, лингвостилистикалық ерекшеліктерін</w:t>
        <w:br/>
        <w:t>қарастырған еңбектер орыс “және шет ел тіл білімінде көптеп саналады.</w:t>
        <w:br/>
        <w:t>Қазақ тіл білімінде портрет тек әдебиеттану ғылымының аясында</w:t>
        <w:br/>
        <w:t>қарастырылып келеді. Мұның өзі тақырып өзектілігін айқындай түседі.</w:t>
      </w:r>
    </w:p>
    <w:p>
      <w:r>
        <w:t>Зерттеу нысаны. Диссертация жазушы Р.Сейсенбаев</w:t>
        <w:br/>
        <w:t>шығармаларындағы кейіпкер мінезін беруші тілдік тәсілдерге арналған.</w:t>
        <w:br/>
        <w:t>Еңбекте аталған жазушы шығармалары негізгі желі ретінде алынып,</w:t>
        <w:br/>
        <w:t>тақырыптас, тұстас жазушылар шығармаларымен салыстырылады.</w:t>
        <w:br/>
        <w:t>Кейіпкерді Мінездеуші тәсілдердің зерттелу жайы шолуға түсіп, олардың</w:t>
        <w:br/>
        <w:t>сипаты мен ерекшеліктері нақты материалдар негізінде жан-жақты</w:t>
        <w:br/>
        <w:t>ашылады, Ғылыми талдауға Р.Сейсенбаев және М.Мағауин, Қ.Жұмаділов</w:t>
        <w:br/>
        <w:t>шығармаларындағы тілдік материал нысан болады.</w:t>
      </w:r>
    </w:p>
    <w:p>
      <w:r>
        <w:t>Зерттеу мақсаты мен міндеттері. Жұмыстың негізгі мақсаты</w:t>
        <w:br/>
        <w:t>Р.Сейсенбаев шығармаларындағы кейіпкер мінезін беруші тілдік тәсілдерді</w:t>
        <w:br/>
        <w:t>айқындау болып табылады. Алға қойған мақсатқа байланысты мынадай</w:t>
        <w:br/>
        <w:t>міндеттерді шешу көзделді:</w:t>
      </w:r>
    </w:p>
    <w:p>
      <w:r>
        <w:t>е кейіпкер мінезін беруші тілдік тәсілдердің орыс, шет ел және қазақ</w:t>
      </w:r>
    </w:p>
    <w:p>
      <w:r>
        <w:t>тілдеріндегі зерттелу бағыттарын белгілеу;</w:t>
      </w:r>
    </w:p>
    <w:p>
      <w:r>
        <w:t>. Сыздықова Р. Абайдың сөз өрнегі. Алматы, 1995; Сөз құдіреті. Алматы, 1997; Жанпейісов Е.</w:t>
        <w:br/>
        <w:t>Қазақ прозасының тілі. Алматы, 1968; Серғалиев М. Көркем әдебиет тілі. Алматы, 1995; Кәрімов</w:t>
        <w:br/>
        <w:t>Х. Қанатты тіл. Алматы, 1995; Шалабаев Б. Көркем проза тілі. Алматы, 1994; Көркем проза тілін</w:t>
        <w:br/>
        <w:t>зергтеудің ғылыми-теориялық негіздері. ДДА, 1997 )</w:t>
      </w:r>
    </w:p>
    <w:p>
      <w:r>
        <w:t>е кейіпкер мінезіне қатысты диалог, ортақ төл сөз, портреттің</w:t>
        <w:br/>
        <w:t>табиғатын ашу, әрқайсысының ғылыми-теориялық негізін</w:t>
        <w:br/>
        <w:t>анықтау;</w:t>
      </w:r>
    </w:p>
    <w:p>
      <w:r>
        <w:t>« әр тәсілдің құрамдық, құрылымдық, мағыналық ерекшеліктерін</w:t>
        <w:br/>
        <w:t>талдау;</w:t>
      </w:r>
    </w:p>
    <w:p>
      <w:r>
        <w:t>« тілдік-стильдік қызметін таныту;</w:t>
      </w:r>
    </w:p>
    <w:p>
      <w:r>
        <w:t>“ көркем шығармаға қатысу арасалмағын анықтау, контексте</w:t>
        <w:br/>
        <w:t>қолданылу сипаттарын ашу.</w:t>
      </w:r>
    </w:p>
    <w:p>
      <w:r>
        <w:t>Зерттеудің ғылыми жаңалығы. Арнайы зерттеу нысаны бойынша</w:t>
      </w:r>
    </w:p>
    <w:p>
      <w:r>
        <w:t>мынадай маселелер ғылыми шешімін тапты:</w:t>
      </w:r>
    </w:p>
    <w:p>
      <w:r>
        <w:t>® диалогтың үш құрамдас бөліктен тұратын синтаксистік күрделі</w:t>
        <w:br/>
        <w:t>құрылым екендігі аңықталды;</w:t>
      </w:r>
    </w:p>
    <w:p>
      <w:r>
        <w:t>диалогтың құрамы ауызша сөйлеу тіліне жақын болғандықтан, мұнда</w:t>
        <w:br/>
        <w:t>күрделі сөйлемдерден гөрі жай сөйлемдер қатары молынан</w:t>
        <w:br/>
        <w:t>жұмсалады. Осы негізде жай сөйлемдердің кейіпкердің мінезін,</w:t>
        <w:br/>
        <w:t>сезімін, психологиялық жай-күйін таныта алу ерекшелігіне қарай</w:t>
        <w:br/>
        <w:t>мағыналық түрлері ажыратылып көрсетілді;</w:t>
      </w:r>
    </w:p>
    <w:p>
      <w:r>
        <w:t>в қазақ тіл білімінде бұрын арнайы зерттеу тақырыбы болмаған портрет</w:t>
        <w:br/>
        <w:t>тілдік талдауға түсті. Портреттің лексикалық құрамы аныктапды;</w:t>
      </w:r>
    </w:p>
    <w:p>
      <w:r>
        <w:t>« портреттің түрлері ажыратылды;</w:t>
      </w:r>
    </w:p>
    <w:p>
      <w:r>
        <w:t>» портреттің көркем шығармадағы қолданылу ерекшеліктерін анықтауда</w:t>
        <w:br/>
        <w:t>контекст қызметі кәрсетілді. Еңбекте контекст тілдік категория ретінде</w:t>
        <w:br/>
        <w:t>қарастырылды. Микро- және макроконтекстерде портреттік</w:t>
        <w:br/>
        <w:t>суреттеулердің соматикалық, вестиалды, кинетикалық бірліктерінің</w:t>
        <w:br/>
        <w:t>қолданыстағы мағыналары, тілдік айшықтануы сөз етілді.</w:t>
      </w:r>
    </w:p>
    <w:p>
      <w:r>
        <w:t>Зерттеудің теориялық және практикалык мәні. Зерттеу жұмысы</w:t>
        <w:br/>
        <w:t>қазақ көркем әдебиет стилистикасы пәніне қажетті теориялық</w:t>
        <w:br/>
        <w:t>материалдарды толықтыруда маңызды қызмет атқарады. Диссертацияның</w:t>
        <w:br/>
        <w:t>нәтижелерін көркем әдебиет стилистикасы саласына қатысты оқулықтар мен</w:t>
        <w:br/>
        <w:t>оқу құралдарына қосымша материал ретінде пайдалануға болады. Осы</w:t>
        <w:br/>
        <w:t>тұрғыда арнайы курстар оқуға құрал болып, жоғарғы оқу орындарында</w:t>
        <w:br/>
        <w:t>көркем әдебиет стилистикасы пәнінен лекция оқитын оқыттушыларға</w:t>
        <w:br/>
        <w:t>жәрдемі тиеді. Мектеп мұғалімдері мен көркем әдебиет тілін зерттеуші жас</w:t>
        <w:br/>
        <w:t>ғалымдарға пайдасы бар. Зерттеу материалдарын көркем мәтінді</w:t>
        <w:br/>
        <w:t>лингвистикалық тұрғыдан талдауда пайдалануға болады.</w:t>
      </w:r>
    </w:p>
    <w:p>
      <w:r>
        <w:t>Зерттеулін әдістері мен материалдары. Зерттеуде салыстыру,</w:t>
        <w:br/>
        <w:t>сипаттау, жүйелеу, талдау, статистикалық әдістері қолданылды. Жазушының</w:t>
        <w:br/>
        <w:t>өзіндік ерекшелігін таныту мақсатында салыстыру әдісі пайдаланылды.</w:t>
        <w:br/>
        <w:t>Жиналған материалдарды іріктеуде жүйелеу, талдау әдістері қолданылды.</w:t>
        <w:br/>
        <w:t>Портрет құрамындағы бірліктердің қолданылу жиілігін анықтауда</w:t>
        <w:br/>
        <w:t>статистикалық әдіс негіз болды.</w:t>
      </w:r>
    </w:p>
    <w:p>
      <w:r>
        <w:t>Диссертацияда ғылыми тұжырымдар жасауға, тілдік, стилистикалық</w:t>
        <w:br/>
        <w:t>талдауларға негіз болған материалдар мына шығармалардан алынды: 1)</w:t>
        <w:br/>
        <w:t>Р.Сейсенбаев. Сағынтып жеткен жаз еді. Алматы, «Жазушы», 1975; 2)</w:t>
        <w:br/>
        <w:t>Р.Сейсенбаев. Өзімді іздеп жүрмін. Алматы, «Жалын», 1978; 3)</w:t>
        <w:br/>
        <w:t>Р.Сейсенбаев. Өмір сүргің келсе. Ешқайда бастамайтын баспалдақ. Алматы,</w:t>
        <w:br/>
        <w:t>«Жазушы», 1980; 4) Р.Сейсенбаев. Тау басында түйіскен жол. Алматы,</w:t>
        <w:br/>
        <w:t>«Жазушы», 1985; 5) Қ.Жұмаділов. Шарайна. Алматы, «Жалын», 1982; 6)</w:t>
        <w:br/>
        <w:t>Қ.Жүмаділов. Екі томдық таңдамалы шығармалар. Алматы, «Жазушы»,</w:t>
        <w:br/>
        <w:t>1989: 7) М.Мағауин. Екі томдық таңдамалы шығармалар. Алматы,</w:t>
        <w:br/>
        <w:t>«Жазушы», 1990; 8) М.Мағауин. Шақан шері. Алматы, «Жазушы», 1993.</w:t>
        <w:br/>
        <w:t>Сонымен қатар көп томдық қазақ тілінің түсіндірме сөздігі, синонимдік,</w:t>
        <w:br/>
        <w:t>фразеологиялық сөздіктер пайдаланылды.</w:t>
      </w:r>
    </w:p>
    <w:p>
      <w:r>
        <w:t>Қорғауға ұсынылатын тұжырымдар.</w:t>
      </w:r>
    </w:p>
    <w:p>
      <w:r>
        <w:t>» Кейіпкердің мінезіне қатысты диалогты қарастырғанда, оның</w:t>
        <w:br/>
        <w:t>құрылымын, құрамын, қызметін тығыз бірлікте зерттеудің мәні</w:t>
        <w:br/>
        <w:t>ерекше.</w:t>
      </w:r>
    </w:p>
    <w:p>
      <w:r>
        <w:t>Диалогтың қызметі сан алуан. Оның мінездеу, оқиғаны дамыту,</w:t>
        <w:br/>
        <w:t>драмаландырушы, автор идеясын беруші қызметтері бар. Зерттеу</w:t>
        <w:br/>
        <w:t>барысында диалогтың Мінездеуші қызметінің ролі жоғары екені</w:t>
        <w:br/>
        <w:t>анықталды. Кейіпкер мінездемесін беруге диалогтың өзі ғана емес,</w:t>
        <w:br/>
        <w:t>тұтас құрылымы және тілдік құрамы қатысады.</w:t>
      </w:r>
    </w:p>
    <w:p>
      <w:r>
        <w:t>Диалогтың тілдік құрамын әр түрлі аспектіде қарастыруға болады.</w:t>
        <w:br/>
        <w:t>Зерттеуде лексикалық және синтаксистік құрамдарының кейбір жиі</w:t>
        <w:br/>
        <w:t>қолданылатын тұстары сөз етілді. Диалог құрамында кейіпкер мінезін</w:t>
        <w:br/>
        <w:t>беруде жай сөйлемдердің, оның ішінде сұраулы, бұйрықты, лепті</w:t>
        <w:br/>
        <w:t>сөйлемдердің қызметі ерекше. Кейіпкердің алуан түрлі көңіл-күй,</w:t>
        <w:br/>
        <w:t>сезімін беруде сұраулы сөйлемнің, лепті сөйлемнің мағыналық түрлері</w:t>
        <w:br/>
        <w:t>ажыратылды.</w:t>
      </w:r>
    </w:p>
    <w:p>
      <w:r>
        <w:t>Портрет - көркем шығарманың тұрақты құрамдас бөліктерінің бірі</w:t>
        <w:br/>
        <w:t>ретінде кейіпкердің кескін-келбетін, жүріс-тұрысын, киім-киісін</w:t>
        <w:br/>
        <w:t>суреттеу арқылы толыққанды көркем бейне, кейіпкер мінездемесін</w:t>
        <w:br/>
        <w:t>жасаушы амалдардың бірі.</w:t>
      </w:r>
    </w:p>
    <w:p>
      <w:r>
        <w:t>» Портреттің лексикалық құрамы соматикалық, вестиалды, кинетикалық</w:t>
        <w:br/>
        <w:t>лексика бірлігінен тұрады.</w:t>
      </w:r>
    </w:p>
    <w:p>
      <w:r>
        <w:t>е Портрет бірліктерінің мән-мағынасы, қызметі, тілдік құралдармен</w:t>
        <w:br/>
        <w:t>күрделеніп келуі контексте айқындалады.</w:t>
      </w:r>
    </w:p>
    <w:p>
      <w:r>
        <w:t>Зерттеу | жұмысының жариялануы және мақұлдануы.</w:t>
        <w:br/>
        <w:t>Диссертацияның қолжазбасы әл-Фараби атындағы Қазақ мемлекеттік ұлттық</w:t>
        <w:br/>
        <w:t>университеті қазақ филологиясы кафедрасының мәжілісінде талқыланды.</w:t>
        <w:br/>
        <w:t>Жұмыстың негізгі тараулары бойынша түрлі ғылыми журналдар мен</w:t>
        <w:br/>
        <w:t>жинақтарда бес мақала жарық көрді.</w:t>
      </w:r>
    </w:p>
    <w:p>
      <w:r>
        <w:t>Зерттеу жұмысының құрылымы. Диссертация кіріспеден, екі</w:t>
        <w:br/>
        <w:t>тараудан және қорытындыдан тұрады. Соңында пайдаланылған әдебиеттер</w:t>
        <w:br/>
        <w:t>тізімі берілген. |</w:t>
      </w:r>
    </w:p>
    <w:p>
      <w:r>
        <w:t>ЗЕРТТЕУ ЖҰМЫСЫНЫҢ МАЗМҰНЫ</w:t>
      </w:r>
    </w:p>
    <w:p>
      <w:r>
        <w:t>Кіріспеде зерттеудің өзектілігі, нысаны, зерттеудің мақсаты мен</w:t>
        <w:br/>
        <w:t>міндеттері, ғылыми жаңалықтары, теориялық және практикалық маңызы,</w:t>
        <w:br/>
        <w:t>зерттеу әдістері т.б. сөз болады.</w:t>
      </w:r>
    </w:p>
    <w:p>
      <w:r>
        <w:t>І тарау «Диалог - кейіпкер мінез-құлығын танытушы амал» деп</w:t>
        <w:br/>
        <w:t>аталады. Ең алдымен, кейіпкер мінезін беруші тәсілдердің орыс, шет ел,</w:t>
        <w:br/>
        <w:t>түркі және қазақ тіл біліміндегі зерттелу тарихына шолу жасалынды. Диалог</w:t>
        <w:br/>
        <w:t>орыс тіл білімінде көптеген ғылыми еңбектердің зерттеу нысанасы болды.</w:t>
        <w:br/>
        <w:t>Диалогка қатысты Л.В.Шерба, Л.П.Якубинский, В.В.Виноградов,</w:t>
        <w:br/>
        <w:t>В.Винокур, А.Н.Гвоздев, Т.Г.Винокур, Г.Н.Мревлишвили, А.Вацлавик,</w:t>
        <w:br/>
        <w:t>М.М.Бахтин, В.М.Лагутин, Р.А.Будагов және т.б. ғалым-зерттеушілердің</w:t>
        <w:br/>
        <w:t>еңбектерін атауға болады. Жалпы, диалогқа қатысты еңбектерді қарастыра</w:t>
        <w:br/>
        <w:t>келе, зерттеулердің негізінен үш бағытта жүргенін байқауға болады: 1)</w:t>
        <w:br/>
        <w:t>диалог пен монологты салыстыру; 2) ауызша диалог пен көркем диалогты</w:t>
        <w:br/>
        <w:t>салыстыру; 3) белгілі бір автор шығармасындағы диалогтың сипаты. Осы үш</w:t>
        <w:br/>
        <w:t>түрлі бағытта жүргізілген зерттеулер барысында диалог жан-жақты ашылып,</w:t>
        <w:br/>
        <w:t>оның өзіндік ерекшеліктері айқындалады. Біздің зертеу еңбегімізде диалог</w:t>
        <w:br/>
        <w:t>үшінші бағыт негізінде талдауға түсті. Бұл бағыттағы зерттеулерде жеке</w:t>
        <w:br/>
        <w:t>автор шығармаларындағы диалогтың сипаты, қызметі, ерекшеліктері</w:t>
        <w:br/>
        <w:t>сараланып, талдау, салыстыру жүргізіледі. Бұл ретте В.В.Виноградов,</w:t>
        <w:br/>
        <w:t>В.В.Одинцов, қазақ тіл білімі бойынша Е.Жанпейісов, М.Серғалиев,</w:t>
        <w:br/>
        <w:t>Х.Кәрімов, Б.Шалабаев, әдебиетші Б.Майтанов зерттеулерін атауға болады.</w:t>
      </w:r>
    </w:p>
    <w:p>
      <w:r>
        <w:t>Көркем шығармадағы диалогқа талдау жасау бірнеше міндеттерді</w:t>
        <w:br/>
        <w:t>шешеді: диалогтың шығармадағы қызметі айқындалады; жазушының</w:t>
        <w:br/>
        <w:t>диалогты қолдану шеберлігі мен стильдік қырлары ашылады.</w:t>
      </w:r>
    </w:p>
    <w:p>
      <w:r>
        <w:t>Еңбекте ортақ төл сөздің зерттелуіне де шолу жасалынды. Ортақ төл</w:t>
        <w:br/>
        <w:t>сөз кейіпкердің ішкі әлемін ашуда, сезімін, психикалық жай-күйін шынайы</w:t>
        <w:br/>
        <w:t>суреттеуде ұтымды тәсіл болып табылады. Ортақ төл сөз табиғаты орыс</w:t>
        <w:br/>
        <w:t>және шет ел тіл білімінде терең зерттелген. Орыс, шет ел лингвистикасында</w:t>
        <w:br/>
        <w:t>ортақ төл сөздің теориялық негізі, типологиялық жіктелуі, жасалу жолдары,</w:t>
        <w:br/>
        <w:t>көркем шығармадағы қызметі жайлы талданып, жүйеленген еңбектер қатары</w:t>
        <w:br/>
        <w:t>мол.! |</w:t>
      </w:r>
    </w:p>
    <w:p>
      <w:r>
        <w:t>Ортақ төл сөз табиғаты, оның тілдік ерекшеліктері қазақ тіл білімінде</w:t>
        <w:br/>
        <w:t>де зерттелуде. Ортақ төл сөзге қатысты тілші ғалымдар Е.Жанпейісовтің,</w:t>
      </w:r>
    </w:p>
    <w:p>
      <w:r>
        <w:t>! Андриевская А.А. Несобственно-прямая речь в прозе Луи Арагона. Киев, 1967; Соколова Л.А.</w:t>
        <w:br/>
        <w:t>Несобственно-авторская речь как стилистическая категория. Томск, 1968; Виноградов Ю.М.</w:t>
        <w:br/>
        <w:t>Конструкции с прямой и косвенной речью и несобственно-прямая речь в современном чувашском</w:t>
        <w:br/>
        <w:t>языке. Чебоксары, 1975; Кусько Е.Я. Несобственно-прямая речь в современной немецской</w:t>
        <w:br/>
        <w:t>литературе. Киев, 1980; Бабаликашвили Н.Г. Форма несобственно-прямой речи и ее эволюция (на</w:t>
        <w:br/>
        <w:t>материале английской прозы ХШ-ХХ вв.). Тбилиси, 1986 и др.</w:t>
      </w:r>
    </w:p>
    <w:p>
      <w:r>
        <w:t>р</w:t>
        <w:br/>
        <w:t>|</w:t>
      </w:r>
    </w:p>
    <w:p>
      <w:r>
        <w:t>М.Серғалиевтің, Х.Кәрімовтің, Б.Шалабаевтың енбектерін атауға болады.</w:t>
        <w:br/>
        <w:t>Зерттеулерде аталған тәсілдің құрылымдық, құрамдық сипаты, түрлері,</w:t>
        <w:br/>
        <w:t>жасалу жолдары, модальдық-шақтық белгілері қамтылып, ғылыми талдауға</w:t>
        <w:br/>
        <w:t>түсті. Көркем шығармаларда ортақ төл сөздің басқа баяндау тәсілдерімен</w:t>
        <w:br/>
        <w:t>қатар келіп, өзгеше өңмен, стилдік бояумен қолданылуы қазақ көркем</w:t>
        <w:br/>
        <w:t>прозасының есіп-өркендеуінің айқын дәлелі. Ортақ төл сөздің прозаның</w:t>
        <w:br/>
        <w:t>алғашқы қарлығаштары Ж.Аймауытов, Б.Майлин шығармашылығы</w:t>
        <w:br/>
        <w:t>тұрғысынан зерттелуі бұл тақырыптағы көп, кең ауқымды зерттеулердің</w:t>
        <w:br/>
        <w:t>басы болуы керек.</w:t>
      </w:r>
    </w:p>
    <w:p>
      <w:r>
        <w:t>Авторлық мінездеме - көркем шығарманың тұрақты компоненттерінің</w:t>
        <w:br/>
        <w:t>бірі. Авторлық мінездеу құрамына кейіпкердің сыртқы кескін-келбетін,</w:t>
        <w:br/>
        <w:t>жүріс-тұрысын, яғни портретін және мінез-құлқын суреттеу жатады.</w:t>
        <w:br/>
        <w:t>Портрет те кейіпкерді мінездеуші амал. Қазақ тіл білімінде портретті арнайы</w:t>
        <w:br/>
        <w:t>зерттеген ғылыми еңбек жоқ. Портрет тек әдебиеттану аясында</w:t>
        <w:br/>
        <w:t>қарастырылып келеді. Орыс тіл білімінде портреттік суреттеулерді тілдік</w:t>
        <w:br/>
        <w:t>тұрғыдан зерттеген көлемді еңбектер қатары баршылық. Орыс тіліндегі</w:t>
        <w:br/>
        <w:t>зерттеулерде портреттің түрлі тілдік аспектілері қарастырылған. Портреттің</w:t>
        <w:br/>
        <w:t>синтаксистік ерекшеліктері Е.Н. Иванчикова, Г.В.Баскакова еңбектерінде,</w:t>
        <w:br/>
        <w:t>лексикалық құрамы В.Н. Гомонова, Г.Т. Линних, В, Линкова, Г.В.Старикова,</w:t>
        <w:br/>
        <w:t>И.И. Постникова зерттеулерінде, лексика-синтаксистік сипаты Т.В. Гамалей</w:t>
        <w:br/>
        <w:t>еңбектерінде ғылыми талдауға түскен. Портреттің жеке автор</w:t>
        <w:br/>
        <w:t>шығармаларындағы қызметі Г.С. Сырица, Е.Я. Кедрова еңбектерінен</w:t>
        <w:br/>
        <w:t>көрінеді. Портретті шет ел әдебиеті негізінде талдаған Н.В. Накашидзе, С.В.</w:t>
        <w:br/>
        <w:t>Титова, С.К. Восканян еңбектерін атауға болады. Портретті қарастырған</w:t>
        <w:br/>
        <w:t>лингвистикалық зерттеулерде негізінен екі мәселеге көңіл бөледі: 1) автор</w:t>
        <w:br/>
        <w:t>әдеби тілден қандай тілдік құралдарды таңдап алған және 2) оларды қалай</w:t>
        <w:br/>
        <w:t>пайдаланған.</w:t>
      </w:r>
    </w:p>
    <w:p>
      <w:r>
        <w:t>Диалогты оның құрылымын сөз етуден бастадық. Бұл мәселеге</w:t>
        <w:br/>
        <w:t>тараудың екінші тараушасында көңіл аударылды. Еңбекте диалог</w:t>
        <w:br/>
        <w:t>құрылымын күрделі синтаксистік тұтастық ретінде таныттық. Көркем</w:t>
        <w:br/>
        <w:t>шығармада диалог көп реттерде бірден кейіпкерлердің рипликаларынан</w:t>
        <w:br/>
        <w:t>басталмайды. Ең алдымен, автор диалогқа жағдай жасайды. Әңгімеге</w:t>
      </w:r>
    </w:p>
    <w:p>
      <w:r>
        <w:t>Накашидзе Н.В. Кинетика и ее вербальное выражение в характеристике персонажей</w:t>
        <w:br/>
        <w:t>художественного произведения (на материале англо-американской прозы ХХ века). Автореферат</w:t>
        <w:br/>
        <w:t>дисс. канд. М., 1981; Старикова Г.В. Лексика портретных описаний. Дисс. канд. Л., 1984; Сырица</w:t>
        <w:br/>
        <w:t>Г.С. Язык портрета в романах Л.Н.Толстого «Война и мир» и «Воскресенье». Дисс. канд. M.,</w:t>
        <w:br/>
        <w:t>1986; Гамалей Т.В. Система лексико-синтаксических средств описания внешности человека в</w:t>
        <w:br/>
        <w:t>современном русском языке. Дисс. канд. Л., 1989; Восканян С.К. Описание внешности как прием</w:t>
        <w:br/>
        <w:t>лингвопоэтической характеристики литературного персонажа (на материале произведений</w:t>
        <w:br/>
        <w:t>В.Шекспира). Дисс. канд. М., 1990 и др.</w:t>
      </w:r>
    </w:p>
    <w:p>
      <w:r>
        <w:t>қатысушы кейіпкерлердің аты-жөні, жай-күйі, сөйлесу орны, мезгілі,</w:t>
        <w:br/>
        <w:t>диалогқа өзек болып отырған тақырып жайында мағлұмат береді. Бул -</w:t>
        <w:br/>
        <w:t>авторлық баяндаудан диалогқа өтудің баспалдағы. Диалогтық кіріспе -</w:t>
        <w:br/>
        <w:t>диалогтың алғышарты, диалогтың басталуына дайындық іспетті бөлік.</w:t>
        <w:br/>
        <w:t>Мысалы:</w:t>
      </w:r>
    </w:p>
    <w:p>
      <w:r>
        <w:t>Самолеттің ұшуына біраз уақыт бар еді, Қайрат пен Баян аэропорт</w:t>
        <w:br/>
        <w:t>алдындағы орындыққа барып отырды.</w:t>
      </w:r>
    </w:p>
    <w:p>
      <w:r>
        <w:t>- Мен бірге барайын, - деді Қайрат Баянның қолынан алып.</w:t>
      </w:r>
    </w:p>
    <w:p>
      <w:r>
        <w:t>- Жоқ ... Сен Өскеннің ауылына барып қайт.</w:t>
      </w:r>
    </w:p>
    <w:p>
      <w:r>
        <w:t>- Сенімен еріп кетсем бе деп едім?!</w:t>
      </w:r>
    </w:p>
    <w:p>
      <w:r>
        <w:t>- Жоқ, - деп Баян қайтадан қайталады («Шайтанның тағы»).</w:t>
      </w:r>
    </w:p>
    <w:p>
      <w:r>
        <w:t>Диалогтық кіріспе көлемі әр түрлі болып келеді. Кейде ол мән-жайды</w:t>
        <w:br/>
        <w:t>қысқаша баяндап, бірді-екілі сөйлемнен түрса, кейде көп сөйлемдерден</w:t>
        <w:br/>
        <w:t>құралып, кеңінен суреттеме береді. Қалай болғанда да диалогтық кіріспе</w:t>
        <w:br/>
        <w:t>көлемі шектеулі. Ол сонымен де авторлық баяндаудан ажыратылып тұрады.</w:t>
      </w:r>
    </w:p>
    <w:p>
      <w:r>
        <w:t>Диалог құрамында көп ретте кейіпкердің ойына, сөзіне қатысты, содан</w:t>
        <w:br/>
        <w:t>туындайтын жайттар баяндалып кетеді. Автор тарапынан болатын бул</w:t>
        <w:br/>
        <w:t>баяндау диалогтағы ойдың, әңгіменің мазмұнына қатысты болады.</w:t>
        <w:br/>
        <w:t>Авторлық кірікпе диалогтағы ойдың жалғасы іспетті. Мұнда диалогтағы</w:t>
        <w:br/>
        <w:t>жай кеңінен ашылады. Авторлық кірікпе кейіпкерлер жай-күйін толықтыра</w:t>
        <w:br/>
        <w:t>баяндайды, диалогқа негіз болған тақырыпты кеңінен дамытады, автор</w:t>
        <w:br/>
        <w:t>көзқарасын, бағалауын білдіреді және бір диалогтан екінші бір диалогқа</w:t>
        <w:br/>
        <w:t>көшіру қызметін атқарады. Мысалы:</w:t>
      </w:r>
    </w:p>
    <w:p>
      <w:r>
        <w:t>Бала қарғып-қарғып алып ұстаханаға қарай жүгіре жөнелді. Бірақ</w:t>
        <w:br/>
        <w:t>орта жолға тоқтады да, басын төмен салып Ақпанның қасына қайта</w:t>
        <w:br/>
        <w:t>отырды.</w:t>
      </w:r>
    </w:p>
    <w:p>
      <w:r>
        <w:t>- Мен оны сонша ұзақ тостым, - деді бала мұнайып. - Кейде маған әкем</w:t>
        <w:br/>
        <w:t>енді қайтып оралмайтын сияқты көрінеді. Ол иегін етсіз, арық тізесіне</w:t>
        <w:br/>
        <w:t>қойып алды да, алысқа, тым алысқа, сонау көк тауды көтеріп тұрған</w:t>
        <w:br/>
        <w:t>сағымды көкжиекке қарады; мұнды "қап-қара көзі үлкендер аңғармайтын,</w:t>
        <w:br/>
        <w:t>үлкендер көрмейтін шындықты дәл көріп тұрғандай әсер қалдырады. Ақпан</w:t>
        <w:br/>
        <w:t>оқыстан әлдебір қызығынан, қуанышынан, таптырмайтын, енді қайтып</w:t>
        <w:br/>
        <w:t>қол жетпейтін бақытынан айырылған баланы аяп жүрегі қарс</w:t>
        <w:br/>
        <w:t>айырылғандай қиналды да, жылап жіберуге шақ қалғанын сезіп, орнынан</w:t>
        <w:br/>
        <w:t>тұрып кетті. Күбір-күбір сөйлеп, устахананы бірнеше айналып жүріп алды.</w:t>
      </w:r>
    </w:p>
    <w:p>
      <w:r>
        <w:t>Қасынан бір елі қалмай бала да еріп жүр.</w:t>
      </w:r>
    </w:p>
    <w:p>
      <w:r>
        <w:t>- Аға, жыламаңыз, жыламаңыз, - деп басу айтқан болды бала. - Әкем</w:t>
        <w:br/>
        <w:t>міндетті түрде келеді, мен оны бәрібір күтемін, несіне жылайсыз, аға?</w:t>
        <w:br/>
        <w:t>(«Ешқайда бастамайтын баспалдақ»). Мысалдағы авторлық кірікпе баланың</w:t>
        <w:br/>
        <w:t>жан толқынысын, сезімін жеткізуде диалогтағы репликаларға мазмұндас,</w:t>
        <w:br/>
        <w:t>орайлас келіп, кейіпкер көңіл-күйін түсінуге қажетті бөлік болып тұр.</w:t>
      </w:r>
    </w:p>
    <w:p>
      <w:r>
        <w:t>Диалогтық кіріспе, диалог, авторлық кірікпе - тұтас бір синтаксистік</w:t>
        <w:br/>
        <w:t>құрылым. Олар мағыналық, құрылымдық және интонациялық жағынаң</w:t>
        <w:br/>
        <w:t>өзара байланысты. Мұндай құрылымды күрделі синтаксистік тұтастық деп</w:t>
        <w:br/>
        <w:t>атауға да болады.</w:t>
      </w:r>
    </w:p>
    <w:p>
      <w:r>
        <w:t>Еңбекте Р.Сейсенбаев прозасындағы диалог құрылымындағы</w:t>
        <w:br/>
        <w:t>ремарканын, түрлі қайталаулардың, стильдік қолданыстардың қызметі</w:t>
        <w:br/>
        <w:t>талданды.</w:t>
      </w:r>
    </w:p>
    <w:p>
      <w:r>
        <w:t>Тараудың үшінші тараушасы диалогтың қызметіне арналды. Кейіпкер</w:t>
        <w:br/>
        <w:t>мінез-құлқы сөйлеген сөзінен танылады. Көркем туындыдағы диалогтың</w:t>
        <w:br/>
        <w:t>негізгі қызметі де осында: кейіпкер сөзі оның ой-түсінігін, дүниетанымын,</w:t>
        <w:br/>
        <w:t>қабілетін, білімін, біліктілігін байқата алатын болу керек. Р.Сейсенбаев</w:t>
        <w:br/>
        <w:t>прозасында диалогтың аталған қызметі оның диалог-талас, диалог-тартыс,</w:t>
        <w:br/>
        <w:t>диалог-мінездеу, диалог-юмор түрлері арқылы айқын көрінеді. Әрбір диалог-</w:t>
        <w:br/>
        <w:t>түрлер жазушы кейіпкерлерінің түрлі мінез қырларын, қайшылықты пікір-</w:t>
        <w:br/>
        <w:t>көзқарастарын, алуан болмыс сипаттарын ашудың амалы болып табылады.</w:t>
      </w:r>
    </w:p>
    <w:p>
      <w:r>
        <w:t>Кейіпкер мінез-құлығын танытуда диалогтың құрамының да қосар</w:t>
        <w:br/>
        <w:t>үлесі бар. Төртінші тараушада диалогтың құрамы қарастырылды. Диалог</w:t>
        <w:br/>
        <w:t>синтаксистік құрамымен күрделенеді. Диалог құрамы жай сөйлемдердің сан</w:t>
        <w:br/>
        <w:t>түрінен тұрады. Солардың ішінде жай сөйлемнің сұраулы, лепті, бұйрықты</w:t>
        <w:br/>
        <w:t>түрлері эмоциялы-экоспрессивті қасиетімен ерекшеленеді. Аталған сөйлем</w:t>
        <w:br/>
        <w:t>түрлері көркем шығармадағы кейіпкерлердің сан түрлі сезім күйлерін</w:t>
        <w:br/>
        <w:t>жеткізудің бірден-бір амалы болып табылады. Өмірде адам қуанады,</w:t>
        <w:br/>
        <w:t>ренжиді, күйінеді, толқиды ... алуан түрлі сезімді бастан кешіреді. Жазушы</w:t>
        <w:br/>
        <w:t>осы күйді көркем дүниеге енгізеді, соны тілмен жеткізуге тырысады.</w:t>
      </w:r>
    </w:p>
    <w:p>
      <w:r>
        <w:t>Сұраулы сөйлемнің қолданыстағы мағыналары әр түрлі. Көркем</w:t>
        <w:br/>
        <w:t>мәтінде, контексте олар сан алуан мағыналық сипат алады. Жазушы</w:t>
        <w:br/>
        <w:t>шығармалары бойынша сұраулы сөйлемдердің кейіпкердің түрлі көңіл-күйін</w:t>
        <w:br/>
        <w:t>таныта білу ерекшеліктеріне қарай төмендегідей мағыналық топтары</w:t>
        <w:br/>
        <w:t>ажыратылды:</w:t>
      </w:r>
    </w:p>
    <w:p>
      <w:r>
        <w:t>1. Таңдану, таңырқау мәнді сұраулы сөйлемдер.</w:t>
      </w:r>
    </w:p>
    <w:p>
      <w:r>
        <w:t>- Баян-ау, сенбісің? - Құдайым-ау, сенбісің? - Шынымен, сен сол</w:t>
        <w:br/>
        <w:t>ақылды Баянбысың?</w:t>
      </w:r>
    </w:p>
    <w:p>
      <w:r>
        <w:t>2. Қомсыну, бәлсіну мәнді сұраулы сөйлемдер.</w:t>
      </w:r>
    </w:p>
    <w:p>
      <w:r>
        <w:t>- Сол да сөз болып па?</w:t>
      </w:r>
    </w:p>
    <w:p>
      <w:r>
        <w:t>- Ат бәйгесін, кемпірлердің жаяр жарысын өткізбеген, палуан</w:t>
        <w:br/>
        <w:t>күрестірмеген тойың той болып па? - Сен осындай жалақыға да арамтер</w:t>
        <w:br/>
        <w:t>болып жұмыс істеп жүрмісің?</w:t>
      </w:r>
    </w:p>
    <w:p>
      <w:r>
        <w:t>3. Ренжу, қапалану мәнді сұраулы сөйлемдер.</w:t>
      </w:r>
    </w:p>
    <w:p>
      <w:r>
        <w:t>- Өлім туралы сөзді есті адам ауызға ала ма екен? - Тегі болмаған соң</w:t>
        <w:br/>
        <w:t>онан не сұрайсың? - Солай кісі күте ме екен?</w:t>
      </w:r>
    </w:p>
    <w:p>
      <w:r>
        <w:t>4. Ақылдасу, макулдату, қостау мәнді сұраулы сөйлемдер.</w:t>
      </w:r>
    </w:p>
    <w:p>
      <w:r>
        <w:t>- Осыған кірмей-ақ қойсақ қайтеді? - Бәлім бастығы қатал адам,</w:t>
        <w:br/>
        <w:t>дегенмен сұранып көрейін, ә? - Тура біздің совхозға тартып кетсек</w:t>
        <w:br/>
        <w:t>қайтеді?</w:t>
      </w:r>
    </w:p>
    <w:p>
      <w:r>
        <w:t>5. Ұялу, қымсыну мәнді сұраулы сөйлемдер.</w:t>
      </w:r>
    </w:p>
    <w:p>
      <w:r>
        <w:t>- Қой, оның не? - Әлгі қыз, Елена, менің әйелімнің келгенін біле ме?</w:t>
      </w:r>
    </w:p>
    <w:p>
      <w:r>
        <w:t>6. Тежеу, күшейту мәнді сұраулы сөйлемдер.</w:t>
      </w:r>
    </w:p>
    <w:p>
      <w:r>
        <w:t>- Шығасың. Шықпағанда енді қайда барасың? - Жетпістің бесеуіне</w:t>
        <w:br/>
        <w:t>келгенше, шахмат ойнайды, ертең сендерді көрем, жетшс бесте не</w:t>
        <w:br/>
        <w:t>істегендеріңді? - Жалған деп айта аламысың?</w:t>
      </w:r>
    </w:p>
    <w:p>
      <w:r>
        <w:t>7. Өкіну, аңсау, армандау мәнді сұраулы сөйлемдер.</w:t>
      </w:r>
    </w:p>
    <w:p>
      <w:r>
        <w:t>- Тағдыр жазбаған соң, амал не? - Енді менімен ұзақты күн</w:t>
        <w:br/>
        <w:t>сөйлесетін, сыр айтысатын адам табыла қояр ма екен? - Құдай-ау, қайдан</w:t>
        <w:br/>
        <w:t>ғана жолықтым саған?</w:t>
      </w:r>
    </w:p>
    <w:p>
      <w:r>
        <w:t>8. Жақтырмау, ұнатпау, кекету мәнді сұраулы сөйлемдер.</w:t>
      </w:r>
    </w:p>
    <w:p>
      <w:r>
        <w:t>- Бұлардың кім? - Сенде уақыт жоқ болса? - Сендей қамқор әкенің</w:t>
        <w:br/>
        <w:t>баласы өкірмей қайтеді?</w:t>
      </w:r>
    </w:p>
    <w:p>
      <w:r>
        <w:t>9. Шарасыздық, үмітсіздік, амалсыздық мәнді сұраулы сөйлемдер.</w:t>
      </w:r>
    </w:p>
    <w:p>
      <w:r>
        <w:t>- Сендердің қолдарына барып тұратын жөнім бар еді ... оған мына екі</w:t>
        <w:br/>
        <w:t>еркекті кімге тастайын? - Шешей күтіп атырса, амал қайсы? - Бірақ амал</w:t>
        <w:br/>
        <w:t>қайсы?</w:t>
      </w:r>
    </w:p>
    <w:p>
      <w:r>
        <w:t>10. Күмәндану, сенімсіздік мәнді сұраулы сөйлемдер.</w:t>
      </w:r>
    </w:p>
    <w:p>
      <w:r>
        <w:t>- Кім білсін? - Қайтып оралам ба, жоқ па? - Өткен күндерге ме,</w:t>
        <w:br/>
        <w:t>болашаққа ма, кім білсін?</w:t>
      </w:r>
    </w:p>
    <w:p>
      <w:r>
        <w:t>11. Ұрсу, жеку мәнді сұраулы сөйлемдер.</w:t>
      </w:r>
    </w:p>
    <w:p>
      <w:r>
        <w:t>- Күн батқанда жылап, жамандықты шақырғаның не? - Сол тонмен</w:t>
        <w:br/>
        <w:t>сен неге жанбадың? - Бұның не, қарағым-ау?</w:t>
      </w:r>
    </w:p>
    <w:p>
      <w:r>
        <w:t>10</w:t>
      </w:r>
    </w:p>
    <w:p>
      <w:r>
        <w:t>12. Наразылық мәнді сұраулы сөйлемдер.</w:t>
      </w:r>
    </w:p>
    <w:p>
      <w:r>
        <w:t>- Мен не, өмірімде Алматыңа жалғыз рет келгенде сені мен құдамның</w:t>
        <w:br/>
        <w:t>үйінен жалғыз кітап арқалап кете алмаймын ба? - Олардың күйін қайтем?</w:t>
        <w:br/>
        <w:t>— Сенің үкімің маған не керек?</w:t>
      </w:r>
    </w:p>
    <w:p>
      <w:r>
        <w:t>Бұйрықты сөйлемдердің диалог құрамында жұмсалу деңгейі жоғары,</w:t>
        <w:br/>
        <w:t>Бұйрықты сөйлемдер сөйлеу тіліне тән болғандықтан, қысқа, екпінді болып</w:t>
        <w:br/>
        <w:t>келеді. Бұйрықты сөйлемдердің кейікпердің көңіл-күйіне орай бірде тілек,</w:t>
        <w:br/>
        <w:t>бірде өтініш, бірде ұрсу, жеку мәнінде жұмсалу мүмкіндіктеріне орай</w:t>
        <w:br/>
        <w:t>мынадай мағыналық түрлері бар:</w:t>
      </w:r>
    </w:p>
    <w:p>
      <w:r>
        <w:t>1. Өтініш, тілек мәнді бұйрықты сөйлемдер.</w:t>
      </w:r>
    </w:p>
    <w:p>
      <w:r>
        <w:t>- Сәулені көзіңнің қарашығындай сақта. - Алып шықшы мені мына</w:t>
        <w:br/>
        <w:t>ауруханадан. - Маған енді ұнадың ғой, өстіп жайрандап күліп отыршы.</w:t>
      </w:r>
    </w:p>
    <w:p>
      <w:r>
        <w:t>2. Келісу мәнді бұйрықты сөйлемдер.</w:t>
      </w:r>
    </w:p>
    <w:p>
      <w:r>
        <w:t>- Бүгін сенің көңілің жүрсін! - Қалсын. Қыдырсын онда. - Өзің</w:t>
        <w:br/>
        <w:t>қалағаның болсын.</w:t>
      </w:r>
    </w:p>
    <w:p>
      <w:r>
        <w:t>3. Қатал мәнді бұйрықты сөйлемдер.</w:t>
      </w:r>
    </w:p>
    <w:p>
      <w:r>
        <w:t>- Тоқтатыңыз бұзықтықты! - Сораңды ағызбай жоғал. - Мына</w:t>
        <w:br/>
        <w:t>күшігінді үргізбе маған.</w:t>
      </w:r>
    </w:p>
    <w:p>
      <w:r>
        <w:t>4. Қарғыс мәнді бұйрықты сөйлемдер.</w:t>
      </w:r>
    </w:p>
    <w:p>
      <w:r>
        <w:t>- О, лағынет атқыр сұм соғыс! - Арыс азаматымыздан айырған</w:t>
        <w:br/>
        <w:t>айдаһар. — Лагынет айттым мен саған!</w:t>
      </w:r>
    </w:p>
    <w:p>
      <w:r>
        <w:t>5. Солғын мәнді бұйрықты сөйлемдер.</w:t>
      </w:r>
    </w:p>
    <w:p>
      <w:r>
        <w:t>- Әкеге тартқан ұл екенің рас болса, тұр орныңнан. - Ана</w:t>
        <w:br/>
        <w:t>жүгірмектер жүрсе де, сен бері кел. - Жоқ, айналыс болса да асфальт</w:t>
        <w:br/>
        <w:t>жолмен жүр. |</w:t>
      </w:r>
    </w:p>
    <w:p>
      <w:r>
        <w:t>6. Ұрсу, жеку мәнді бұйрықты сөйлемдер.</w:t>
      </w:r>
    </w:p>
    <w:p>
      <w:r>
        <w:t>- Сол тонды бүгін әкелме, сонсоң болсын сенімен ісім. — Жөнел.</w:t>
        <w:br/>
        <w:t>Тентірей бер, жапа жалғыз. - Ақылға көнбесең, бар. Бар, атсын да</w:t>
        <w:br/>
        <w:t>тастасын.</w:t>
      </w:r>
    </w:p>
    <w:p>
      <w:r>
        <w:t>Лепті сөйлемдер - «адамның эр түрлі көңіл-күйін білдіру мақсатымен</w:t>
        <w:br/>
        <w:t>қолданылатын сөйлем түрі».! Бұл сөйлемнің мағынасы тікелей адам көңіл-</w:t>
        <w:br/>
        <w:t>күйіне қатысты. Осыған орай төмендегідей мағыналық түрлерге сараланды:</w:t>
      </w:r>
    </w:p>
    <w:p>
      <w:r>
        <w:t>1. Өкіну, қапы қалу мәнді лепті сөйлемдер.</w:t>
      </w:r>
    </w:p>
    <w:p>
      <w:r>
        <w:t>- Әй, қу қыздар-ай! - Шіркін, жақсы-ақ шал еді! - Аяусыз, талғамсыз</w:t>
        <w:br/>
        <w:t>өмір-ай!</w:t>
      </w:r>
    </w:p>
    <w:p>
      <w:r>
        <w:t>! Қараев М. Қазақ тілі. Алматы, 1993, 163-бет</w:t>
      </w:r>
    </w:p>
    <w:p>
      <w:r>
        <w:t>БЕРЕ</w:t>
      </w:r>
    </w:p>
    <w:p>
      <w:r>
        <w:t>2. Аңсау, армандау мәнді лепті сөйлемдер.</w:t>
      </w:r>
    </w:p>
    <w:p>
      <w:r>
        <w:t>- Ұрыс та, керіс те жоқ жанға саялы жер тауып кетсе, шіркін! - -</w:t>
        <w:br/>
        <w:t>Қаланың сырасын ішпегелі де екі жыл болған шығар, nah!</w:t>
      </w:r>
    </w:p>
    <w:p>
      <w:r>
        <w:t>3. Кекету, мұқату мәнді лепті сөйлемдер.</w:t>
      </w:r>
    </w:p>
    <w:p>
      <w:r>
        <w:t>- Бұл ресторанда ғана батыл екен гой. - Рекорд аңсаған есіл елімі -</w:t>
        <w:br/>
        <w:t>Онда ақымақсың, достым! Ақымақсың!</w:t>
      </w:r>
    </w:p>
    <w:p>
      <w:r>
        <w:t>4. Тандану, таңыркау мәнді лепті сөйлемдер.</w:t>
      </w:r>
    </w:p>
    <w:p>
      <w:r>
        <w:t>- Құдай-ау, сен әлі ақылдысың гой! - Бұл жақтың жұлдыздары сонша</w:t>
        <w:br/>
        <w:t>ірі екен, алақаныңа келіп қонғалы тұр гой! - Мақпал myx деген осы болар! —</w:t>
        <w:br/>
        <w:t>Аллау, неткен ұлы адам!</w:t>
      </w:r>
    </w:p>
    <w:p>
      <w:r>
        <w:t>5. Қуану, масаттану мәнді лепті сөйлемдер.</w:t>
      </w:r>
    </w:p>
    <w:p>
      <w:r>
        <w:t>- Бармысындар, достарым, бұл өзі үлкен қуаныш болды-ау! - Менің</w:t>
        <w:br/>
        <w:t>ұлым бар, ата!- Жарайсың, жігіт-ақ екенсің!</w:t>
      </w:r>
    </w:p>
    <w:p>
      <w:r>
        <w:t>6. Сүйсіну, ұнату мәнді лепті сөйлемдер.</w:t>
      </w:r>
    </w:p>
    <w:p>
      <w:r>
        <w:t>- Айналайын, Майра! Сендей адал, сендей қамқор құрбыны бұл өмірде</w:t>
        <w:br/>
        <w:t>қайтып ұшырата алмаспын! Өте бір асыл адам екнсің! - Қасиетті әйелдер</w:t>
        <w:br/>
        <w:t>көп қой!</w:t>
      </w:r>
    </w:p>
    <w:p>
      <w:r>
        <w:t>7. Тілек мәнді лепті сөйлемдер.</w:t>
      </w:r>
    </w:p>
    <w:p>
      <w:r>
        <w:t>- Асылдың тұяғысың, шырағым, жолың болсын. - Балаларымыздың</w:t>
        <w:br/>
        <w:t>бақыты үшін! - Тірі жүр, қарашығым, аман бол!</w:t>
      </w:r>
    </w:p>
    <w:p>
      <w:r>
        <w:t>Диалог құрылымын, қызметін, құрамын тығыз бірлікте қарастыру сол</w:t>
        <w:br/>
        <w:t>шығармадағы кейіпкер болмысын кеңінен тануға себепкер.</w:t>
      </w:r>
    </w:p>
    <w:p>
      <w:r>
        <w:t>Жұмыстың ПШ тарауы «Кейіпкер мінездемесін жасаудағы</w:t>
        <w:br/>
        <w:t>портреттің ролі» деп аталып, үш тараушада қарастырылды. Алдымен,</w:t>
        <w:br/>
        <w:t>портреттің сипаты мен көркем шығармадағы қызметі, портрет түрлері</w:t>
        <w:br/>
        <w:t>сынды мәселелердің мәні ашылды. Портрет француз сөзі «portrait»,</w:t>
        <w:br/>
        <w:t>«бейнелеу» деген ұғымды береді. Портрет атауы көркемөнердің кем дегенде</w:t>
        <w:br/>
        <w:t>он саласында қолданылады екен. Портретке берілген анықтамалар сан түрлі.</w:t>
        <w:br/>
        <w:t>Біз портретті кең көлемде қарастырдық. Прозадағы портрет түрлері сан</w:t>
        <w:br/>
        <w:t>қилы. Портретті мазмұны мен формасына қарай ажырату бар. Зерттеулерде</w:t>
        <w:br/>
        <w:t>портреттің статикалық, динамикалық, ситуациялық, жалпы, психологиялық,</w:t>
        <w:br/>
        <w:t>синтездік т.б. түрлері кездеседі. Біз Р.Сейсенбаев прозасы негізінде</w:t>
        <w:br/>
        <w:t>портретті көлеміне қарай шағын және көлемді деп екі түрге бөлдік. Шағын</w:t>
        <w:br/>
        <w:t>портрет қосалқы және эпизодтық кейіпкерлерді суреттеуде қолданылады.</w:t>
        <w:br/>
        <w:t>Шағын портрет көлемі аз, кемінде бірді-екілі сәйлемдік конструкциялармен</w:t>
        <w:br/>
        <w:t>белгіленеді. Мысалы:</w:t>
      </w:r>
    </w:p>
    <w:p>
      <w:r>
        <w:t>12</w:t>
      </w:r>
    </w:p>
    <w:p>
      <w:r>
        <w:t>Ол сұлу қыз. Қыр қыздарында кездесе бермейтін ақшыл беті, ылғи бір</w:t>
        <w:br/>
        <w:t>күліп тұратын қап-қара жайдары көздері, сұңғақ бойы мен етті балтыры</w:t>
        <w:br/>
        <w:t>Раушанды көп қыздардан ерекшелей беруші еді («Шайтанның тағы»).</w:t>
      </w:r>
    </w:p>
    <w:p>
      <w:r>
        <w:t>Шағын портретті өз ішінде портрет-ситуация және потрет-деталь</w:t>
        <w:br/>
        <w:t>деп бөлдік. Портрет-ситуация - белгілі бір жағдай үстіндегі кейіпкердің сырт</w:t>
        <w:br/>
        <w:t>тұлғасының өзгерісін, қимылын суреттейтін портрет түрі. Бұл түр</w:t>
        <w:br/>
        <w:t>динамикалық портретке сәйкес келеді. Портрет-ситуация түрі Р.Сейсенбаев</w:t>
        <w:br/>
        <w:t>шығармаларында кәбіне диалог құрылымында кездеседі. Мысалы:</w:t>
      </w:r>
    </w:p>
    <w:p>
      <w:r>
        <w:t>- Тоқтатыңыз бұзықтықты! - Насыр Жұмановтың сұлуша қоңырқай</w:t>
        <w:br/>
        <w:t>жүзі түтігіп алыпты («Шайтанның тағы»). - Мен сізді көргеніме</w:t>
        <w:br/>
        <w:t>қуаныштымын. Сіз сондай сұлусыз, - деді ыржия күліп. Қыздың жұмсақ</w:t>
        <w:br/>
        <w:t>ақшыл беті ду етіп қызарып кетті ... («Ешқайда бастамайтын баспалдақ»).</w:t>
      </w:r>
    </w:p>
    <w:p>
      <w:r>
        <w:t>Портрет-ситуация түрінде кейіпкерлердің сыртқы кескін-келбеті ішкі</w:t>
        <w:br/>
        <w:t>психологиялық жай-күйлерімен тығыз байланыста көрінеді. Нақты бір</w:t>
        <w:br/>
        <w:t>жағдай үстіндегі адамның көңіл-күйін, сезім дірілін танытады.</w:t>
      </w:r>
    </w:p>
    <w:p>
      <w:r>
        <w:t>Портрет-деталь - кейіпкердің кескінінің, тұлғасының, қимыл-</w:t>
        <w:br/>
        <w:t>қозғалысының бір ғана бөлшегін суреттейтін түрі. Бұл портрет адам</w:t>
        <w:br/>
        <w:t>денесінің бір мүшесіне, қимылының бір сипатына, киімінің бір түріне</w:t>
        <w:br/>
        <w:t>айрықша кеңіл аудартып, сол арқылы жалпы кейіпкердің бір қырын</w:t>
        <w:br/>
        <w:t>танытуға ұмтылады. Мысалы:</w:t>
      </w:r>
    </w:p>
    <w:p>
      <w:r>
        <w:t>Келісуге жоқ кетісуге дайын Қатираның шырт етпе мінезі де бөлек.</w:t>
        <w:br/>
        <w:t>Ол көз алдына Қатираның әжім түсіп үлгерген шынашақтай ғана тар</w:t>
        <w:br/>
        <w:t>мандайын елестетті. Ызаға булығып, аузынан қарғыс шығып жатқан</w:t>
        <w:br/>
        <w:t>кездері оның мандайы тіптен жоғалып, шашы мен қасының арасы қосылуға</w:t>
        <w:br/>
        <w:t>жақын қалатынын ол кейін айырылысардың алдында ғана. байқады ...</w:t>
        <w:br/>
        <w:t>(«Шайтанның тағы»).</w:t>
      </w:r>
    </w:p>
    <w:p>
      <w:r>
        <w:t>Көлемді портрет автор баяндауында орын алады. Ол шығарманың</w:t>
        <w:br/>
        <w:t>басты кейіпкерлерін, ішінара қосалқы кейіпкерлерді кескіндеуде</w:t>
        <w:br/>
        <w:t>қолданылады. Көлемді портрет бірнеше сөйлемдер тізбелерінен және абзац</w:t>
        <w:br/>
        <w:t>көлемінен тұрады. Көлемді портрет портреттің статикалық түріне жақын.</w:t>
        <w:br/>
        <w:t>Мысалы:</w:t>
      </w:r>
    </w:p>
    <w:p>
      <w:r>
        <w:t>Баян сымбатты, сұлу, жас әйел, киген киімі де, жүрген жүрісі де</w:t>
        <w:br/>
        <w:t>ерекше, сәнді еді. Иығынан төмен түсетін қап-қара шашы аппақ мандайын,</w:t>
        <w:br/>
        <w:t>келісті домалақ жүзін, кішкене толықша ернін айқындап, аша түседі. Сол</w:t>
        <w:br/>
        <w:t>иығына асып алған жеңіл қара сумкасын нәзік саусақтарымен демей түсіп,</w:t>
        <w:br/>
        <w:t>асықпай аяндап келеді («Шайтанның тағы»).</w:t>
      </w:r>
    </w:p>
    <w:p>
      <w:r>
        <w:t>13</w:t>
      </w:r>
    </w:p>
    <w:p>
      <w:r>
        <w:t>Көлемді портретті жұлтық, топтық және мінездеме-портрет деп үш</w:t>
        <w:br/>
        <w:t>топқа бөлдік. Жұптық портрет - екі кейіпкерді қатарластыра отырып,</w:t>
        <w:br/>
        <w:t>салыстыра отырып кескіндеу. Жұптық портретте әрбір кейіпкердің өзіндік</w:t>
        <w:br/>
        <w:t>сымбаты, бітімі, болмысы екінші бір кейіпкермен салыстырыла бейнеленеді,</w:t>
        <w:br/>
        <w:t>айқындай танылады. Аталған портрет түрінде екі кейіпкердің ұқсастығы не</w:t>
        <w:br/>
        <w:t>қарама-қарсы табиғаты бойынша кескіндеме жасалады. Мысалы:</w:t>
      </w:r>
    </w:p>
    <w:p>
      <w:r>
        <w:t>Қожақов қара сұр, қыр мұрын, сұлулап қойған қалың қара мұртты,</w:t>
      </w:r>
    </w:p>
    <w:p>
      <w:r>
        <w:t>“ұзын бойлы, еңгезердей жігіт. Рожков онымен бой шамасы бірдей</w:t>
        <w:br/>
        <w:t>болғанымен, сидаң, жіңішке («Өмір сүргің келсе»).</w:t>
      </w:r>
    </w:p>
    <w:p>
      <w:r>
        <w:t>Топтық портретте бір топ адамның суреті беріледі. Топтық портрет</w:t>
        <w:br/>
        <w:t>белгілі бір мақсаттағы адамдарды суреттеуде не болмаса әр түрлі жағдай</w:t>
        <w:br/>
        <w:t>үстіндегі кейіпкерлердің психологиялық жай-күйін танытуда жұмсалады.</w:t>
        <w:br/>
        <w:t>Мысалы:</w:t>
      </w:r>
    </w:p>
    <w:p>
      <w:r>
        <w:t>Залдың бастығы толық балтырлы, мол пішілген, зор денелі, Рубенс</w:t>
        <w:br/>
        <w:t>суретінен түсе қалғандай сұлу әйел үш еркекті бастап әкеп, ортадағы</w:t>
        <w:br/>
        <w:t>жасаулы столға отырғызды. Топ басындағы ербиген бойлы, үлкен көзді,</w:t>
        <w:br/>
        <w:t>тыртық бетті алпамсадай жігіт ағасы жуан қарнымен столды ұрып</w:t>
        <w:br/>
        <w:t>бірінші отырды. Екінші дударбас толық жігіт отырысымен аузындағы бар</w:t>
        <w:br/>
        <w:t>алтын тісін көрсетіп, есінеп алды. Қағылез, арық, жұқа жігіт көйлегінің</w:t>
        <w:br/>
        <w:t>жеңін оңдап жатып үлкен столға жайғасқан жастарға бағдарлай қарап,</w:t>
        <w:br/>
        <w:t>артынша қолын көтерді. («Шайтанның тағы»).</w:t>
      </w:r>
    </w:p>
    <w:p>
      <w:r>
        <w:t>Топтық портреттің айқын мысалы «Абай жолы» романындағы Абай</w:t>
        <w:br/>
        <w:t>көзімен берілетін Құнанбай, Сүйіндік, Бөжей, Байсалдың портреттері болып</w:t>
        <w:br/>
        <w:t>табылады.</w:t>
      </w:r>
    </w:p>
    <w:p>
      <w:r>
        <w:t>Мінездеме-портрет - жазушы шығармаларында жиі кездесетін портрет</w:t>
        <w:br/>
        <w:t>түрі. Мінездеме-портрет - кейіпкердің сырт тұлғасы мен мінезінің қатар</w:t>
        <w:br/>
        <w:t>суреттелген түрі. Тұлға мен мінез сәйкестігі - портрет-мінездеменің негізгі</w:t>
        <w:br/>
        <w:t>белгісі. Мысалы:</w:t>
      </w:r>
    </w:p>
    <w:p>
      <w:r>
        <w:t>Мерген жасынан тығыршық денелі еді, енді өсе келе екі иығы тіп-тік,</w:t>
        <w:br/>
        <w:t>шығыңқы кеудесі мен жалпақ жауырыны дүрдиген алпамсадай жігіт</w:t>
        <w:br/>
        <w:t>болыпты. Жел қағып қоңырқай тартқан жүзінде кесек мінез, тәуекелшіл</w:t>
        <w:br/>
        <w:t>мықты рух танылса, кісіге тура қарайтын өткір көзінде таза, инабатты,</w:t>
        <w:br/>
        <w:t>мол нұр шұғыласы ойнайды. Әр сөзін ойланып, байыбына жетіп барып қана</w:t>
        <w:br/>
        <w:t>тіл қататыны байқалады. Даланың сабырлы, кең мінезі сол дала жігітінің</w:t>
        <w:br/>
        <w:t>бойына да еркінше дарығандай («Шайтанның тағы»).</w:t>
      </w:r>
    </w:p>
    <w:p>
      <w:r>
        <w:t>Портрет мазмұнының ғана емес, оның құрамының да кейіпкер мінезін</w:t>
        <w:br/>
        <w:t>беруде үлесі бар. Сол себептен портреттің сөз құрамын (лексикалық)</w:t>
      </w:r>
    </w:p>
    <w:p>
      <w:r>
        <w:t>14</w:t>
      </w:r>
    </w:p>
    <w:p>
      <w:r>
        <w:t>қарастыруды екінші тараушаға негіз етіп алдық. Көркем шығармадағы</w:t>
        <w:br/>
        <w:t>портреттік суреттеулердің құрамы негізгі үш құрамдас бөліктен</w:t>
        <w:br/>
        <w:t>(компоненттен) тұрады: 1) адам денесі мен оның мүшелері; 2) киген киімі; 3)</w:t>
        <w:br/>
        <w:t>бет өзгерісі (мимика), дене қимылы (жест), дене тұрысы (поза). Портрет</w:t>
        <w:br/>
        <w:t>құрамындағы компоненттер жеке қолданылмайды, олардың алдынан</w:t>
        <w:br/>
        <w:t>компоненттерді түрлі белгілері жағынан айқындайтын сөздер жүреді.</w:t>
        <w:br/>
        <w:t>Портрет компоненттерінің белгілерін атайтын сөздерді сипаттаушы сөздер</w:t>
        <w:br/>
        <w:t>деп атадық. Сипаттаушы сөздер кейіпкерлердің кескін-келбетін, киген</w:t>
        <w:br/>
        <w:t>киімін анықтай, түстей танытады. Олар компоненттерді түрлі қырынан</w:t>
        <w:br/>
        <w:t>айқындап, дәлдейді. Сипаттаушы сөздер екі түрлі белгіні атап көрсете</w:t>
        <w:br/>
        <w:t>алады: 1) Портрет компоненттерінің сыртқы физикалық белгілерін (ұзын</w:t>
        <w:br/>
        <w:t>көйлек, тостаған көз). Бұл топтағы белгілерді «сыртқы белгілер» деп</w:t>
        <w:br/>
        <w:t>атаймыз. 2) Адамның интеллектуалдық, психикалық, эмоциялық белгілерін</w:t>
        <w:br/>
        <w:t>(мейірлі көз, ісмер саусақ, салқын жүз т.б.). Бұл «ішкі белгілер» деп аталады.</w:t>
      </w:r>
    </w:p>
    <w:p>
      <w:r>
        <w:t>Портрет құрамындағы үш құрамдас бөлік тілде мынадай</w:t>
        <w:br/>
        <w:t>терминдермен белгіленеді: соматикалық (соматическая), вестиалды</w:t>
        <w:br/>
        <w:t>(вестиальная), кинетикалық (кинетическая).</w:t>
      </w:r>
    </w:p>
    <w:p>
      <w:r>
        <w:t>1. Соматикалық лексика (грек сөзі - «дене»). Бұл топқа адам денесі мен</w:t>
        <w:br/>
        <w:t>оның мүшелерін атайтын сөздер жатады (көз, қас, мұрын, бас т.б.).</w:t>
        <w:br/>
        <w:t>Соматикалық лексика бірлігі соматема болып табылады (мысалы, бас).</w:t>
      </w:r>
    </w:p>
    <w:p>
      <w:r>
        <w:t>2. Вестналды лексика (латын сөзі - «киім-кешек»). Бұл топқа киім, бас</w:t>
        <w:br/>
        <w:t>киім, аяқ киімді атайтын сөздер енеді (туфли, шалбар, көйлек, бөрік т.б.).</w:t>
        <w:br/>
        <w:t>Вестиалды лексиканың бірлігі вестема делінеді (мысалы, костюм).</w:t>
      </w:r>
    </w:p>
    <w:p>
      <w:r>
        <w:t>3. Кинетикалық лексика (грек сөзі - «қозғалысты»). Бұл топқа адамның</w:t>
        <w:br/>
        <w:t>бет өзгерісін, қимыл-қозғалысын, жүріс-тұрысын, дене тұрысын атайтын</w:t>
        <w:br/>
        <w:t>сөздер мен сөз тіркестері енеді (ернін тістеді, маңдайын тыржитты, қолын</w:t>
        <w:br/>
        <w:t>сермеді, өтірік күлкі т.б.). Кинетикалық Лексика бірлігі кинетема деп</w:t>
        <w:br/>
        <w:t>аталады (мысалы, маңдайын жиыру). Бұл топқа есімді де, етістікті де сөз</w:t>
        <w:br/>
        <w:t>тіркестері енеді.</w:t>
      </w:r>
    </w:p>
    <w:p>
      <w:r>
        <w:t>Үш топ ішіндегі ең жиі колданылатын лексика түрі - соматикалық</w:t>
        <w:br/>
        <w:t>лексика. Соматикалық лексика тобында сипаттаушы сөздердің қызметі</w:t>
        <w:br/>
        <w:t>ерекше. Зерттеу жұмыста Р.Сейсенбаев шығармалары бойынша ең жиі</w:t>
        <w:br/>
        <w:t>қолданылатын 28 соматеманың сипаттамасын бердік. Мысалы, портреттік</w:t>
        <w:br/>
        <w:t>суреттеулерде көзді айқындайтын төмендегідей сипаттаушы сөздер тобы</w:t>
        <w:br/>
        <w:t>жұмсалады.</w:t>
      </w:r>
    </w:p>
    <w:p>
      <w:r>
        <w:t>1. Көздің түсін айқындайтын сөздер: қара, қап-қара, көкшіл, көгілдір,</w:t>
        <w:br/>
        <w:t>көкпеңбек, қоңыр, қоңырқай, қоңырша, шегір, аласы мол.</w:t>
      </w:r>
    </w:p>
    <w:p>
      <w:r>
        <w:t>15</w:t>
      </w:r>
    </w:p>
    <w:p>
      <w:r>
        <w:t>2. Көздің көлемін айқындайтын сөздер: улкен, аумақты, кішкене, кіп-</w:t>
        <w:br/>
        <w:t>кішкене, қысық.</w:t>
      </w:r>
    </w:p>
    <w:p>
      <w:r>
        <w:t>3. Көздің пішінін айқындайтын сөздер: домалақ, шүңірек, бадырақ,</w:t>
        <w:br/>
        <w:t>шүңірейген.</w:t>
      </w:r>
    </w:p>
    <w:p>
      <w:r>
        <w:t>4. Көздің айрықша белгілерін айқындайтын сөздер: түймедей, қой,</w:t>
        <w:br/>
        <w:t>бота, ботақан, нәркес, қаршыға, тұңғиық, мойыл, майылдай, мөлдір, мөп-</w:t>
        <w:br/>
        <w:t>мөлдір, нұрлы, жапалақ, тұнық, тұп-тұнық, мәлдіреген, сырлы, қарақат,</w:t>
        <w:br/>
        <w:t>танадай.</w:t>
      </w:r>
    </w:p>
    <w:p>
      <w:r>
        <w:t>5. Көздің физикалық қалпын айқындайтын сөздер: суланған, жасаурай</w:t>
        <w:br/>
        <w:t>беретін, қанталаған, от шашқан, жайнап тұратын, жалт-жұлт еткен.</w:t>
      </w:r>
    </w:p>
    <w:p>
      <w:r>
        <w:t>Мысалы: Қыздың тостағандай аялы, мойыл көздері тұтанды да</w:t>
        <w:br/>
        <w:t>жанып тұрып алды («Сағынтып жеткен жаз еді»). Төбет қанталаған</w:t>
        <w:br/>
        <w:t>кішкене шегір көздерімен ат үстінен жан жағын бір шолып өтті. Отша</w:t>
        <w:br/>
        <w:t>жанған қара көзінен сенім мен ерлік күші айқын танылғандай</w:t>
        <w:br/>
        <w:t>(«Шайтанның тағы»). Сайлау да бойын лезде жиып, мойыл қара көздерін</w:t>
        <w:br/>
        <w:t>көгілдір жанарға тіреп алып, айырылар емес («Ешқайда бастамайтын</w:t>
        <w:br/>
        <w:t>баспалдақ»).</w:t>
      </w:r>
    </w:p>
    <w:p>
      <w:r>
        <w:t>Адамның бетін айқындайтын сипаттаушы сөздерді төмендегідей</w:t>
        <w:br/>
        <w:t>белгілермен топтастырдық. Мұнда бет, жұз, өң сөздері синоним ретінде</w:t>
        <w:br/>
        <w:t>алынып, бірге қарастырылды.</w:t>
      </w:r>
    </w:p>
    <w:p>
      <w:r>
        <w:t>1. Беттің түсін айқындайтын сөздер: ақшыл, аппақ уыздай, қызылы</w:t>
        <w:br/>
        <w:t>мол, сарғыш, шикіл сары, қоңыр, қоңырқай, қара сұр, ақ сұр, қара торы, ақ</w:t>
        <w:br/>
        <w:t>құба, қоңырша, қара, ақша, ақ құбаша, сұрғылт.</w:t>
      </w:r>
    </w:p>
    <w:p>
      <w:r>
        <w:t>2. Беттің пішінін айқындайтын сөздер: домалақ, доп-домалақ, сопақ.</w:t>
      </w:r>
    </w:p>
    <w:p>
      <w:r>
        <w:t>3. Беттің арық/толық белгілерін айқындайтын сөздер: толық, арық,</w:t>
        <w:br/>
        <w:t>арыған, жүдеу, толысқан, жұқалаң.</w:t>
      </w:r>
    </w:p>
    <w:p>
      <w:r>
        <w:t>4. Беттің айрықша белгілерін айқындайтын сөздер: тоқ, ажарлы,</w:t>
        <w:br/>
        <w:t>әдемі, келісті, сүйкімді, сұлу, өңді, мінсіз, келбетті.</w:t>
      </w:r>
    </w:p>
    <w:p>
      <w:r>
        <w:t>5. Berri, физикалық қалпын айқындайтын сөздер: қызыл шырайлы,</w:t>
        <w:br/>
        <w:t>балғын, қан-сөлсіз, күйіп күлдіреп қалған, түтіккен, жұмсақ.</w:t>
      </w:r>
    </w:p>
    <w:p>
      <w:r>
        <w:t>6. Беттің терісінің сипатын айқындайтын сөздер: тыртық, шұбар,</w:t>
        <w:br/>
        <w:t>жылтыр, үлбіреген.</w:t>
      </w:r>
    </w:p>
    <w:p>
      <w:r>
        <w:t>Мысалы: Қара торы жузі суық, оң бетінде қылыштың жүзі тіліп</w:t>
        <w:br/>
        <w:t>кеткен ұзыннан-ұзын тыртығы бар ... Уыздай аппақ ажарлы жүзі... жігіт</w:t>
        <w:br/>
        <w:t>назарына анық ілікті («Шайтанның тағы»). Қыздың жұмсақ ақшыл беті ду</w:t>
        <w:br/>
        <w:t>етіп қызарып кетті («Ешқайда бастамайтын баспалдақ»). Рүстем ашық,</w:t>
      </w:r>
    </w:p>
    <w:p>
      <w:r>
        <w:t>16</w:t>
      </w:r>
    </w:p>
    <w:p>
      <w:r>
        <w:t>әдемі, келісті әкүзін көтеріп, Ғафураның қолын алды, қолын алды да</w:t>
        <w:br/>
        <w:t>қызарақтап кетті («Ешқайда бастамайтын баспалдақ»). |</w:t>
      </w:r>
    </w:p>
    <w:p>
      <w:r>
        <w:t>Жалпы, Р.Сейсенбаев шығармалары бойынша сипаттаушы сөздер</w:t>
        <w:br/>
        <w:t>соматемаларды 10 белгімен анықтай алады:</w:t>
      </w:r>
    </w:p>
    <w:p>
      <w:r>
        <w:t>1) түсі (қызыл, сары, қара торы)</w:t>
      </w:r>
    </w:p>
    <w:p>
      <w:r>
        <w:t>2) пішіні (домалақ, сопақ, шүңірек)</w:t>
      </w:r>
    </w:p>
    <w:p>
      <w:r>
        <w:t>3) көлемі (үлкен, кішкене, ірі)</w:t>
      </w:r>
    </w:p>
    <w:p>
      <w:r>
        <w:t>4) физикалық қалпы (суланған, кеберсіген)</w:t>
      </w:r>
    </w:p>
    <w:p>
      <w:r>
        <w:t>5) айрықша белгілері (сұлу, ажарлы, мінсіз)</w:t>
      </w:r>
    </w:p>
    <w:p>
      <w:r>
        <w:t>6) арық/толықтық</w:t>
      </w:r>
    </w:p>
    <w:p>
      <w:r>
        <w:t>7) ұзын/қысқалық</w:t>
      </w:r>
    </w:p>
    <w:p>
      <w:r>
        <w:t>8) жұқа/қалыңдық</w:t>
      </w:r>
    </w:p>
    <w:p>
      <w:r>
        <w:t>9) жуан/жіңішкелік</w:t>
      </w:r>
    </w:p>
    <w:p>
      <w:r>
        <w:t>10) терісінің сипаты (жұмсақ, жылтыр, шұбар)</w:t>
      </w:r>
    </w:p>
    <w:p>
      <w:r>
        <w:t>Лингвостатистикалық зерттеу нәтижесінде соматемалар ішінде көз бен</w:t>
        <w:br/>
        <w:t>беттің қолданылу жиілігі жоғары екені анықталды. Зерттеу жұмысымызда</w:t>
        <w:br/>
        <w:t>Р.Сейсенбаев шығармаларындағы 28 соматеманың қолданылу жиілігі</w:t>
        <w:br/>
        <w:t>М.Мағауин мен Қ.Жұмаділов шығармаларындағы соматемалармен</w:t>
        <w:br/>
        <w:t>салыстырыла анықталып, кестеде жүйеленіп берілді.</w:t>
      </w:r>
    </w:p>
    <w:p>
      <w:r>
        <w:t>Р.Сейсенбаев прозасында кейіпкерлердің киім киісін суреттеу аз</w:t>
        <w:br/>
        <w:t>көлемді болып келді. Вестиалды лексика құрамы төмендегідей сөз</w:t>
        <w:br/>
        <w:t>құрамынан тұрады:</w:t>
      </w:r>
    </w:p>
    <w:p>
      <w:r>
        <w:t>1. Киімнің түсін сипаттайтын сөздер: қоңыр, ақшыл (костюм); сұр</w:t>
        <w:br/>
        <w:t>(куртка); көк, қара (шалбар); қызыл, қара (туфли); көк, қара (малақай,</w:t>
        <w:br/>
        <w:t>бөрік); қара, қап-қара (тон); көк, ақ (көйлек); сары (бушлат); ашық бояулы</w:t>
        <w:br/>
        <w:t>(галстук); қоңыр, қоңырша (жаулық шәлі); көк (күпәйке).</w:t>
      </w:r>
    </w:p>
    <w:p>
      <w:r>
        <w:t>2. Киімнің материалын сипаттайтын сөздер: былғары (етік, куртка),</w:t>
        <w:br/>
        <w:t>елтірі, сеңсең (бөрік, малақай); джинсы (шалбар). |</w:t>
      </w:r>
    </w:p>
    <w:p>
      <w:r>
        <w:t>3. Киімнің жаңа/ескілік белгісін сипаттайтын сөздер: жаңа, су жаңа</w:t>
        <w:br/>
        <w:t>(тон); ескілеу (пальто); жыртық (бәтеңке); шоқпыт-шоқпыт (куртка);</w:t>
        <w:br/>
        <w:t>табаны тесік (бәтеңке).</w:t>
      </w:r>
    </w:p>
    <w:p>
      <w:r>
        <w:t>4. Киімнің пішінін сипаттайтын сөздер: биік (туфли); шолақ (тон).</w:t>
      </w:r>
    </w:p>
    <w:p>
      <w:r>
        <w:t>5. Киімнің көлемін сипаттайтын сөздер: кең (костюм); шоқпардай</w:t>
        <w:br/>
        <w:t>(ғалстук).</w:t>
      </w:r>
    </w:p>
    <w:p>
      <w:r>
        <w:t>17</w:t>
      </w:r>
    </w:p>
    <w:p>
      <w:r>
        <w:t>6. Киімнің қосымша белгілерін сипаттайтын сөздер: биік өкше, биік</w:t>
        <w:br/>
        <w:t>платформалы (туфли, етік); темір басты (туфли); май-май (бушлат,</w:t>
        <w:br/>
        <w:t>күпәйке); табандалған (пима).</w:t>
      </w:r>
    </w:p>
    <w:p>
      <w:r>
        <w:t>7. Киімнің әшекей, суретін сипаттайтын сөздер: оюлы (етік); гүлді</w:t>
        <w:br/>
        <w:t>(көйлек, галстук). |</w:t>
      </w:r>
    </w:p>
    <w:p>
      <w:r>
        <w:t>8. Киімнің сапалық, бағалық белгісін сипаттайтын сөздер: жұмсақ</w:t>
        <w:br/>
        <w:t>(етік); жеңіл (куртка, тон); жұқа (пальто, куртка); әдемі (галстук); жылы</w:t>
        <w:br/>
        <w:t>(mou); сәнді (костюм).</w:t>
      </w:r>
    </w:p>
    <w:p>
      <w:r>
        <w:t>9, Киімнің шыққан жерін не модель авторын анықтайтын сөздер:</w:t>
        <w:br/>
        <w:t>американ (бәтеңке).</w:t>
      </w:r>
    </w:p>
    <w:p>
      <w:r>
        <w:t>Мысалы: Гүлді көйлегі толық денесіне жараса қалған ... Сейітов</w:t>
        <w:br/>
        <w:t>үйрек қарнын кең костюмымен қымтай түсіп, кабинеттен шығып кеткен</w:t>
        <w:br/>
        <w:t>(“Өмір сүргің келсе"). Бірнеше секундтың ішінде олар Қайраттың темір</w:t>
        <w:br/>
        <w:t>басты туфлиін, көк джинсысын, былғары курткасын тамашалап үлгеріп,</w:t>
        <w:br/>
        <w:t>алдарындағы жасыл шамды электронды есептегіштерінің тілін қайтадан</w:t>
        <w:br/>
        <w:t>басып кетті ... ( “Шайтанның тағы“). Биік өкше, оюлы жұмсақ былғары</w:t>
        <w:br/>
        <w:t>етігін сипап, сәл үнсіз отырып қалды (“Үкім”).</w:t>
      </w:r>
    </w:p>
    <w:p>
      <w:r>
        <w:t>Р.Сейсенбаев шығармалары бойынша 14 вестема қолданылған.</w:t>
        <w:br/>
        <w:t>Қолданылу жиілігі жоғары вестемалар: тон, куртка, туфли. М.Мағауин</w:t>
        <w:br/>
        <w:t>шығармаларында 16 вестема қолданылған, оның ішінде қолданылу жиілігі</w:t>
        <w:br/>
        <w:t>жоғары вестемалар: көйлек, палыпо. Қ.Жұмаділов шығармаларында 18</w:t>
        <w:br/>
        <w:t>вестема кездеседі. Қолданылу жиілігі жоғары көйлек, туфли вестемалары</w:t>
        <w:br/>
        <w:t>болып табылады.</w:t>
      </w:r>
    </w:p>
    <w:p>
      <w:r>
        <w:t>Соматикалық, вестиалды лексиканың жұмсалу аясы, мән-мағына,</w:t>
        <w:br/>
        <w:t>қызметі көркем шығарма мәтінінде, контексте ашылады. Зерттеуде</w:t>
        <w:br/>
        <w:t>соматемалар мен вестемалардың сөйлемдегі түрлі қызметі мысалдармен</w:t>
        <w:br/>
        <w:t>дәлелденіп көрсетілді.</w:t>
      </w:r>
    </w:p>
    <w:p>
      <w:r>
        <w:t>Көркем шығармада кейіпкерлердің бет, дене қимылы және дене</w:t>
        <w:br/>
        <w:t>тұрысы тілдегі етістікті және есімді сөз тіркестері арқылы суреттеледі.</w:t>
        <w:br/>
        <w:t>Тілдегі кинетемалардың белгілі бір мағыналары қалыптасқан. Мысалы,</w:t>
        <w:br/>
        <w:t>басын шайқау - «келіспеу», қасын түю - «ашулану» т.б. Мұндай</w:t>
        <w:br/>
        <w:t>кинетемалар жалпытілдік кинетемалар деп аталады. Керісінше, белгілі бір</w:t>
        <w:br/>
        <w:t>көркем шығармада, белгілі бір автор қолданысында кездесетін кинетемалар</w:t>
        <w:br/>
        <w:t>болады. Мұны біз жекелік-авторлық кинетемалар деп атадық. Мысалы,</w:t>
        <w:br/>
        <w:t>Р.Сейсенбаевта ұзын мұртының ұшын тартқылау, бурыл шашын қайыра</w:t>
        <w:br/>
        <w:t>беру, М.Мағауинде кекілін тарамыштай беру кинетемалары кездеседі.</w:t>
        <w:br/>
        <w:t>Жекелік-авторлық кинетемалардың әр кейіпкердің портретін беруде, өзіндік</w:t>
      </w:r>
    </w:p>
    <w:p>
      <w:r>
        <w:t>18</w:t>
      </w:r>
    </w:p>
    <w:p>
      <w:r>
        <w:t>Мінез үрдісін танытуда қызметі бар. Зерттеу жұмысымызда кинетемаларды</w:t>
        <w:br/>
        <w:t>бет өзгерісі, дене қимылы, дене тұрысы деп үш топқа бөліп қарастырып,</w:t>
        <w:br/>
        <w:t>әрқайсысының мағыналық ерекшеліктерін ашып көрсеттік. Адамның бір</w:t>
        <w:br/>
        <w:t>ғана сезім, көңіл-күйі бірнеше кинетемалармен беріледі. Мысалы: көзі</w:t>
        <w:br/>
        <w:t>бақыраю, аузы ашылу - «таңдану»; қабағы түйілу, қабағын қарс жабу,</w:t>
        <w:br/>
        <w:t>қабағы туксую — «ашулану». Керісінше, бір ғана кинетема әр түрлі сезім,</w:t>
        <w:br/>
        <w:t>көңіл-күйді білдіре алады. Мысалы: жұдырығын түю - «қорқыту» не</w:t>
        <w:br/>
        <w:t>«ызалану»; басын төмен салу - «ұялу» не «ойлану». Аталған үш топтағы</w:t>
        <w:br/>
        <w:t>кинетемалар пішіндік кинетемалар болып табылады. Енді бірде адамның</w:t>
        <w:br/>
        <w:t>бет, дене қимылы, дене тұрысы мазмұн жағынан бейнеленеді. Мазмұндық</w:t>
        <w:br/>
        <w:t>кинетемалар Р.Сейсенбаев прозасында көп емес. Мысалы: салқын пішін,</w:t>
        <w:br/>
        <w:t>қуанышты жүз, бас-аяғымды сүзіп қарап шықты т.б. Кинетикалық лексика</w:t>
        <w:br/>
        <w:t>тобы динамикалық портрет түрінің негізі болып табылады. Еңбекте жазушы</w:t>
        <w:br/>
        <w:t>шығармаларындағы портреттік суреттеулердің лексикалық құрамы</w:t>
        <w:br/>
        <w:t>жинақталып, кестеге түсіріліп берілді.</w:t>
      </w:r>
    </w:p>
    <w:p>
      <w:r>
        <w:t>Портреттің лексикалық құрам бірліктерінің көркем мәтінде қолданылу</w:t>
        <w:br/>
        <w:t>ерекшеліктері үшінші тараушада жан-жақты ашылды. Мұнда контекстің</w:t>
        <w:br/>
        <w:t>қызметі көрсетілді. Еңбекте талданып отырған портреттік суреттеулердің</w:t>
        <w:br/>
        <w:t>ерекшеліктеріне орай екі түрлі контекст ажыратылды: микроконтекст сөз</w:t>
        <w:br/>
        <w:t>тіркесін, макроконтекст жеке сөйлемді қамтиды. Микроконтексте</w:t>
        <w:br/>
        <w:t>соматикалық, вестемалы, кинетикалық сөз тіркестерінің түрлері, олардың әр</w:t>
        <w:br/>
        <w:t>түрлі сөз таптарына қатысы және синтаксистік қатынастары сөз етілді.</w:t>
        <w:br/>
        <w:t>Соматикалық және вестемалы тіркестер есімді тіркестер болып табылады.</w:t>
        <w:br/>
        <w:t>Мысалы, алтын тіс, үйрек қарын, қоян малақай т.б. Екі тіркес түріне де</w:t>
        <w:br/>
        <w:t>атрибуттық қатынас тән. Соматикалық және вестемалы тіркестер зат есім</w:t>
        <w:br/>
        <w:t>мен зат есімнің (қой көз, кенеп куртка т.б.), сын есім мен зат есімнің (ойлы</w:t>
        <w:br/>
        <w:t>жүз, ақ көйлек т.б.), есімше мен зат есімнің (дүрдиген ерін, табандалған пима</w:t>
        <w:br/>
        <w:t>т.б.) тіркесуі арқылы жасалады. Кинетикалық тіркестердің есімді түрі зат</w:t>
        <w:br/>
        <w:t>есім мен зат есімнің (түлкі күлкі, өтірік күлкі т.б.), сын есім мен зат есімнің</w:t>
        <w:br/>
        <w:t>(ерке үн, салқын пішін т.б,) тіркесуі арқылы жасалады. Етістікті</w:t>
        <w:br/>
        <w:t>кинетикалық тіркестер көсемше мен етістіктің (түстей қарады т.б.), зат есім</w:t>
        <w:br/>
        <w:t>мен етістіктің (қолын көтерді, көзін қысты т.б) қатысуы арқылы жасалады.</w:t>
        <w:br/>
        <w:t>Кинетикалық тіркестерге атрибуттық, адвербиалдық, обьектілік қатынастар</w:t>
        <w:br/>
        <w:t>тән.</w:t>
      </w:r>
    </w:p>
    <w:p>
      <w:r>
        <w:t>Сөз тіркесінің көріну амалы - сөйлем. Сөйлемде сөз тіркесінің мен-</w:t>
        <w:br/>
        <w:t>мағынасы, қызметі ашыла түседі. Портреттік суреттеулер сейлем аясында</w:t>
        <w:br/>
        <w:t>бірынғай мүшелермен күрделеніп келеді. Көркем туындыда кейіпкерлерді</w:t>
      </w:r>
    </w:p>
    <w:p>
      <w:r>
        <w:t>19</w:t>
      </w:r>
    </w:p>
    <w:p>
      <w:r>
        <w:t>|</w:t>
        <w:br/>
        <w:t>|</w:t>
        <w:br/>
        <w:t>|</w:t>
        <w:br/>
        <w:t>|</w:t>
        <w:br/>
        <w:t>1</w:t>
        <w:br/>
        <w:t>i</w:t>
        <w:br/>
        <w:t>i</w:t>
      </w:r>
    </w:p>
    <w:p>
      <w:r>
        <w:t>мінездеуде, олардың түр-тұлғасын суреттеп жеткізуде бірыңғай мүшелердің</w:t>
        <w:br/>
        <w:t>қызметі ерекше. Соматикалық бірыңғай мүшелердің қолданысында екі түрлі</w:t>
        <w:br/>
        <w:t>ерекшелік байқалады. Сөйлемде бір ғана соматема қолданылса, оған</w:t>
        <w:br/>
        <w:t>қатысты сөздер өзара бірыңғайланып, бірыңғай анықтауыштар болады.</w:t>
        <w:br/>
        <w:t>Мысалы: |</w:t>
      </w:r>
    </w:p>
    <w:p>
      <w:r>
        <w:t>Мен оның тоқ, доп-домалақ, жылтыр бетіне ұзағырақ көз тоқтатып</w:t>
        <w:br/>
        <w:t>қарап алдым (“Тау басында түйіскен жол”).</w:t>
      </w:r>
    </w:p>
    <w:p>
      <w:r>
        <w:t>Сөйлемде бірнеше соматема қатар жұмсалып, адам кескіні, түр-</w:t>
        <w:br/>
        <w:t>тұлғасы тұтастықта суреттеледі. Онда әрбір соматема өзара бірыңғайлана</w:t>
        <w:br/>
        <w:t>жұмсалады. Мысалы:</w:t>
      </w:r>
    </w:p>
    <w:p>
      <w:r>
        <w:t>Ол енді қасында отырған жүдеу жүзді, кең маңдайлы, ойлы шүңірек көзді</w:t>
        <w:br/>
        <w:t>адамға алғыс толы жанармен қарады (“Шайтаңның тағы”).</w:t>
      </w:r>
    </w:p>
    <w:p>
      <w:r>
        <w:t>Вестемалы бірыңғай мүшелер де осындай құрамда жүмсалады.</w:t>
        <w:br/>
        <w:t>Вестемалы сөйлемдер М.Мағауин романдарында көптеп кездеседі.</w:t>
        <w:br/>
        <w:t>Кинетикалық бірыңғай мүшелі сөйлемдер негізінен пысықтауыштармен</w:t>
        <w:br/>
        <w:t>күрделеніп келеді. Пысықтауышты бірыңғай мүшелер қимыл, іс-әрекетті</w:t>
        <w:br/>
        <w:t>орындалу амалы жағынан толықтырып, динамиканы күшейте түседі.</w:t>
      </w:r>
    </w:p>
    <w:p>
      <w:r>
        <w:t>Портреттік суреттеулердің бейнелі, экспрессивті айшықтануы тілдегі</w:t>
        <w:br/>
        <w:t>көріктеу құралдары арқылы іске асады. Адам кескіндемесінің сан қырлы</w:t>
        <w:br/>
        <w:t>бояумен сырланып, тартымды шығуына эпитет, теңеу, метафоралардың</w:t>
        <w:br/>
        <w:t>әсері мол. Еңбекте жазушы прозасындағы портреттік суреттеулерде</w:t>
        <w:br/>
        <w:t>кездесетін эпитет, теңеу, метафоралардың қызметі М.Мағауин, Қ.Жұмаділов</w:t>
        <w:br/>
        <w:t>шығармаларындағы қолданыстармен салыстырыла талданады.</w:t>
      </w:r>
    </w:p>
    <w:p>
      <w:r>
        <w:t>Қорытындыда зерттеу жұмысының нәтижелері жинақталып берілді.</w:t>
        <w:br/>
        <w:t>Олардың бастылары мыналар:</w:t>
        <w:br/>
        <w:t>диалог құрылымын диалогтық кіріспе, диалог, авторлық кірікпеден</w:t>
      </w:r>
    </w:p>
    <w:p>
      <w:r>
        <w:t>тұратын күрделі синтаксистік тұтастық ретінде қарастыруға болады;</w:t>
        <w:br/>
        <w:t>диалог - кейіпкердің мінез қырларын, ой-сезімін, көзқарасын, пікірін,</w:t>
        <w:br/>
        <w:t>- білімін басқа да қасиет белгілерін таныта алатын амал. Диалогтың осы</w:t>
        <w:br/>
        <w:t>| қызметінде оның диалог-талас, диалог-тартыс, диалог-әңгіме, диалог-</w:t>
        <w:br/>
        <w:t>` юмор жӘне диалог-мінездеу түрлерінің орны ерекше;</w:t>
        <w:br/>
        <w:t>е диалог құрамындағы сұраулы, бұйрықты, лепті сөйлемдердің</w:t>
        <w:br/>
        <w:t>1 і қолданыстағы сан түрлі мағыналары арқылы кейіпкер сезімі,</w:t>
        <w:br/>
        <w:t>: психикалық жай-күйі танылады;</w:t>
        <w:br/>
        <w:t>7% портрет - көркем шығарманың тұрақты құрамдас бөліктерінің бірі</w:t>
        <w:br/>
        <w:t>ретінде кейіпкердің кескін-келбетін, жүріс-тұрысын, қимыл-</w:t>
      </w:r>
    </w:p>
    <w:p>
      <w:r>
        <w:t>20</w:t>
      </w:r>
    </w:p>
    <w:p>
      <w:r>
        <w:t>қозғалысын, киім киісін суреттеу арқылы толыққанды көркем бейне,</w:t>
        <w:br/>
        <w:t>кейіпкер мінездемесін- жасаушы амалдардың бірі;</w:t>
      </w:r>
    </w:p>
    <w:p>
      <w:r>
        <w:t>% портреттің лексикалық құрамы негізгі үш сөз тобынан тұрады: 1) адам</w:t>
        <w:br/>
        <w:t>денесі мен оның мүшелерін атайтын сөздер - соматикалық лексика; 2)</w:t>
        <w:br/>
        <w:t>киім-кешекті атайтын сөздер - вестиалды лексика; 3) бет өзгерісі, дене</w:t>
        <w:br/>
        <w:t>тұрысын атайтын сөздер мен сөз тіркестері - кинетикалық лексика;</w:t>
      </w:r>
    </w:p>
    <w:p>
      <w:r>
        <w:t>% портреттің лексикалық құрам бөліктерінің контексте түрлі тілдік</w:t>
        <w:br/>
        <w:t>құралдармен күрделеніп, көркемделіп келуі - портреттің әсерлі де</w:t>
        <w:br/>
        <w:t>айшықты суреттелуінің негізі.</w:t>
      </w:r>
    </w:p>
    <w:p>
      <w:r>
        <w:t>Диссертацияның негізгі мазмұны төмендегі</w:t>
        <w:br/>
        <w:t>жарияланымдарда берілді:</w:t>
      </w:r>
    </w:p>
    <w:p>
      <w:r>
        <w:t>1. Синонимдердің тілдік қызметі // ҚазМУ хабаршысы. Филология сериясы.</w:t>
        <w:br/>
        <w:t>1997, Хо 15, 53-55 6.</w:t>
      </w:r>
    </w:p>
    <w:p>
      <w:r>
        <w:t>2. Бірыңғай мүшелер. - кейіпкерді мінездеу амалы // Социально-</w:t>
        <w:br/>
        <w:t>гуманитарные дисциплины: состояние, проблемы, перспективы. Сборник</w:t>
        <w:br/>
        <w:t>научных трудов. Вып. Ш. Алматы, 1998, 47-49 б.</w:t>
      </w:r>
    </w:p>
    <w:p>
      <w:r>
        <w:t>3. Диалог жене стильдік қолданыс // ҚазМУ хабаршысы. Филология</w:t>
        <w:br/>
        <w:t>сериясы. 1998, №17, 146-150 6.</w:t>
      </w:r>
    </w:p>
    <w:p>
      <w:r>
        <w:t>4. Портреттің лексикалық құрамы // ҚР ЕМ ҒА-ның хабарлары. Тіл, әдебиет</w:t>
        <w:br/>
        <w:t>сериясы. 1998, №3 (баспада).</w:t>
      </w:r>
    </w:p>
    <w:p>
      <w:r>
        <w:t>5. Ортақ төл сөз табиғаты // Қазақ Timi мен әдебиеті. 1998, №7-8 (баспада).</w:t>
      </w:r>
    </w:p>
    <w:p>
      <w:r>
        <w:t>21</w:t>
      </w:r>
    </w:p>
    <w:p>
      <w:r>
        <w:t>РЕЗЮМЕ</w:t>
      </w:r>
    </w:p>
    <w:p>
      <w:r>
        <w:t>Специальность - 10,02.02. - казахский язык.</w:t>
      </w:r>
    </w:p>
    <w:p>
      <w:r>
        <w:t>“На соискание ученой степени кандидата филологических наук</w:t>
        <w:br/>
        <w:t>қу САРСЕКЕ ГУЛЬНАР</w:t>
      </w:r>
    </w:p>
    <w:p>
      <w:r>
        <w:t>Языковые и стилевые способы в раскрытии характера</w:t>
        <w:br/>
        <w:t>персонажа в произведениях Р.Сейсенбаева</w:t>
      </w:r>
    </w:p>
    <w:p>
      <w:r>
        <w:t>Дисертация состоит из введения, двух глав, заключения и списка</w:t>
        <w:br/>
        <w:t>использованной литературы.</w:t>
      </w:r>
    </w:p>
    <w:p>
      <w:r>
        <w:t>Во введении обосновывается актуальность избранной темы,</w:t>
        <w:br/>
        <w:t>излагаются цели и задачи диссертационной работы, определяется степень</w:t>
        <w:br/>
        <w:t>новизны, теоретическая и практическая значимость исследования.</w:t>
      </w:r>
    </w:p>
    <w:p>
      <w:r>
        <w:t>В первой главе проделан обзор научных исследовании проблемы</w:t>
        <w:br/>
        <w:t>образа-характера в историческом развитии. Рассматривается роль диалога,</w:t>
        <w:br/>
        <w:t>структура, состав в единнстве и их причастность в становлении характера.</w:t>
        <w:br/>
        <w:t>Роль диалога в раскрытии характера дан со всесторонним выявлением</w:t>
        <w:br/>
        <w:t>языковых материалов.</w:t>
      </w:r>
    </w:p>
    <w:p>
      <w:r>
        <w:t>Во. второй главе дается портретная характеристика в художественном</w:t>
        <w:br/>
        <w:t>контексте Р.Сейсенбаева. Выявлены место и разновидности портретной</w:t>
        <w:br/>
        <w:t>характеристики в проиведениях автора, доказан лексический состав в показе</w:t>
        <w:br/>
        <w:t>характера. Раскрыть соматические, вестиальные и кинетические</w:t>
        <w:br/>
        <w:t>разновидности в едином контексте и в сопоставлении языковых материалов.</w:t>
      </w:r>
    </w:p>
    <w:p>
      <w:r>
        <w:t>В заключении приводятся выводы по исследуемой проблеме.</w:t>
      </w:r>
    </w:p>
    <w:p>
      <w:r>
        <w:t>RESUME</w:t>
      </w:r>
    </w:p>
    <w:p>
      <w:r>
        <w:t>Specialty 10.02.02 — Kazakh language</w:t>
        <w:br/>
        <w:t>for the researching of the scientific degree of candidate philological science</w:t>
      </w:r>
    </w:p>
    <w:p>
      <w:r>
        <w:t>SARSEKE GULNAR</w:t>
      </w:r>
    </w:p>
    <w:p>
      <w:r>
        <w:t>Language and stylistic methods of discovering character</w:t>
        <w:br/>
        <w:t>in R.Seisenbaev s works.</w:t>
      </w:r>
    </w:p>
    <w:p>
      <w:r>
        <w:t>The dissertation consists of introduction, two parts, conclusion and the list</w:t>
        <w:br/>
        <w:t>of used literature. |</w:t>
      </w:r>
    </w:p>
    <w:p>
      <w:r>
        <w:t>In the introduction foundates the actual selected themes, set forthes the aims</w:t>
        <w:br/>
        <w:t>and problems of dissertation, determines the degrees of news, theoretical and</w:t>
        <w:br/>
        <w:t>practical novelty of researching.</w:t>
      </w:r>
    </w:p>
    <w:p>
      <w:r>
        <w:t>The first chapter advanced the review of the scientific researching problems</w:t>
        <w:br/>
        <w:t>of characters in historical development. Considers the role of dialogues in the</w:t>
        <w:br/>
        <w:t>discovering characters have given all-round phenomenen of the language</w:t>
        <w:br/>
        <w:t>materials.</w:t>
      </w:r>
    </w:p>
    <w:p>
      <w:r>
        <w:t>The second chapter gives R.Seisenbaev s portrait characteristics in belles-</w:t>
        <w:br/>
        <w:t>lettres contexts. The author s compositions discover places and variety of portrait</w:t>
        <w:br/>
        <w:t>characters and prove of lexical structure given characters. Opens the somatatic and</w:t>
        <w:br/>
        <w:t>kinetatic unit of portraits in the unit context and putting of the language materials.</w:t>
      </w:r>
    </w:p>
    <w:p>
      <w:r>
        <w:t>In the conclusion contain the results of researching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