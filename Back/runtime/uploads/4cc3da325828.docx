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90Ж547.596 + 542.971 + 661.731.9 Қолжазба құқығында</w:t>
      </w:r>
    </w:p>
    <w:p>
      <w:r>
        <w:t>44009</w:t>
        <w:br/>
        <w:t>1933</w:t>
      </w:r>
    </w:p>
    <w:p>
      <w:r>
        <w:t>ЖАКСЫЛЫКОВА ГУЛБАНУ ЖАКСЫЛЫККЫЗЫ</w:t>
      </w:r>
    </w:p>
    <w:p>
      <w:r>
        <w:t>Палладий фосфин комплекстері қатысында изобутиленді</w:t>
        <w:br/>
        <w:t>гидроментоксикарбонилдеу. «Валидол» дәрілік препараты</w:t>
      </w:r>
    </w:p>
    <w:p>
      <w:r>
        <w:t>02.00.03 - органикалық химия</w:t>
      </w:r>
    </w:p>
    <w:p>
      <w:r>
        <w:t>Химия ғылымдарының кандидаты ғылыми дәрежесін алу үшін</w:t>
        <w:br/>
        <w:t>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Алматы, 2009</w:t>
      </w:r>
    </w:p>
    <w:p>
      <w:r>
        <w:t>Жұмыс әл-Фараби атындағы Қазақ ұлттық университетінің химия</w:t>
        <w:br/>
        <w:t>факультеті катализ, коллоидтық химия және мұнай химиясы кафедрасында</w:t>
        <w:br/>
        <w:t>орындалған</w:t>
      </w:r>
    </w:p>
    <w:p>
      <w:r>
        <w:t>Ғылыми жетекшісі: химия ғылымдарының докторы,</w:t>
        <w:br/>
        <w:t>профессор Суербаев Х.А.</w:t>
        <w:br/>
        <w:t>Ресми оппоненттері: химия ғылымдарының докторы,</w:t>
      </w:r>
    </w:p>
    <w:p>
      <w:r>
        <w:t>профессор Сапькеева Л.К.</w:t>
      </w:r>
    </w:p>
    <w:p>
      <w:r>
        <w:t>химия ғылымдарының кандидаты</w:t>
      </w:r>
    </w:p>
    <w:p>
      <w:r>
        <w:t>Жұманова Н.Ә.</w:t>
      </w:r>
    </w:p>
    <w:p>
      <w:r>
        <w:t>Жетекші ұйым: Алматы технологиялық</w:t>
        <w:br/>
        <w:t>университеті</w:t>
      </w:r>
    </w:p>
    <w:p>
      <w:r>
        <w:t>Диссертация 2009 жылы «11» маусымында сағат 14.30 әл-Фараби</w:t>
        <w:br/>
        <w:t>атындағы Қазақ ұлттық университеті жанындағы Д14А.01.03 диссертациялық</w:t>
        <w:br/>
        <w:t>кеңесінің мәжілісінде қорғалады.</w:t>
      </w:r>
    </w:p>
    <w:p>
      <w:r>
        <w:t>Диссертациялық кеңестің мекен-жайы: 050012, Алматы қаласы, Қарасай</w:t>
        <w:br/>
        <w:t>батыр көшесі, 95а, химия факультеті, Б.А. Бірімжанов атындағы ғылыми</w:t>
        <w:br/>
        <w:t>кеңестің мәжіліс залы.</w:t>
      </w:r>
    </w:p>
    <w:p>
      <w:r>
        <w:t>Диссертациямен әл-Фараби атындағы Қазақ ұлттық университетінің</w:t>
        <w:br/>
        <w:t>кітапханасында танысуға болады. Мекен-жайы: 050012, Алматы қапасы,</w:t>
        <w:br/>
        <w:t>Масанчи көшесі, 39/47.</w:t>
      </w:r>
    </w:p>
    <w:p>
      <w:r>
        <w:t>Автореферат 2009 жылы «8» мамырында таратылды.</w:t>
      </w:r>
    </w:p>
    <w:p>
      <w:r>
        <w:t>ҚАЗАҚСТАН РЕОПУБЛИКАСЫНЫҢ</w:t>
        <w:br/>
        <w:t>ҰЛТТЫҚ АКАДЕМИЯЛЫҚ КІТАПХАНАСЫ</w:t>
      </w:r>
    </w:p>
    <w:p>
      <w:r>
        <w:t>Диссертациялық кеңестің |</w:t>
        <w:br/>
        <w:t>ғалым хатшысы, х.ғ.д., профессор ht A.M. Шалдыбаева</w:t>
      </w:r>
    </w:p>
    <w:p>
      <w:r>
        <w:t>КІРІСПЕ</w:t>
      </w:r>
    </w:p>
    <w:p>
      <w:r>
        <w:t>Жұмыстың жалпы сипаттамасы. Изовалериан қышқылының /-ментил</w:t>
        <w:br/>
        <w:t>эфирінің (кең қолданылатын «Валидол» дәрілік препараттың негізгі әсер етуші</w:t>
        <w:br/>
        <w:t>компоненті) жаңа, тиімді және бәсекеге қабілетті алыну әдісін жасау</w:t>
        <w:br/>
        <w:t>мақсатында құрамында хлоры жоқ палладий фосфинді комплекстер негізіндегі</w:t>
        <w:br/>
        <w:t>каталитикалық жүйелер қатысында изобутиленді көміртек моноксиді және [-</w:t>
        <w:br/>
        <w:t>ментолмен гидроментоксикарбонилдеу реакциясы түпкілікті зерттелді. Хлоры</w:t>
        <w:br/>
        <w:t>жоқ каталитикалық жүйелерді қолдану соңғы фармацевтикалық препараттың</w:t>
        <w:br/>
        <w:t>құрамындағы хлордың мөлшеріне міндетті бақылау жасау қажеттілігін</w:t>
        <w:br/>
        <w:t>тудырмайды. Сонымен қатар процесті жүргізуді максималды оңтайландыру</w:t>
        <w:br/>
        <w:t>(бастапқы реагенттер мен катализатордың шығындарын азайту), реакцияны</w:t>
        <w:br/>
        <w:t>жүргізудің мейлінше ыңғайлы жағдайлары (көміртек моноксидінің қысымы 2,0</w:t>
        <w:br/>
        <w:t>МПа-дан, температура 100°С-дан жоғары емес), еріткіштерді қолданбау сияқты</w:t>
        <w:br/>
        <w:t>мәселелер шешілді.</w:t>
      </w:r>
    </w:p>
    <w:p>
      <w:r>
        <w:t>Зерттеу тақырыбының өзектілігі. Қазіргі кезде негізгі өнеркәсіптік</w:t>
        <w:br/>
        <w:t>органикалық синтез бен мұнайхимияялық өнеркәсіпте органикалық</w:t>
        <w:br/>
        <w:t>қосылыстарды алудың кең қолданылатын ең тиімді әдістерінің бірі көміртек</w:t>
        <w:br/>
        <w:t>моноксиді негізіндегі синтездер болып табылады. Бұл синтетикалық</w:t>
        <w:br/>
        <w:t>органикалық химияның маңызды саласы үздіксіз даму үстінде және оның жыл</w:t>
        <w:br/>
        <w:t>сайын практикалық мэн! өсуде. Көміртек моноксиді негізіндегі синтездердің</w:t>
        <w:br/>
        <w:t>ішінен әсіресе органикалық субстраттарды көміртек моноксидімен карбонилдеу</w:t>
        <w:br/>
        <w:t>реакциясымен оттекті қосылыстарды алуды ерекше айтуға болады.</w:t>
        <w:br/>
        <w:t>Олефиндерді металкомплексті катализаторлар қатысында көміртек моноксид!</w:t>
        <w:br/>
        <w:t>және спирттермен гидрокарбалкоксилдеу реакциясы практикалық маңызы</w:t>
        <w:br/>
        <w:t>үлкен карбон қышқылдарының күрделі эфирлерін бір сатыда оңай жәңе тиімді</w:t>
        <w:br/>
        <w:t>синтездеуге мүмкіндік береді.</w:t>
      </w:r>
    </w:p>
    <w:p>
      <w:r>
        <w:t>Органикалық химияның дамуының ең маңызды бағыттарының бірі дәрілік</w:t>
        <w:br/>
        <w:t>препараттарды іздеу мақсатындағы биологиялық активті қосылыстарды</w:t>
        <w:br/>
        <w:t>синтездеу саласындағы зерттеулер және сонымен қатар, белгілі және кең</w:t>
        <w:br/>
        <w:t>қолданылатын дәрілік препараттардың жаңа, тиімді алу әдістерін жасау</w:t>
        <w:br/>
        <w:t>саласындағы зерттеулер болып табылады. Біздің мемлекетіміз дәрі-дәрмекке</w:t>
        <w:br/>
        <w:t>деген өз қажеттілігін қазіргі кезеңде тек --7%-ға ғана қамтамасыз етеді.</w:t>
      </w:r>
    </w:p>
    <w:p>
      <w:r>
        <w:t>Мұнай мен газдың қорына бай Қазақстанда мұнайхимия саласының даму</w:t>
        <w:br/>
        <w:t>мәселесі өте өзекті болып табылады. Біздің Республикамыз үшін мұнай-</w:t>
        <w:br/>
        <w:t>химиялық өнеркәсіптің қалыптасуы мен дамуы обьективтік қажеттілік және</w:t>
        <w:br/>
        <w:t>бұл тек уақыт мәселесі.</w:t>
      </w:r>
    </w:p>
    <w:p>
      <w:r>
        <w:t>Сонымен Қазақстан Республикасы үшін тиімді және арзан шикізат -</w:t>
        <w:br/>
        <w:t>олефиндер (мұнай өнімі), көміртек моноксиді (мұнай өнімі, сонымен қатар,</w:t>
        <w:br/>
        <w:t>көптеген өнеркәсіптік өндірістердің көптонналы зиянды қалдығы) және</w:t>
        <w:br/>
        <w:t>спирттерден дәрілік. препараттарды алудың жаңа, тиімді жолдарын жасау</w:t>
        <w:br/>
        <w:t>бағытындағы ғылыми зерттеулер аса өзекті болып саналады.</w:t>
      </w:r>
    </w:p>
    <w:p>
      <w:r>
        <w:t>Тақырыптың зерттелу деңгейі. Олефиндерді ауыспалы металдар</w:t>
        <w:br/>
        <w:t>комплекстерімен гомогенді катализдеу жағдайында гидрокарбалкоксилдеу</w:t>
      </w:r>
    </w:p>
    <w:p>
      <w:r>
        <w:t>3</w:t>
      </w:r>
    </w:p>
    <w:p>
      <w:r>
        <w:t>(гидроалкоксикарбонилдеу, гидроэтерификациялау) реакциясын зерттеуге</w:t>
        <w:br/>
        <w:t>арналған көптеген авторлардың еңбектері бар (L.Toniolo, LF.Knifton, I. Tsuji,</w:t>
        <w:br/>
        <w:t>Э.С.Петров, Ю.Г.Носков және т.б.). Алғаш рет ментилизовалератты синтездеу</w:t>
        <w:br/>
        <w:t>үшін изобутиленді синтез-газбен және ментолмен PdCl,(PPh3)}:-PPh; жүйесі</w:t>
        <w:br/>
        <w:t>қатысында гидроментоксикарбонилдеу реакциясын қолдануға болатындығы</w:t>
        <w:br/>
        <w:t>1990 жылы жарияланды (А.Р.Эльман, В.А.Матвеен, Е.В.Сливинский,</w:t>
        <w:br/>
        <w:t>С.М.Локтев). Кейіннен изобутиленді гидроментоксикарбонилдеу реакциясы</w:t>
        <w:br/>
        <w:t>үшін таза көміртек моноксидін қолдануға болатындығы анықталып, басқа</w:t>
        <w:br/>
        <w:t>тиімді каталитикалық жүйелерді қолдану ұсынылды (Х.А.Суербаев,</w:t>
        <w:br/>
        <w:t>Е.Г.Чепайкин, К.М.Шалмагамбетов).</w:t>
      </w:r>
    </w:p>
    <w:p>
      <w:r>
        <w:t>Жұмыстың мемлекеттік ғылыми бағдарламалар жоспарымен</w:t>
        <w:br/>
        <w:t>байланысы. Диссертациялық жұмыс ҚР БҒМ «Түрлі функционалдық</w:t>
        <w:br/>
        <w:t>мақсаттағы жаңа тиімді материалдарды жасаудың ғылыми негіздері мен</w:t>
        <w:br/>
        <w:t>технологиялары» деп аталатын іргелі ғылыми зерттеулер бағдарламасы</w:t>
        <w:br/>
        <w:t>шеңберіндегі: «Олефиндерді каталитикалық гидроалкоксикарбонилдеу</w:t>
        <w:br/>
        <w:t>технологиясының ғылыми негіздері» (мемлекеттік тіркеу нөмірі ф-0106 ҚР</w:t>
        <w:br/>
        <w:t>01075) тақырыбына сәйкес орындалды.</w:t>
      </w:r>
    </w:p>
    <w:p>
      <w:r>
        <w:t>Зерттеудің мақсаты мен міндеттері. Диссертациялық жұмыстың мақсаты</w:t>
        <w:br/>
        <w:t>- изовалериан қышқылының ментил эфирін («Валидол» дәрілік препаратының</w:t>
        <w:br/>
        <w:t>негізгі әсер етуші компоненті) алу тәсілдерін жетілдіру мақсатында</w:t>
        <w:br/>
        <w:t>палладийдің фосфинді комплекстері негізіндегі гомогенді каталитикалық</w:t>
        <w:br/>
        <w:t>жүйелер қатысында изобутиленді көміртек моноксиді және 1-ментолмен</w:t>
        <w:br/>
        <w:t>гидрокарбментоксикарбонилдеу реакциясын зерттеу болып табылады.</w:t>
      </w:r>
    </w:p>
    <w:p>
      <w:r>
        <w:t>Зерттеу мақсатына сәйкес төмендегідей негізгі міндеттер анықталды:</w:t>
      </w:r>
    </w:p>
    <w:p>
      <w:r>
        <w:t>- Изобутиленді көміртек моноксидінің төменгі қысымында (&lt;2,0 МПа)</w:t>
        <w:br/>
        <w:t>гидроментоксикарбонилдеу реакциясындағы палладийдің фосфинді</w:t>
        <w:br/>
        <w:t>комплекстері негізіндегі түрлі жүйелердің каталитикалық активтілігін зерттеу.</w:t>
      </w:r>
    </w:p>
    <w:p>
      <w:r>
        <w:t>- Изобутиленді гидроментоксикарбонилдеу реакциясын жүргізудің түрлі</w:t>
        <w:br/>
        <w:t>жағдайларының (реагенттер мен каталитикалық жүйелер компоненттерінің</w:t>
        <w:br/>
        <w:t>катынасы, температура, СО қысымы, жүру ұзақтығы және т.б.) реакцияның</w:t>
        <w:br/>
        <w:t>жүру бағытына, региоселективтілігіне және мақсатты өнімнің шығымына</w:t>
        <w:br/>
        <w:t>әсерін зерттеу. Процесті жүргізудің оңтайлы жағдайларын табу.</w:t>
      </w:r>
    </w:p>
    <w:p>
      <w:r>
        <w:t>- Изобутиленді көміртек моноксиді және /-ментолмен құрамында хлоры</w:t>
        <w:br/>
        <w:t>жоқ палладийдің фосфинді комплекстері негізіндегі каталитикалық жүйелер</w:t>
        <w:br/>
        <w:t>қатысында гидроментоксикарбонилдеу реакциясымен изовалериан</w:t>
        <w:br/>
        <w:t>қышқылының І-ментил эфирін алудың жаңа, тиімді тәсілін жасау.</w:t>
      </w:r>
    </w:p>
    <w:p>
      <w:r>
        <w:t>Зерттеу нысандары. Зерттеу нысандарына изобутилен, /-ментол, көміртек</w:t>
        <w:br/>
        <w:t>моноксиді, палладий комплекстері жатады. Жұмыстың әдістемелік базасы -</w:t>
        <w:br/>
        <w:t>органикалық синтез, гомогенді металкомплексті катализ, зерттеудің химиялық</w:t>
        <w:br/>
        <w:t>және физикалық әдістері.</w:t>
      </w:r>
    </w:p>
    <w:p>
      <w:r>
        <w:t>Алынған нәтижелердің ғылыми жаңалығы.</w:t>
      </w:r>
    </w:p>
    <w:p>
      <w:r>
        <w:t>- Алғаш рет изобутиленді көміртек моноксидінің төменгі қысымында</w:t>
        <w:br/>
        <w:t>ғидроментоксикарбонилдеу реакциясындағы палладийдің фосфинді</w:t>
      </w:r>
    </w:p>
    <w:p>
      <w:r>
        <w:t>4</w:t>
      </w:r>
    </w:p>
    <w:p>
      <w:r>
        <w:t>комплекстері негізіндегі түрлі жүйелердің каталитикалық активтілігі</w:t>
        <w:br/>
        <w:t>анықталды.</w:t>
      </w:r>
    </w:p>
    <w:p>
      <w:r>
        <w:t>- Изобутиленді құрамында хлор жоқ түрлі каталитикалық жүйелері қаты-</w:t>
        <w:br/>
        <w:t>сында гидроментоксикарбонилдеу реакциясының жүргізу жағдайларының</w:t>
        <w:br/>
        <w:t>мақсатты өнімнің шығымына әсері алғаш рет анықталды. ЯМР ІҢ және 3C-</w:t>
        <w:br/>
        <w:t>спектроскопия мәліметтерінің негізінде аталмыш реакциямен алынған</w:t>
        <w:br/>
        <w:t>мақсатты өнімнің (/-ментилизовалерат) кеңістік құрылысы анықталған.</w:t>
      </w:r>
    </w:p>
    <w:p>
      <w:r>
        <w:t>- Изобутиленді көміртек моноксиді және /-ментолмен палладийдің</w:t>
        <w:br/>
        <w:t>фосфинді комплекстері негізіндегі гомогенді каталитикалық жүйелер қаты-</w:t>
        <w:br/>
        <w:t>сында гидроментоксикарбонилдеу реакциясының ықтималды жүру механизмі</w:t>
        <w:br/>
        <w:t>ұсынылды.</w:t>
      </w:r>
    </w:p>
    <w:p>
      <w:r>
        <w:t>- Алынған нәтижелердің жаңалығы ҚР 2 алдын ала патенті мен КР 1</w:t>
        <w:br/>
        <w:t>инновациялық патентіне оң шешімімен дәлелденген.</w:t>
      </w:r>
    </w:p>
    <w:p>
      <w:r>
        <w:t>Жұмыстың практикалық құндылығы.</w:t>
      </w:r>
    </w:p>
    <w:p>
      <w:r>
        <w:t>- Изобутиленді Pd(Acac))-PPh3-TsOH, Pd(PPh;)4-PPh3-TsOH және Pd(PPh3).-</w:t>
        <w:br/>
        <w:t>TsOH жүйелері қатысында көміртек моноксиді және -MeHTONMeH гидромен-</w:t>
        <w:br/>
        <w:t>токсикарбонилдеу реакциясын жүргізудің оңтайлы жағдайлары табылды.</w:t>
      </w:r>
    </w:p>
    <w:p>
      <w:r>
        <w:t>- Изобутиленді каталитикалық гидроментоксикарбонилдеу арқылы</w:t>
        <w:br/>
        <w:t>изовалериан қышқылының /-ментил эфирін алудың жаңа тиімді тәсілі</w:t>
        <w:br/>
        <w:t>жасалынды. Г-ментилизовалератты алудың жаңа тәсілі негізінде «Валидол»</w:t>
        <w:br/>
        <w:t>дәрісін алудың лабораториялық регламенті жасалынды.</w:t>
      </w:r>
    </w:p>
    <w:p>
      <w:r>
        <w:t>- Жұмыстың нәтижелері «Гомогенді металкомплексті катализаторлар</w:t>
        <w:br/>
        <w:t>қатысында.  олефиндерд:  кемфртек | моноксиді және спирттермен</w:t>
        <w:br/>
        <w:t>гидроэтерификациялау» арнайы практикумына лабораториялық жұмыстар</w:t>
        <w:br/>
        <w:t>түрінде оқу процесіне ендірілді.</w:t>
      </w:r>
    </w:p>
    <w:p>
      <w:r>
        <w:t>Қорғауға ұсынылатын негізгі тұжырымдар:</w:t>
      </w:r>
    </w:p>
    <w:p>
      <w:r>
        <w:t>- Көміртек моноксидінің төмен қысымында (&lt;2,0 МПа) изобутиленді</w:t>
        <w:br/>
        <w:t>гидроментоксикарбонилдеу реакциясындағы палладий фосфинді комплекстері</w:t>
        <w:br/>
        <w:t>негізіндегі түрлі гомогенді жүйелердің жоғары каталитикалық активтіліктері.</w:t>
      </w:r>
    </w:p>
    <w:p>
      <w:r>
        <w:t>- Палладий фосфинді комплекстері негізіндегі құрамында хлор жоқ</w:t>
        <w:br/>
        <w:t>жүйелердің қатысында изобутиленді гидроментоксикарбонилдеу реакциясын</w:t>
        <w:br/>
        <w:t>жүргізудің оптималды жағдайлары. Реакцияның сызықты өнім бойынша</w:t>
        <w:br/>
        <w:t>селективтілігі 100% болатындығының анықталуы. Реакцияның ықтималды</w:t>
        <w:br/>
        <w:t>гидридтік жүру механизмі.</w:t>
      </w:r>
    </w:p>
    <w:p>
      <w:r>
        <w:t>- Изовалериан қышқылының /-ментил эфирін изобутиленді гидроменток-</w:t>
        <w:br/>
        <w:t>сикарбонилдеу реакциясы арқылы алудың жаңа тәсілі.</w:t>
      </w:r>
    </w:p>
    <w:p>
      <w:r>
        <w:t>- І-ментилизовалератты алудың жасалған жаңа тәсілі негізінде «Валидол»</w:t>
        <w:br/>
        <w:t>дәрілік препаратын алудың лабораториялық регламенті.</w:t>
      </w:r>
    </w:p>
    <w:p>
      <w:r>
        <w:t>Автордың жеке үлесі. Авторлық бірлестікте орындалған және</w:t>
        <w:br/>
        <w:t>диссертацияға ендірілген жұмыстардағы автордың жеке үлесі әдебиеттік</w:t>
        <w:br/>
        <w:t>мәліметтерді іздеу және талдау жүргізу, қойылған мақсаттарды тәжірибелік</w:t>
        <w:br/>
        <w:t>шешуде, алынған нәтижелерді интерпретациялау және қорытындылауда болып</w:t>
        <w:br/>
        <w:t>табылады.</w:t>
      </w:r>
    </w:p>
    <w:p>
      <w:r>
        <w:t>Жұмыстың сынақтан өтуі. Жұмыс нәтижелері төмендегі ғылыми</w:t>
        <w:br/>
        <w:t>конференцияларда ұсынылып, талқыланды: Бангкок (Таиланд), 2006 ж.;</w:t>
        <w:br/>
        <w:t>Душанбе, 2006 ж.; Новосибирск, 2007 ж.; Москва, 2007 ж.; Санкт-Петербург,</w:t>
        <w:br/>
        <w:t>2008 ж. Жұмыстың нәтижелері бойынша 19 басылым жарияланды, оның ішінде</w:t>
        <w:br/>
        <w:t>І1 ғылыми мақала, 5 ғылыми конференциялардың материалдары мен баяндама</w:t>
        <w:br/>
        <w:t>тезистері, 2 ҚР алдын ала патенті және 1 ҚР инновациялық патентіне оң шешім.</w:t>
      </w:r>
    </w:p>
    <w:p>
      <w:r>
        <w:t>Жұмыстың құрылымы мен көлемі. Диссертация кіріспеден, негізгі</w:t>
        <w:br/>
        <w:t>бөлімнен (диссертация жұмысының тақырыбы бойынша әдебиеттік шолу,</w:t>
        <w:br/>
        <w:t>алынған нәтижелерді талдау және эксперименттік бөлім), қорытындыдан,</w:t>
        <w:br/>
        <w:t>пайдаланылған әдебиеттер тізімінен (221 атау) және 4 қосымшадан тұрады.</w:t>
        <w:br/>
        <w:t>Жұмыс 140 беттен, 20 кестеден және 29 суреттен тұрады.</w:t>
      </w:r>
    </w:p>
    <w:p>
      <w:r>
        <w:t>НЕГІЗГІ БӨЛІМ</w:t>
      </w:r>
    </w:p>
    <w:p>
      <w:r>
        <w:t>Әдебиеттік шолу. Бұл бөлімде олефиндерді гидроалкоксикарбонилдеу</w:t>
        <w:br/>
        <w:t>реакциясы туралы әдебиеттік шолу және қазіргі уақыттағы «Валидол» дәрілік</w:t>
        <w:br/>
        <w:t>препаратын алу технологиясы келтірілген.</w:t>
      </w:r>
    </w:p>
    <w:p>
      <w:r>
        <w:t>Алынған нәтижелерді талдау.</w:t>
      </w:r>
    </w:p>
    <w:p>
      <w:r>
        <w:t>Ауыспалы металдардың фосфинді комплекстері негізіндегі гомогенді</w:t>
        <w:br/>
        <w:t>каталитикалық жүйелер қатысында изобутиленді көміртегі моноксиді</w:t>
        <w:br/>
        <w:t>және І-ментолмен гидроментоксикарбонилдеу реакциясы арқылы 1-</w:t>
        <w:br/>
        <w:t>ментилизовалератты синтездеу. Жұмыста ментилизовалератты алудың</w:t>
        <w:br/>
        <w:t>әдісін әрі қарай жетілдіру мақсатында изобутиленді көміртек моноксиді және /-</w:t>
        <w:br/>
        <w:t>ментолмен палладий фосфинді комплекстері негізіндегі гомогенді</w:t>
        <w:br/>
        <w:t>катализаторлар қатысында гидроментоксикарбонилдеу реакциясы түпкілікті</w:t>
        <w:br/>
        <w:t>зерттелді. Бастапқы мәліметтер ретінде белгілі патенттік мәліметтер алынды,</w:t>
        <w:br/>
        <w:t>оларда изобутиленді PdCh(PPh3)-PPh;-TsOH және PdCl,-PPh3-TsOH</w:t>
        <w:br/>
        <w:t>каталитикалық жүйелер қатысында гидроментоксикарбонилдеу арқылы</w:t>
        <w:br/>
        <w:t>ментилизовалератты алу әдістері сипатталған. Жоғарыда келтірілген жүйелер</w:t>
        <w:br/>
        <w:t>жеткілікті дәрежеде каталитикалық активті, бірақ олардың құрамында хлордың</w:t>
        <w:br/>
        <w:t>болуы себепті соңғы тауарлық өнімде (валидол) хлордың мөлшерін анықтауды</w:t>
        <w:br/>
        <w:t>міндетті түрде бақылау жасау қажеттілігін тудырады. Бұл кемшілікті</w:t>
        <w:br/>
        <w:t>болдырмау үшін гидроментоксикарбонилдеу реакциясы үшін Ра фосфин</w:t>
        <w:br/>
        <w:t>қомплекстері негізіндегі хлоры жоқ катализаторды пайдалану мүмкіндігі</w:t>
        <w:br/>
        <w:t>зерттелді.</w:t>
      </w:r>
    </w:p>
    <w:p>
      <w:r>
        <w:t>Эксперименттер тот баспайтын диамагнитті болаттан жасалған автоклавты</w:t>
        <w:br/>
        <w:t>типтегі лабораториялық қондырғыда жүргізілді. Автоклавқа бөлме</w:t>
        <w:br/>
        <w:t>температурасында каталитикалық жүйе компоненттерімен бірге 1-ментол</w:t>
        <w:br/>
        <w:t>салынады. Одан әрі жүйені герметизациялап, жүйеден ауаны шығару үшін екі</w:t>
        <w:br/>
        <w:t>рет көміртек моноксидімен үрленеді, изобутиленді жібереді, көміртек</w:t>
        <w:br/>
        <w:t>моноксидінің қажетті қысымын жасап, араластырғыш пен қыздырғышты</w:t>
        <w:br/>
        <w:t>(қажетті температураға дейін) қосады. Реакция жүргізгеннен соң автоклавты</w:t>
        <w:br/>
        <w:t>бөлме температурасына дейін салқындатып, түнге қалдырады. Келесі күні</w:t>
        <w:br/>
        <w:t>реакциялық қоспаны декантациялау арқылы құйып алады; реакция өнімін</w:t>
      </w:r>
    </w:p>
    <w:p>
      <w:r>
        <w:t>6</w:t>
      </w:r>
    </w:p>
    <w:p>
      <w:r>
        <w:t>фракционирлеу арқылы алынады. Карбонилдеу процесі еріткіштерді қолданбай</w:t>
        <w:br/>
        <w:t>көміртек моноксидінің 3,0 МПа-дан жоғары емес төменгі қысымында</w:t>
        <w:br/>
        <w:t>жүргізілді.</w:t>
      </w:r>
    </w:p>
    <w:p>
      <w:r>
        <w:t>РА(Асас)›-РРИ;-Т5ОН каталитикалық жүйесі. Изобутиленді көміртек</w:t>
        <w:br/>
        <w:t>моноксидінің төмен қысымы жағдайында (&lt;2,0 МПа) гидроментоксикарбонил-</w:t>
        <w:br/>
        <w:t>деу реакциясында Р4(Асас)› комплексі және екі компонентті Pd(Acac),-PPh;</w:t>
        <w:br/>
        <w:t>және Pd(Acac),-TsOH жүйелер каталититикалық активтілік көрсетпейтіндіктері</w:t>
        <w:br/>
        <w:t>анықталды.</w:t>
      </w:r>
    </w:p>
    <w:p>
      <w:r>
        <w:t>CH; СН;</w:t>
        <w:br/>
        <w:t>7</w:t>
        <w:br/>
        <w:t>РАЗ(А: -РРЬ-ТвО</w:t>
        <w:br/>
        <w:t>CH - C= сн, +со ol CH - CH - CH, - C-</w:t>
        <w:br/>
        <w:t>Сн; сн; сн</w:t>
        <w:br/>
        <w:t>H3C сн, МӘН ti</w:t>
      </w:r>
    </w:p>
    <w:p>
      <w:r>
        <w:t>Бұл реакцияда каталитикалық активтілікті тек құрамында Ра(Асас),</w:t>
        <w:br/>
        <w:t>комплексінен басқа бос трифенилфосфиндік лиганда (PPhs) және промотор</w:t>
        <w:br/>
        <w:t>ретіндегі п-толуолсульфоқышқылы бар үш компонентті жүйе Ра(Асас),-РРЬ;-</w:t>
        <w:br/>
        <w:t>TsOH . көрсететіндігі анықталды. Металкомплекстермен катализденетін</w:t>
        <w:br/>
        <w:t>олефиндердің гидроэтерификациялау реакцияларында n-</w:t>
        <w:br/>
        <w:t>толуолсульфокышкылынын промоторлаушы және трифенилфосфиннің</w:t>
        <w:br/>
        <w:t>тұрақтандырғыш рөлі жөніндегі мәліметтер әдебиеттерде баяндалған.</w:t>
        <w:br/>
        <w:t>Трифенилфоофиннің каталитикалық жүйені тұрақтандырғыш функциясы</w:t>
        <w:br/>
        <w:t>лигандалық алмасу реакциясы есебінен түзілетін ортааралық активті</w:t>
        <w:br/>
        <w:t>комплекстердің мүмкін болатын дезактивтіленуін болдырмау арқылы жүзеге</w:t>
        <w:br/>
        <w:t>асады. һ-Толуолсульфоқышқылдың негізгі фукциясы ең алдымен процестің</w:t>
        <w:br/>
        <w:t>каталитикалық цикліндегі басты рөлдегі каталитикалық активті гидридтік</w:t>
        <w:br/>
        <w:t>комплексін генерирлеу болып табылады. Промотор ретіндегі м-</w:t>
        <w:br/>
        <w:t>толуолсульфоқышқылдың тиімділігі әлсіз координацияланатын анионы</w:t>
        <w:br/>
        <w:t>(СН;С«Н,8О;) бар күшті протондық қышқыл екендігімен де анықталады.</w:t>
        <w:br/>
        <w:t>Р«(Асас),-РРҺ-Т«ОН жүйе қатысында изобутиленді көміртек моноксиді және /-</w:t>
        <w:br/>
        <w:t>ментолмен гидроментоксикарбонилдеу реакцияның жүру жағдайларының</w:t>
        <w:br/>
        <w:t>мақсатты өнімнің (/-ментилизовалерат) шығымына әсері зерттелді. Алынған</w:t>
        <w:br/>
        <w:t>эксперименттік нәтижелер 1-кестеде келтірілген.</w:t>
      </w:r>
    </w:p>
    <w:p>
      <w:r>
        <w:t>Изобутиленді карбонилдеу сызықтық өнім - І-ментилизовалераттың</w:t>
        <w:br/>
        <w:t>түзілуімен шеткі көміртек атомы бойынша региоселективті жүреді. Реакция</w:t>
        <w:br/>
        <w:t>[[-ментол]: (изо-С4Н;|ІРа«(Асас),|-435:550:1 мольдік қатынасы жағдайында</w:t>
        <w:br/>
        <w:t>жүргізілді. 1-кестенің мәліметтерінен көрінетініндей барлық тәжірибелер</w:t>
        <w:br/>
        <w:t>кезіндегі реакция соңына дейін жүрмейді: әрекеттеспеген І-ментолдың мөлшері</w:t>
        <w:br/>
        <w:t>бастапқы мөлшерден 26,6-79,8% құрайды.</w:t>
      </w:r>
    </w:p>
    <w:p>
      <w:r>
        <w:t>Өнімнің шығымына каталитикалық жүйе компоненттерінің қатынасы</w:t>
        <w:br/>
        <w:t>күшті әсер етеді. PPh3/Pd(Acac), қатынасының 2-ден 7-ге дейін өсуі 1-</w:t>
        <w:br/>
        <w:t>ментилизовалераттың шығымын 13,2%-дан 67,6%-ға дейін әсуіне алып келеді.</w:t>
        <w:br/>
        <w:t>РРһ;-нің артық мөлшерінің одан әрі өсуі өнімнің шығымын кемітеді.</w:t>
        <w:br/>
        <w:t>Т«ОН/Р(Асас); қатынасының 8-ден 12-ге дейін өсуі өнім шығымын 35,3%-дан</w:t>
      </w:r>
    </w:p>
    <w:p>
      <w:r>
        <w:t>7</w:t>
      </w:r>
    </w:p>
    <w:p>
      <w:r>
        <w:t>67,6%-ға дейін өсіреді. Каталитикалық жүйе компоненттерінің оптималды</w:t>
        <w:br/>
        <w:t>қатынасы [Pd(Acac)2]:[PPh3]:[TsOH]=1:7:12 болып табылатыны анықталды.</w:t>
      </w:r>
    </w:p>
    <w:p>
      <w:r>
        <w:t>1- кесте - Изобутиленд! көміртек моноксиді және /-ментолмен Ра(Асас),-РРһ-</w:t>
        <w:br/>
        <w:t>TsOH каталитикалық жүйесі қатысында гидроментоксикарбонилдеу</w:t>
      </w:r>
    </w:p>
    <w:p>
      <w:r>
        <w:t>Каталитикалық Реакцияның жүру Қайтып</w:t>
      </w:r>
    </w:p>
    <w:p>
      <w:r>
        <w:t>І-ментилизовалерат шығымы,</w:t>
      </w:r>
    </w:p>
    <w:p>
      <w:r>
        <w:t>жүйе компо- жағдайлары алынған {= % мас.</w:t>
        <w:br/>
        <w:t>ненттерінің ментол, % мас.</w:t>
        <w:br/>
        <w:t>қатынасы (бастапқы</w:t>
        <w:br/>
        <w:t>мөлшерден) Алынған {- | Реакцияға түскен</w:t>
      </w:r>
    </w:p>
    <w:p>
      <w:r>
        <w:t>{-ментолга</w:t>
        <w:br/>
        <w:t>есептегенде</w:t>
      </w:r>
    </w:p>
    <w:p>
      <w:r>
        <w:t>ментолга</w:t>
        <w:br/>
        <w:t>есептегенде</w:t>
      </w:r>
    </w:p>
    <w:p>
      <w:r>
        <w:t>Өнімнің шығымына сонымен бірге температура, көміртек моноксидінің</w:t>
        <w:br/>
        <w:t>қысымы және реакцияны жүргізудің ұзақтығы үлкен әсер етеді. Реакцияны</w:t>
        <w:br/>
        <w:t>жүргізудің температурасын 90°С-ден 100°C-re дейін көтерген кезде өнімнің</w:t>
        <w:br/>
        <w:t>шығымы 54,8%-дан 67,6%-ға дейін әседі. Температураны одан әрі арттырған</w:t>
        <w:br/>
        <w:t>кезде катализатордың дезактивтелуіне байланысты (палладийлі қараның пайда</w:t>
        <w:br/>
        <w:t>болуы) шығымның кемуі байқалады. Көміртек моноксидінің қысымын 1,5-тен</w:t>
        <w:br/>
        <w:t>2,0 МПа-ға дейін жоғарлату өнім шығымын 46,9%-дан 67,6%-ға дейін өсіреді.</w:t>
        <w:br/>
        <w:t>Қысымды одан әрі қарай 2,5 МПа дейін өсіру өнім шығымын 39,7%-ға дейін</w:t>
        <w:br/>
        <w:t>күрт төмендетеді, бұл палладий комплексінің координациялық сферасындағы</w:t>
        <w:br/>
        <w:t>орын үшін олефин мен көміртек моноксидінің конкуренциясына байланысты</w:t>
        <w:br/>
        <w:t>деп болжам жасауға болады. Өнімнің шығымының көміртек моноксидінің</w:t>
        <w:br/>
        <w:t>қысымы мен реакцияның ұзақтығына тәуелділігі экстремалды сипатта:</w:t>
        <w:br/>
        <w:t>көміртек моноксидінің оптималды қысымы 2,0 МПа және оптималды</w:t>
        <w:br/>
        <w:t>температура кезінде (1007С) ұстау ұзақтығының оптималды жағдайы 4 сағат</w:t>
        <w:br/>
        <w:t>болып табылады.</w:t>
      </w:r>
    </w:p>
    <w:p>
      <w:r>
        <w:t>Ра(РРА),-ТЗӘОН каталитикалық жүйесі. Изобутиленді көміртек</w:t>
        <w:br/>
        <w:t>моноксидінің төмен қысымы жағдайында (&lt;2,0 МПа) гидроментоксикар-</w:t>
      </w:r>
    </w:p>
    <w:p>
      <w:r>
        <w:t>8</w:t>
      </w:r>
    </w:p>
    <w:p>
      <w:r>
        <w:t>бонилдеу реакциясында Р«(РРҺз), комплекс! және екі компонентті Pd(PPh;)4-</w:t>
        <w:br/>
        <w:t>PPh; жүйесі каталитикалық активтілік көрсетпейтіндіктері анықталды.</w:t>
      </w:r>
    </w:p>
    <w:p>
      <w:r>
        <w:t>Изобутиленді гидроментоксикарбонилдеу реакциясында Pd(PPh3)4-TsOH</w:t>
        <w:br/>
        <w:t>жүйенің каталитикалық активтілігі орта деңгейде болатындығы анықталды.</w:t>
        <w:br/>
        <w:t>Әртүрлі реакция жүру жағдайларының мақсатты өнімнің шығымына әсері</w:t>
        <w:br/>
        <w:t>зерттелді (2-кесте). Барлық тәжірибелерде реакция толық деңгейде жүрмейді:</w:t>
        <w:br/>
        <w:t>реакцияға түспеген /-ментолдың қайту мөлшері бастапқы мөлшерден 41,8-</w:t>
        <w:br/>
        <w:t>76,4% құрайды. Өнімнің шығымына бастапқы реагенттердің қатынасы</w:t>
        <w:br/>
        <w:t>айтарлықтай әсер етеді. [i-CyHg]/[/-menron] қатынасын 0,92-ден 1,26-ға дейін</w:t>
        <w:br/>
        <w:t>өсірген кезде өнімнің шығымы 40,5%-дан 51,6%-ға дейін артады. Олефиннің</w:t>
        <w:br/>
        <w:t>артық мөлшерін 1,37-ге дейін одан әрі қарай арттырған кезде шығым 43,2%-ға</w:t>
        <w:br/>
        <w:t>дейін кемуі байқалады. Сонымен, бастапқы реагенттерінің оптималды</w:t>
        <w:br/>
        <w:t>қатынасы 1,26-ға тең болып табылады (немесе П-САН ЦІ-ментол|-550:435).</w:t>
        <w:br/>
        <w:t>Кейінгі тәжірибелердің бәрі бастапқы реагенттердің осы қатынасында</w:t>
        <w:br/>
        <w:t>жүргізілді.</w:t>
      </w:r>
    </w:p>
    <w:p>
      <w:r>
        <w:t>2- кесте - Pd(PPh3), - TsOH каталитикалық жүйесі қатысында изобутиленді</w:t>
        <w:br/>
        <w:t>көміртек моноксиді және /-ментолмен гидроментоксикарбонилдеу</w:t>
      </w:r>
    </w:p>
    <w:p>
      <w:r>
        <w:t>№ Каталитикалык жуйе</w:t>
        <w:br/>
        <w:t>п компоненттер! мен</w:t>
        <w:br/>
        <w:t>реагентерінің қатынасы</w:t>
        <w:br/>
        <w:t>р</w:t>
        <w:br/>
        <w:t>Е</w:t>
        <w:br/>
        <w:t>ro</w:t>
      </w:r>
    </w:p>
    <w:p>
      <w:r>
        <w:t>Реакцияның Қайтып</w:t>
      </w:r>
    </w:p>
    <w:p>
      <w:r>
        <w:t>І-ментилизовалерат</w:t>
      </w:r>
    </w:p>
    <w:p>
      <w:r>
        <w:t>жүру жағдайлары алынған /- шығымы, % мас.</w:t>
        <w:br/>
        <w:t>ментол, %</w:t>
        <w:br/>
        <w:t>мас. (бастапқы | Алынған Реакцияға</w:t>
        <w:br/>
        <w:t>мөлшерден) | І-ментол- түскен /-</w:t>
      </w:r>
    </w:p>
    <w:p>
      <w:r>
        <w:t>ға есепте- ментолға</w:t>
      </w:r>
    </w:p>
    <w:p>
      <w:r>
        <w:t>есептегенде</w:t>
      </w:r>
    </w:p>
    <w:p>
      <w:r>
        <w:t>(изо-С4Н;|</w:t>
      </w:r>
    </w:p>
    <w:p>
      <w:r>
        <w:t>Бы</w:t>
        <w:br/>
        <w:t>&gt;</w:t>
      </w:r>
    </w:p>
    <w:p>
      <w:r>
        <w:t>В</w:t>
        <w:br/>
        <w:t>іл</w:t>
        <w:br/>
        <w:t>2</w:t>
        <w:br/>
        <w:t>HEH [РРР</w:t>
        <w:br/>
        <w:t>fas fff Om</w:t>
      </w:r>
    </w:p>
    <w:p>
      <w:r>
        <w:t>4</w:t>
      </w:r>
    </w:p>
    <w:p>
      <w:r>
        <w:t>wa</w:t>
      </w:r>
    </w:p>
    <w:p>
      <w:r>
        <w:t>&lt;</w:t>
        <w:br/>
        <w:t>мл</w:t>
      </w:r>
    </w:p>
    <w:p>
      <w:r>
        <w:t>20,4</w:t>
        <w:br/>
        <w:t>Е oo</w:t>
        <w:br/>
        <w:t>41,8 5 73,4</w:t>
      </w:r>
    </w:p>
    <w:p>
      <w:r>
        <w:t>Өнімнің шығымына каталитикалық жүйе компоненттерінің қатынасы да</w:t>
        <w:br/>
        <w:t>күшті әсер етеді. Бұл тәуелділік экстремалды сипатта болды. {TsOH}/[Pd]</w:t>
        <w:br/>
        <w:t>қатынасының 8-ден 12-ге дейін өсуі өнім шығымын 27,4%-дан 51,6%-ға дейін</w:t>
        <w:br/>
        <w:t>өсуіне алып келеді. Промотордың (TsOH) артық мөлшерін 13-ке дейін арттыру</w:t>
        <w:br/>
        <w:t>шығымды 42,3%-ға дейін төмендетеді. Каталитикалық жүйе компоненттерінің</w:t>
        <w:br/>
        <w:t>оптималды қатынасы [Pd(PPh3),4]:[TsOH]=1:12 болып табылады.</w:t>
      </w:r>
    </w:p>
    <w:p>
      <w:r>
        <w:t>Процесті жүргізудің жағдайларының (температура, СО қысымы, ұзақтығы)</w:t>
        <w:br/>
        <w:t>мақсатты өнімнің шығымына әсері анықталды. Температураны 85“С-ден 100°C-</w:t>
        <w:br/>
        <w:t>ге дейін өсірген кезде өнім шығымы 18,6%-дан 51,6%-ға дейін артады.</w:t>
        <w:br/>
        <w:t>Температураны 110°С-га дейін одан әрі қарай арттыру кезінде шығым 50,7%-ға</w:t>
        <w:br/>
        <w:t>дейін дейін төмендейтіндігі байқалады. Өнімнің шығымының көміртек</w:t>
        <w:br/>
        <w:t>моноксидінің қысымына тәуелділігі де экстремалды сипатта болды. Қысымды</w:t>
        <w:br/>
        <w:t>1,0-ден 2,0 МПа-ға дейін жоғарылату өнім шығымын 23,6%-дан 51,6%-ға дейін</w:t>
        <w:br/>
        <w:t>өсіреді. Көміртек моноксидінің қысымын 3,0 МПа-ға дейін одан әрі қарай</w:t>
        <w:br/>
        <w:t>арттыру өнім шығымын 21,8%-ға дейін төмендетеді, бұл көміртек моноксидінің</w:t>
        <w:br/>
        <w:t>металкомплекстүзушінің (Ра) координациялық сферасындағы орыны үшін</w:t>
        <w:br/>
        <w:t>көміртек моноксидінің конкуренциялық әсеріне байланысты болу керек.</w:t>
        <w:br/>
        <w:t>Реакцияны жүргізудің оптималды температура жағдайында (100°С) реакцияны</w:t>
        <w:br/>
        <w:t>жүргізу ұзақтығы айтарлықтай әсер етеді. 100°C жағдайында ең оптималды</w:t>
        <w:br/>
        <w:t>реакцияны ұстау ұзақтығы 4 сағат екендігі анықталды. | )</w:t>
      </w:r>
    </w:p>
    <w:p>
      <w:r>
        <w:t>РАРРИУ:-РРИз-ТЗОН каталитикалық жүйесі. Pd(PPh3), комплексі</w:t>
        <w:br/>
        <w:t>изобугиленді гидроментоксикарбонилдеу реакциясында ең жоғары активтілікті</w:t>
        <w:br/>
        <w:t>тек и-толуолсульфокышкылы мен трифенилфосфин (бос лиганда) қатысында</w:t>
        <w:br/>
        <w:t>ғана көрсететіндігі анықталды.</w:t>
      </w:r>
    </w:p>
    <w:p>
      <w:r>
        <w:t>Реагенттер қатынасы мен каталитикалық жүйе компоненттерінің қатынасы</w:t>
        <w:br/>
        <w:t>өнім шығымына күшті әсер етеді. Реакцияның жүруіне изобутиленнің аздаған</w:t>
        <w:br/>
        <w:t>артық мөлшері пайдалы әсерін тигізеді (1-сурет). П-Сан ДІ-ментол|</w:t>
        <w:br/>
        <w:t>қатынасының 0,92-ден 1,26-ға дейін артуы өнімнің шығымын 36,3%-дан 77,6%-</w:t>
        <w:br/>
        <w:t>ға дейін арттырады. Олефиннің артық мәлшерін бұдан әрі қарай ұлғайту өнім</w:t>
        <w:br/>
        <w:t>шығымын 75,6%-ға дейін төмендететіндігі байқалады. Реагенттердің ең</w:t>
        <w:br/>
        <w:t>оптималды қатынасы [1-С.Нз]/{/-ментол]=1,26 (немесе [i-C4Hg]:[/-menton]=550:</w:t>
        <w:br/>
        <w:t>435) болып табылады. Кейінгі тәжірибелер бастапқы реагенттердің осы</w:t>
        <w:br/>
        <w:t>оптималды қатынасы жағдайында жүргізілді. 2</w:t>
      </w:r>
    </w:p>
    <w:p>
      <w:r>
        <w:t>Каталитикалық жүйе компоненттерінің қатынасы өнімнің шығымына</w:t>
        <w:br/>
        <w:t>айтарлықтай әсер етеді. Бұл тәуелділік экстремалдық сипатта болады (2, 3-</w:t>
        <w:br/>
        <w:t>сурет). Каталитикалық жүйе компоненттерінің ең оптималды қатынасы</w:t>
        <w:br/>
        <w:t>[Pd(PPh3)4]:[PPhs]:[TsOH]=1:3:12 болатындығы анықталды.</w:t>
      </w:r>
    </w:p>
    <w:p>
      <w:r>
        <w:t>Процесті жүргізу жағдайларының (температура, қысым, ұзақтық)</w:t>
        <w:br/>
        <w:t>реакцияның жүру барысына және мақсатты өнімнің шығымына әсері</w:t>
        <w:br/>
        <w:t>анықталды. Температураны 90°С-ден 100°C-re дейін арттырған кезде өнімнің</w:t>
        <w:br/>
        <w:t>шығымы 37,8%-дан 77,6%-ға дейін артады (4-сурет). Температураны одан әрі</w:t>
        <w:br/>
        <w:t>қарай арттырғанда катализатордын дезактивтелуіне байланысты (палладий</w:t>
        <w:br/>
        <w:t>қарасының болуы) шығымның 36,9%-ға дейін төмендеуі байқалады. Өнім</w:t>
      </w:r>
    </w:p>
    <w:p>
      <w:r>
        <w:t>шығымының көміртек моноксидінің қысымына тәуелділігі экстремалды</w:t>
        <w:br/>
        <w:t>10</w:t>
      </w:r>
    </w:p>
    <w:p>
      <w:r>
        <w:t>ада домом өз ом а</w:t>
      </w:r>
    </w:p>
    <w:p>
      <w:r>
        <w:t>(5427) менен</w:t>
      </w:r>
    </w:p>
    <w:p>
      <w:r>
        <w:t>1-сурет- /-Ментилизовалераттың</w:t>
        <w:br/>
        <w:t>шығымының ПІ-САН; ДІ-ментол|</w:t>
        <w:br/>
        <w:t>қатынасына тәуелділігі</w:t>
      </w:r>
    </w:p>
    <w:p>
      <w:r>
        <w:t>патын, %</w:t>
        <w:br/>
        <w:t>за</w:t>
        <w:br/>
        <w:t>%</w:t>
      </w:r>
    </w:p>
    <w:p>
      <w:r>
        <w:t>5 i 2 a % В ,</w:t>
        <w:br/>
        <w:t>[PPh ДИРаСРРЬ,</w:t>
      </w:r>
    </w:p>
    <w:p>
      <w:r>
        <w:t>2 — сурет - 1-Ментилизовалераттың</w:t>
      </w:r>
    </w:p>
    <w:p>
      <w:r>
        <w:t>шығымының [РРьз]/ [Pd(PPh3),]</w:t>
        <w:br/>
        <w:t>қатынасына тәуелділігі</w:t>
      </w:r>
    </w:p>
    <w:p>
      <w:r>
        <w:t>и</w:t>
      </w:r>
    </w:p>
    <w:p>
      <w:r>
        <w:t>шығым, %</w:t>
      </w:r>
    </w:p>
    <w:p>
      <w:r>
        <w:t>вувиваа</w:t>
      </w:r>
    </w:p>
    <w:p>
      <w:r>
        <w:t>10</w:t>
      </w:r>
    </w:p>
    <w:p>
      <w:r>
        <w:t>-/</w:t>
      </w:r>
    </w:p>
    <w:p>
      <w:r>
        <w:t>они сю за “о а 120</w:t>
      </w:r>
    </w:p>
    <w:p>
      <w:r>
        <w:t>3 — сурет - 1-Ментилизовалераттың</w:t>
        <w:br/>
        <w:t>шығымының [ТзОНУ/ (Р«(РРЫ),Д</w:t>
        <w:br/>
        <w:t>қатынасына тәуелділігі</w:t>
      </w:r>
    </w:p>
    <w:p>
      <w:r>
        <w:t>4 — сурет — І-Ментилизовалераттың</w:t>
        <w:br/>
        <w:t>шығымының температураға</w:t>
        <w:br/>
        <w:t>тәуелділігі</w:t>
      </w:r>
    </w:p>
    <w:p>
      <w:r>
        <w:t>шытын, %</w:t>
      </w:r>
    </w:p>
    <w:p>
      <w:r>
        <w:t>шығым, Ye</w:t>
        <w:br/>
        <w:t>а</w:t>
      </w:r>
    </w:p>
    <w:p>
      <w:r>
        <w:t>a -- 52</w:t>
        <w:br/>
        <w:t>oD өл 10 We 2029 23</w:t>
      </w:r>
    </w:p>
    <w:p>
      <w:r>
        <w:t>Peo МПа</w:t>
        <w:br/>
        <w:t>6 — сурет -!-Ментилизовалераттың</w:t>
        <w:br/>
        <w:t>шығымының оптималды температура</w:t>
        <w:br/>
        <w:t>жағдайында (100°C) реакцияны</w:t>
        <w:br/>
        <w:t>жүргізу ұзақтығына тәуелділігі</w:t>
      </w:r>
    </w:p>
    <w:p>
      <w:r>
        <w:t>5 — сурет — І-Ментилизовалераттың</w:t>
        <w:br/>
        <w:t>шығымының СО қысымына</w:t>
        <w:br/>
        <w:t>тәуелділігі</w:t>
      </w:r>
    </w:p>
    <w:p>
      <w:r>
        <w:t>сипатта болады. Қысымның 1,5-тен 2,0 МПа-ға дейін артуы өнім шығымын</w:t>
        <w:br/>
        <w:t>67,3%-дан 77,6%-ға дейін өсіреді (5-сурет). Көміртек моноксидінің қысымын</w:t>
        <w:br/>
        <w:t>одан әрі 2,5 МПа-ға дейін арттыру өнім шығымын 48,6%-ға дейін күрт</w:t>
        <w:br/>
        <w:t>төмендетеді. Бұл көміртек моноксидінің комплекс түзуші металдың (Ра)</w:t>
        <w:br/>
        <w:t>координациялық сферасындағы орыны үшін конкуренциялық әсеріне</w:t>
        <w:br/>
        <w:t>байланысты болуы мүмкін. Реакцияны жүргізудің оптималды температурасы</w:t>
        <w:br/>
        <w:t>(100°C) жағдайында реакцияны жүргізу ұзақтығы өнім шығымына айтарлықтай</w:t>
      </w:r>
    </w:p>
    <w:p>
      <w:r>
        <w:t>әсер етеді (6-сурет). 100%С температура жағдайында реакцияны оптималды</w:t>
        <w:br/>
        <w:t>жүргізу ұзақтығы 4 сағат екендігі анықталды.</w:t>
      </w:r>
    </w:p>
    <w:p>
      <w:r>
        <w:t>Сонымен, изобутиленді гидроментоксикарбонилдеу реакциясында</w:t>
        <w:br/>
        <w:t>Pd(PPh3)4-PPh3-TsOH жүйесінің жоғары каталитикалық активтілігі анықталды.</w:t>
        <w:br/>
        <w:t>Процесті жүргізудің оптималды жағдайлары табылды (T=100°C; Рсо=2,0 МПа;</w:t>
      </w:r>
    </w:p>
    <w:p>
      <w:r>
        <w:t>т-4 саг. ПІ-ментол| изо-САН | ЦРа(РРЫ) ЦРРА1:Т5ОН(-435:550:1:3:12); бул</w:t>
        <w:br/>
        <w:t>жағдайларда !|-ментилизовалерат шығымы 77,6%-ға дейін жетеді (немесе</w:t>
        <w:br/>
        <w:t>реакцияға түскен /-ментолға есептегенде 92,9%).</w:t>
      </w:r>
    </w:p>
    <w:p>
      <w:r>
        <w:t>{-ментилизовалератты алудың жасалған жаңа тәсілінің белгілі патенттік</w:t>
        <w:br/>
        <w:t>алу тәсілдеріне қарағанда келесі айтарлықтай артықшылықтары бар: а)</w:t>
        <w:br/>
        <w:t>каталитикалық жүйеде хлор пайдаланылмайды; бұл соңғы тауарлық</w:t>
        <w:br/>
        <w:t>фармацевтикалық өнім (валидол) құрамындағы хлордың мөлшерін бақылау</w:t>
        <w:br/>
        <w:t>(анықтау) қажеттілігін тудырмайды; ә) бастапқы /-ментолдын әрекеттеспеген</w:t>
        <w:br/>
        <w:t>мөлшерінің рециркуляциясын есептегенде мақсатты өнімнің шығымы 93%-ға</w:t>
        <w:br/>
        <w:t>дейін жетеді.</w:t>
      </w:r>
    </w:p>
    <w:p>
      <w:r>
        <w:t>Изобутиленді гидроментоксикарбонилдеу реакциясы аркылы синтезделген</w:t>
        <w:br/>
        <w:t>әнімге (/-ментилизовалерат) ЯМР ІН және ЗС спектрлері” мәліметтер негізінде</w:t>
        <w:br/>
        <w:t>циклогексан сақинасының орынбасарларына 1е,2е,5е-конформациялары тән</w:t>
        <w:br/>
        <w:t>екендігі анықталды. Изовалериан қышқылы /-ментил эфирінің молекуласын</w:t>
        <w:br/>
        <w:t>мынадай конформациялық құрылымда көрсетуге болады (7-сурет):</w:t>
      </w:r>
    </w:p>
    <w:p>
      <w:r>
        <w:t>7 — сурет - Изовалериан қышқылы /-ментил эфирінің құрылымы</w:t>
      </w:r>
    </w:p>
    <w:p>
      <w:r>
        <w:t>Басқа каталитикалық жүйелер. Pd(PPh3),-PPh;-TsOH жүйе: қатысында</w:t>
        <w:br/>
        <w:t>процесті жүргізудің табылған оптималды жағдайларында ((І-ментол|(изо-</w:t>
        <w:br/>
        <w:t>C,Hg]=435:550, T=100 °C, Рсо-2,0 МПа, т-4 сағ.) изобутиленді гидроментокси-</w:t>
        <w:br/>
        <w:t>карбонилдеудегі палладий, никель және кобальттың кейбір жеке фосфинді</w:t>
        <w:br/>
        <w:t>комплекстерінің және олар негізіндегі түрлі екі- және үшкомпонентті</w:t>
        <w:br/>
        <w:t>жүйелердің салыстырмалы каталитикалық активтіліктері анықталынды (8-</w:t>
        <w:br/>
        <w:t>сурет).</w:t>
      </w:r>
    </w:p>
    <w:p>
      <w:r>
        <w:t>Каталитикалық активтілік көрсететін зерттелген жүйелер қатысында</w:t>
        <w:br/>
        <w:t>изобутиленді гидроментоксикарбонилдеу тек бір сызықтық өнім (/-</w:t>
        <w:br/>
        <w:t>ментилизовалерат) түзілуімен шеткі көміртек атомы бойынша региоселективті</w:t>
        <w:br/>
        <w:t>түрде жүретіндігі анықталды. Каталитикалық активтілікке бос лиганда (PPh3)</w:t>
        <w:br/>
        <w:t>мен промоторды (п-толуолсульфоқышқыл) қосу күшті әсер етеді. Оларды</w:t>
      </w:r>
    </w:p>
    <w:p>
      <w:r>
        <w:t>* Автор ИҚ- сепектрлерді түсіргеншігі үшін Л.Г.Ильченкоға аса ризашылығын білдіреді.</w:t>
      </w:r>
    </w:p>
    <w:p>
      <w:r>
        <w:t>** Автор ЯМР ІҢ және ӘС - спектрлерін түсіргендігі және ннторпрстациялағандағы көмектері үшін А.Е.Фаворский</w:t>
        <w:br/>
        <w:t>атындағы Иркутск химия институтының «Табиғы синтондар мен лиганлалар химиясы» лабораториясының меңгерушісі</w:t>
        <w:br/>
        <w:t>Б.Г.Суховка аса ризашылдығын білдіреді.</w:t>
      </w:r>
    </w:p>
    <w:p>
      <w:r>
        <w:t>12</w:t>
      </w:r>
    </w:p>
    <w:p>
      <w:r>
        <w:t>қоспай Pd(Acac),, Pd(PPh;)4, PdCl,(PPh;)2 және PdCl, қатысында реакция</w:t>
        <w:br/>
        <w:t>жүрмейді, бұл негізінен катализатордың тұрақсыздығына байланысты (барлық</w:t>
        <w:br/>
        <w:t>жағдайларда палладий қарасының бөлінуі байқалады).</w:t>
      </w:r>
    </w:p>
    <w:p>
      <w:r>
        <w:t>Изобутиленді гидроментоксикарбонилдеудегі жоғарғы каталитикалық</w:t>
        <w:br/>
        <w:t>активтілікті тек құрамында бос лиганда (PPh3) және промотор (TsOH)</w:t>
        <w:br/>
        <w:t>барүшкомпонентті жүйелер Ра(Асас);-РРҺ;-ТвОН (1:7:12), Pd(PPh3)4-PPh3-TsOH</w:t>
        <w:br/>
        <w:t>(1:3:12), РАСІХРРЫ),-РРІ-ТӨОН (1:3:12) және РАСІ;-РРҺ;-Т«ОН (1:7:12)</w:t>
        <w:br/>
        <w:t>көрсетеді. Қолданылған жағдайларда (T=100°C, Рсо-2,0 МПа, т-4 сағ.)</w:t>
        <w:br/>
        <w:t>каталитикалық жүйелер тұрақты (палладий қарасының бөлінуі байқалмайды),</w:t>
        <w:br/>
        <w:t>ал мақсатты өнімнің шығымы 67,6-77,6%-ды құрайды. Зерттелген жағдайларда</w:t>
        <w:br/>
        <w:t>үшкомпонентті каталитикалық жүйелердегі трифенилфосфинді бидентантты</w:t>
        <w:br/>
        <w:t>фосфинді лигандаларға (dppm, dppe) ауыстыру кезінде</w:t>
        <w:br/>
        <w:t>гидроментоксикарбонилдеу реакциясы жүрмейтіндігі көрсетілді. Сонымен</w:t>
        <w:br/>
        <w:t>қатар осы реакцияда NiC1,(PPh;)) және CoCl,(PPh;), комплекстері және олардың</w:t>
        <w:br/>
        <w:t>негізіндегі үшкомпонентті NiCl,(PPh3):-PPh3-TsOH, CoCl,(PPh3)2-PPh3-TsOH</w:t>
        <w:br/>
        <w:t>жүйелердің каталииткалық активтілігі жоғы анықталды.</w:t>
      </w:r>
    </w:p>
    <w:p>
      <w:r>
        <w:t>ДА ып % J і р | г</w:t>
        <w:br/>
        <w:t>012: &gt;. Ж”</w:t>
      </w:r>
    </w:p>
    <w:p>
      <w:r>
        <w:t>1234 СЕНЕ СВЕ вмоолоз</w:t>
        <w:br/>
        <w:t>Катапизаторлар</w:t>
        <w:br/>
        <w:t>1- РАсас),, 2- РА(Асас)-РРһһ, 3- РА(Асас),-Т«ОН, 4- Pd(Acac),-PPh;-TsOH, 5- Pd(PPh;),, 6- Pd(PPh),-PPhy, 7-</w:t>
        <w:br/>
        <w:t>Pd(PPh;),-TSOH, 8- Pd(PPh3).-PPhs-TsOH, 9- РАСЫРРЬ;}», 10- PdCl(PPhs)z-PPh;, 11- PdCl(PPh3)-TsOH, 12-</w:t>
        <w:br/>
        <w:t>РАСЫҚРРА»-РРАз" TSOH, 13- PdCI, 14- РАСІ,-РРВ,, 15- РАСЪ-ТЗОН, 16- PdCl,-PPhs-TsOH, 17- PdCly-PPh;-TSOH,</w:t>
        <w:br/>
        <w:t>18- МСЫРРЬз)», 19- NiCl{PPh;)2-PPh;-TsOH, 20- СоСЫРР®,),, 21- CoCl,(PPh;},-PPh;-TsOH, 22- РАСІ,-4ррт-</w:t>
        <w:br/>
        <w:t>ТОН, 23- PdCl,-dppe-TsOH |</w:t>
        <w:br/>
        <w:t>8 — сурет — Изобутиленд! гидроментоксикарбонилдеудегі Pd, Ni, Со</w:t>
        <w:br/>
        <w:t>фосфинді комплекстерінің және олардың негізіндегі түрлі</w:t>
        <w:br/>
        <w:t>жүйелердің каталитикалық активтілігі</w:t>
      </w:r>
    </w:p>
    <w:p>
      <w:r>
        <w:t>Сонымен, көміртек моноксидінің төменгі қысымы (&lt; 2,0 МПа) жағдайында</w:t>
        <w:br/>
        <w:t>изобутиленді гидроментоксикарбонилдеу реакциясында бос лиганда (PPh3)</w:t>
        <w:br/>
        <w:t>және промотор (TsOH) бар зерттелген палладий фосфинді комплекстерінің</w:t>
        <w:br/>
        <w:t>үшкомпонентті жүйелері ғана жоғары каталитикалық активтілік көрсетеді. Ра</w:t>
        <w:br/>
        <w:t>фосфинді комплекстер және олардың негізіндегі бос лигандасы бар (PPh;)</w:t>
        <w:br/>
        <w:t>екікомпонентті жүйелер каталитикалық активтілік көрсетпейді. Изобутиленді</w:t>
        <w:br/>
        <w:t>гидроментоксикарбонилдеу реакциясында орта деңгейдегі каталитикалық</w:t>
        <w:br/>
        <w:t>активтілікті құрамында промотор ретінде арилсульфоқышқылы (TsOH) бар</w:t>
        <w:br/>
        <w:t>екікомпонентті жүйелер Pd(PPh3),-TsOH және PdCl,(PPh;)2-TsOH көрсетеді.</w:t>
      </w:r>
    </w:p>
    <w:p>
      <w:r>
        <w:t>Ра(РРА)-РРАз-ТЗОН каталитикалық жүйесі қатысында изобутиленді</w:t>
        <w:br/>
        <w:t>алифатты спирттермен гидроалкоксикарбонилдеу. Изобутиленді көміртек</w:t>
        <w:br/>
        <w:t>моноксиді мен алициклді спирт (ментол) және алифатты спирттермен</w:t>
        <w:br/>
        <w:t>гидроалкоксикарбонилдеу реакциясында Pd(PPh3)4-PPh;-TsOH жүйесінің</w:t>
      </w:r>
    </w:p>
    <w:p>
      <w:r>
        <w:t>13</w:t>
      </w:r>
    </w:p>
    <w:p>
      <w:r>
        <w:t>каталитикалық активтілігін салыстыру қызығушылық тудырады. Осы мақсатта</w:t>
        <w:br/>
        <w:t>изобутиленді көміртек моноксиді және алифатты спирттермен (этанол,</w:t>
        <w:br/>
        <w:t>пропанол, изопропанол, бутанол) Pd(PPh3)4-PPh3-TsOH каталитикалық жүйесі</w:t>
        <w:br/>
        <w:t>қатысында изобутиленді гидроментоксикарбонилдеу үшін табылған оптималды</w:t>
        <w:br/>
        <w:t>жағдайларда (Т=100°С; Рсо-2,0 МПа; т-4 car.; [спирт] 1-САНІРЖРРЫ)4):</w:t>
        <w:br/>
        <w:t>(І150Ң1|-435:550:1:12) гидроалкоксикарбонилдеу реакциясының мақсатты</w:t>
        <w:br/>
        <w:t>өнімдерінің шығымы анықталды.</w:t>
      </w:r>
    </w:p>
    <w:p>
      <w:r>
        <w:t>Изобутиленді көміртек моноксиді және алифатты спирттермен</w:t>
        <w:br/>
        <w:t>карбонилдеу реакциясында тек сызықтық құрылысты өнімдер (этилизовалерат,</w:t>
        <w:br/>
        <w:t>пропилизовалерат, изопропилизовалерат және бутилизовалерат) түзілуімен</w:t>
        <w:br/>
        <w:t>региоселективті түрде жүретіндігі анықталды. Мақсатты өнімнің ең жоғарғы</w:t>
        <w:br/>
        <w:t>шығымы изобутиленді гидроэтоксикарбонилдеу реакциясында байқалады.</w:t>
        <w:br/>
        <w:t>Изобутиленд1 гидроэтоксикарбонилдеу реакциясының Әнім шығымының</w:t>
        <w:br/>
        <w:t>(87,5%) изобутиленді гидроментоксикарбониядеу реакция шығымына</w:t>
        <w:br/>
        <w:t>қарағанда (77,6%) жоғары болуы бастапқы спирттердің құрылысымен</w:t>
        <w:br/>
        <w:t>байланысты -болуы керек. Этил радикалынан үлкен алифатты спирттер</w:t>
        <w:br/>
        <w:t>жағдайында шығымның төмендеуі байқалады (71,3-75,2%). Радикалдың</w:t>
        <w:br/>
        <w:t>тармақталуы да және радикалдың ұлғаюы да мақсатты өнімдердің</w:t>
        <w:br/>
        <w:t>шығымдарының төмендеуіне алып келеді.</w:t>
      </w:r>
    </w:p>
    <w:p>
      <w:r>
        <w:t>Палладий фосфинді комплекстері негізіндегі каталитикалық жүйелер</w:t>
        <w:br/>
        <w:t>қатысында изобутиленді гидроментоксикарбонилдеу реакциясының жүру</w:t>
        <w:br/>
        <w:t>механизмі. Алкендерді гидроэтерификациялау реакциясының жүру механизмін</w:t>
        <w:br/>
        <w:t>зерттеу үлкен қызығушылық тудыратын мәселе болып табылады. Олефиндерді</w:t>
        <w:br/>
        <w:t>гидроэтерификациялау реакциясында сызықтық (1) және тармақталған</w:t>
        <w:br/>
        <w:t>құрылыстағы (2) өнімдердің түзілуі мүмкін; олардың қатынасы реакцияның</w:t>
        <w:br/>
        <w:t>жүру механизміне байланысты.</w:t>
      </w:r>
    </w:p>
    <w:p>
      <w:r>
        <w:t>CH,</w:t>
      </w:r>
    </w:p>
    <w:p>
      <w:r>
        <w:t>RCH = CH) +CO + ROH —““"» RCH,CH,COOR' + RCHCOOR’</w:t>
        <w:br/>
        <w:t>1 2</w:t>
      </w:r>
    </w:p>
    <w:p>
      <w:r>
        <w:t>Бұл проблемаға деген қызығушылық сонымен қатар таза практикалық</w:t>
        <w:br/>
        <w:t>қажеттіліктен туындайды, себебі реакцияның изомерлі екі өнімінің тек</w:t>
        <w:br/>
        <w:t>сызықты өнімнің практикалық қолданысы жоғары. Мысалы, синтетикалық</w:t>
        <w:br/>
        <w:t>жуғыш заттар өнеркәсібінде биоыдырауға жоғары қабілетті болатын сызықтық</w:t>
        <w:br/>
        <w:t>құрылысты май қышқылдарының туындыларын алуға көп көңіл бөлінеді.</w:t>
      </w:r>
    </w:p>
    <w:p>
      <w:r>
        <w:t>Біз зерттеген изобутиленд! палладий фосфинді комплекстері негізіндегі</w:t>
        <w:br/>
        <w:t>каталитикалық жүйелер қатысында гидроментоксикарбонилдеу реакциясының</w:t>
        <w:br/>
        <w:t>барлық тәжірибелерінде процестің сызықтық өнім (1-ментилизовалерат)</w:t>
        <w:br/>
        <w:t>бойынша региоселективтілігі 100%-ды құрайды. Тармақталмаған қалыпты 1-</w:t>
        <w:br/>
        <w:t>алкендерді көміртек моноксиді және алифаттық спирттермен</w:t>
        <w:br/>
        <w:t>гидроалкоксикарбонилдеу әрқашанда сызықтық та, тармақталған өнім де</w:t>
        <w:br/>
        <w:t>түзілуі арқылы жүретіндігін атап өту қажет,</w:t>
      </w:r>
    </w:p>
    <w:p>
      <w:r>
        <w:t>Анықталған сызықтық өнім бойынша жоғары региоселективтілікті</w:t>
        <w:br/>
        <w:t>бастапқы олефин (тармақталған о-олефин) құрылысымен де, бастапқы спирт</w:t>
      </w:r>
    </w:p>
    <w:p>
      <w:r>
        <w:t>14</w:t>
      </w:r>
    </w:p>
    <w:p>
      <w:r>
        <w:t>(көлемді алициклді спирт) құрылысымен де түсіндіруге болады. Шындығында</w:t>
        <w:br/>
        <w:t>екі фактордың да маңызы бар. Егер бастапқы олефиннің (тармақталған а-алкен)</w:t>
        <w:br/>
        <w:t>құрылысын ескерсек, онда кеңістіктік кедергілеріне байланысты (кеңістіктік</w:t>
        <w:br/>
        <w:t>факторлар) көміртек моноксидімен изобутилендегі қос байланысты атакалау</w:t>
        <w:br/>
        <w:t>шеткі кеңістіктік кедергілері аз көміртек атомы бойынша оңай жүреді, бұл</w:t>
        <w:br/>
        <w:t>сызықтық өнімнің түзүлуіне алып келеді. Әрине, реакцияның сызықтық өнім</w:t>
        <w:br/>
        <w:t>бойынша селективтілігіне реакцияның жүру механизмі зор әсер етеді.</w:t>
      </w:r>
    </w:p>
    <w:p>
      <w:r>
        <w:t>Әдебиеттік мәліметтерді және біздің алған мәліметтерді талдау арқылы</w:t>
        <w:br/>
        <w:t>изобутиленді көміртек моноксиді және /-ментолмен палладий фосфинді</w:t>
        <w:br/>
        <w:t>комплекстері | негізіндегі. зерттелген жүйелер қатысында гидро-</w:t>
        <w:br/>
        <w:t>ментоксикарбонилдеу реакциясы үшін процестің жүруінің механизмі гидридтік</w:t>
        <w:br/>
        <w:t>механизм деп жорамалдауға болады. Мұндай болжаудың дұрыстығын</w:t>
        <w:br/>
        <w:t>байқалған п-толуолсульфоқышқылды қосудың аса зор тиімділігі растайды: ол</w:t>
        <w:br/>
        <w:t>протон доноры ретінде алғашқы активті гидридті комплекстің түзілуін</w:t>
        <w:br/>
        <w:t>жеңілдетеді.</w:t>
      </w:r>
    </w:p>
    <w:p>
      <w:r>
        <w:t>«Валидол» («Рай4ойит») дәрілік препаратын алудың лабораториялық</w:t>
        <w:br/>
        <w:t>регламентін жасау. Құрамында хлоры жоқ Pd(PPh;),-PPh;-TsOH жүйесі</w:t>
        <w:br/>
        <w:t>қатысында изобутиленді көміртек моноксийі және |-ментолмен</w:t>
        <w:br/>
        <w:t>гидроментоксикарбонилдеу реакциясы арқылы изовалериан қышқылының</w:t>
        <w:br/>
        <w:t>ментил эфирін алудың жасалған жаңа әдісін қолдану негізінде ОСТ 64-002-86</w:t>
        <w:br/>
        <w:t>талабыңа сәйкес валидол алудың лабораториялық регламенті жасалды.</w:t>
      </w:r>
    </w:p>
    <w:p>
      <w:r>
        <w:t>Жақсартылған тиімді технология болған соң, жаңа технология бойынша</w:t>
        <w:br/>
        <w:t>алынған валидолдың сапалық көрсеткіштері жоғары. Табиғи /-ментолды</w:t>
        <w:br/>
        <w:t>пайдаланғанда тауарлы өнімде мөлшері 1%-дан аспайтын 3 қоспалар бар</w:t>
        <w:br/>
        <w:t>екендігі анықталды. Ментендер мен метилэтилсірке қышқылының ментил</w:t>
        <w:br/>
        <w:t>эфирі толығымен жоқтығы анықталды.</w:t>
      </w:r>
    </w:p>
    <w:p>
      <w:r>
        <w:t>J — A heed</w:t>
      </w:r>
    </w:p>
    <w:p>
      <w:r>
        <w:t>pea rete sere мл лл... штаты A ws</w:t>
      </w:r>
    </w:p>
    <w:p>
      <w:r>
        <w:t>= 5</w:t>
      </w:r>
    </w:p>
    <w:p>
      <w:r>
        <w:t>а) Жана әдіс бойынша алынған валидол (1-анықталмаған қоспалардың жалпы пик!); 6)</w:t>
        <w:br/>
        <w:t>Табиғи ментол мен өнеркәсіптік изовалериан қышқылынан алынған («Фармак» АФ) валидол</w:t>
        <w:br/>
        <w:t>(МЭСҚМ- метилэтилсірке қышқылының ментил эфирі; 1,2 -- ментендер; 3-6 - анықталмаған</w:t>
        <w:br/>
        <w:t>қоспалар)</w:t>
        <w:br/>
        <w:t>9-сурет- Жаңа және «Фармак» АФ-сы (Киев қ.) әдісі арқылы алынған</w:t>
        <w:br/>
        <w:t>валидолдың газ-хроматографиялық анализі</w:t>
      </w:r>
    </w:p>
    <w:p>
      <w:r>
        <w:t>9-суретте табиғи ментолдан біз алған валидол мен табиғи ментол және</w:t>
        <w:br/>
        <w:t>өнеркәсіптік изовалериан қышқылынан алыңған «Фармак» АФ-ның (Украина,</w:t>
      </w:r>
    </w:p>
    <w:p>
      <w:r>
        <w:t>15</w:t>
      </w:r>
    </w:p>
    <w:p>
      <w:r>
        <w:t>|</w:t>
        <w:br/>
        <w:t>|</w:t>
      </w:r>
    </w:p>
    <w:p>
      <w:r>
        <w:t>Киев к.), валидолынын ГСХ-анализінің нәтижелері көрсетілген. Табиғи</w:t>
        <w:br/>
        <w:t>ментолдан жаңа технология бойынша алынған валидолда тек 1%-дан аспайтын</w:t>
        <w:br/>
        <w:t>қоспалар бар; ментендер мен метилэтилсірке қышқылының ментил эфирі</w:t>
        <w:br/>
        <w:t>мүлдем жоқ. «Фармак» АФ-ның валидолында қоспалардың айтарлықтай көп</w:t>
        <w:br/>
        <w:t>екендігі (-8%) көрініп тұр, бұл осы препараттың Нормативті техникалық</w:t>
        <w:br/>
        <w:t>құжаттарына сәйкес келеді.</w:t>
      </w:r>
    </w:p>
    <w:p>
      <w:r>
        <w:t>ЭКСПЕРИМЕНТТІК БӨЛІМ</w:t>
      </w:r>
    </w:p>
    <w:p>
      <w:r>
        <w:t>Эксперименттік бөлімде бастапқы реагенттердің сипаттамалары мен алыну</w:t>
        <w:br/>
        <w:t>әдістері, изобутиленді көміртек моноксиді және спирттермен Ра, Со және Мі</w:t>
        <w:br/>
        <w:t>фосфинді комплекстері қатысында карбонилдеу тәжірибелерінің методикалары</w:t>
      </w:r>
    </w:p>
    <w:p>
      <w:r>
        <w:t>және «Валидол» дәрілік препаратын алудың лабораториялық технологиялық</w:t>
        <w:br/>
        <w:t>регламенті келтірілген.</w:t>
      </w:r>
    </w:p>
    <w:p>
      <w:r>
        <w:t>ҚОРЫТЫНДЫ</w:t>
      </w:r>
    </w:p>
    <w:p>
      <w:r>
        <w:t>Зерттеулер нәтижелері бойынша төмендегідей қорытынды жасауға</w:t>
        <w:br/>
        <w:t>болады:</w:t>
      </w:r>
    </w:p>
    <w:p>
      <w:r>
        <w:t>1. Изобутиленді көміртек моноксидінің төменгі қысымында (&lt;2,0 МПа)</w:t>
        <w:br/>
        <w:t>тидроментоксикарбонилдеу реакциясындағы Ра, Мі және Со фосфинді</w:t>
        <w:br/>
        <w:t>комплекстері негізіндегі бірқатар гомогенді каталитикалық жүйелердің</w:t>
        <w:br/>
        <w:t>каталитикалық  активтийктер! алғаш / рет анықталды. Каталитикалық</w:t>
        <w:br/>
        <w:t>активтілікті тек палладий фосфинді комплекстер негізіндегі жүйелер көрсетеді.</w:t>
        <w:br/>
        <w:t>Ең жоғарғы каталитикалық активтілікті тек құрамында бастапқы палладий</w:t>
        <w:br/>
        <w:t>фосфинді комплекс пен бірге бос лиганда (PPh;) және промотор (TsOH) бар</w:t>
        <w:br/>
        <w:t>ушкомпонетт! жүйелер көрсетеді.</w:t>
      </w:r>
    </w:p>
    <w:p>
      <w:r>
        <w:t>2. Көміртек моноксидінің төменгі қысымы жағдайында (&lt; 2,0 МПа)</w:t>
        <w:br/>
        <w:t>изобутиленді гидроментоксикарбонилдеу реакциясында жоғары каталитикалық</w:t>
        <w:br/>
        <w:t>активтілікті құрамында хлоры жоқ Р«ҚАсас);-РРҺһз-Т5ОН, РА(РРҺ;),-РРІ-Т5ОН</w:t>
        <w:br/>
        <w:t>және Р(РРҺ;))-ТӘОН жүйелер көрсететіндігі алғаш рет анықталды.</w:t>
        <w:br/>
        <w:t>Изобутиленді гидроментоксикарбонилдеу реакциясының технологиялық</w:t>
        <w:br/>
        <w:t>тұрғыдан ең оптималды катализаторы ретінде Pd(PPh3)s-PPh3-TsOH жүйесі</w:t>
        <w:br/>
        <w:t>болып табылады. Осы каталитикалық жүйе қатынасында изобутиленді</w:t>
        <w:br/>
        <w:t>гидроментоксикарбонилдеу процесін жүргізудің түрлі жағдайларының</w:t>
        <w:br/>
        <w:t>реакцияның жүру барысына және мақсатты өнімнің (/-ментилизовалерат)</w:t>
        <w:br/>
        <w:t>шығымына әсері анықталды. Процестің сызықтық өнім бойынша селективтілігі</w:t>
        <w:br/>
        <w:t>100% құрайды. Процесті жүргізудің оптималды параметрлері табылды.</w:t>
      </w:r>
    </w:p>
    <w:p>
      <w:r>
        <w:t>3. Зерттелген палладий фосфинді комплекстері негізіндегі каталитикалық</w:t>
        <w:br/>
        <w:t>жүйелер қатысында изобутиленді көміртек моноксиді және /-ментолмен гидро-</w:t>
        <w:br/>
        <w:t>ментоксикарбонилдеу реакциясының ықтималды жүру механизмі ұсынылды.</w:t>
      </w:r>
    </w:p>
    <w:p>
      <w:r>
        <w:t>4. Изобутиленді Pd(PPh;),-PPh3-TsOH қатысында гидроментоксикарбонил-</w:t>
        <w:br/>
        <w:t>деу реакциясымен изовалериан қышқылының /-ментил эфирін алудың жаңа,</w:t>
        <w:br/>
        <w:t>тиімді тәсілі жасалды. Жасалған тәсілге ҚР алдын ала патенті алынды. L-</w:t>
      </w:r>
    </w:p>
    <w:p>
      <w:r>
        <w:t>16</w:t>
      </w:r>
    </w:p>
    <w:p>
      <w:r>
        <w:t>ментилизовалератты алудың жаңа әдісі негізінде «Валидол» дәрілік препаратын</w:t>
        <w:br/>
        <w:t>алудың лабораториялық регламенті жасалды. «Валидол» дәрілік препаратын</w:t>
        <w:br/>
        <w:t>алудың жасалған жаңа әдісін оны өнеркәсіптік деңгейде өндіру үшін</w:t>
        <w:br/>
        <w:t>пайдалануға болады.</w:t>
      </w:r>
    </w:p>
    <w:p>
      <w:r>
        <w:t>Қойылған тапсырманы шешудің толық бағасы. Алға қойылған</w:t>
        <w:br/>
        <w:t>міндеттердің бәрі орындалды деп есептеуге болады. Алынған ғылыми</w:t>
        <w:br/>
        <w:t>нәтижелер негізінде изовалериан қышқылының /-ментил эфирін изобутиленді</w:t>
        <w:br/>
        <w:t>гидроментоксикарбонилдеу реакциясы арқылы алудың жаңа тәсілі табылып,</w:t>
        <w:br/>
        <w:t>«Валидол» дәрілік препаратын алудың лабораториялық регламенті жасалды.</w:t>
      </w:r>
    </w:p>
    <w:p>
      <w:r>
        <w:t>Алынған нәтижелерді практикада қолданудың ұсыныстары.</w:t>
        <w:br/>
        <w:t>Изобутиленді палладийдің түрлі фосфинді комплекстері қатысында</w:t>
        <w:br/>
        <w:t>гидроментоксикарбонилдеу реакциясын зерттеудің нәтижелерін органикалық</w:t>
        <w:br/>
        <w:t>химияның органикалық қосылыстарды. көміртек моноксидімен карбонилдеу</w:t>
        <w:br/>
        <w:t>саласына қосқан үлес деп есептеуге болады және оларды жоғары оқу</w:t>
        <w:br/>
        <w:t>орындарының оқу процесіне кіргізуге болады. Изобутиленді</w:t>
        <w:br/>
        <w:t>гидроментоксикарбонилдеу арқылы і-ментилизовалератты алудың жаңа әдісі</w:t>
        <w:br/>
        <w:t>лабораториялық практикада, өнеркәсіп өндірісінде ментилизовалератты алу</w:t>
        <w:br/>
        <w:t>үшін қолдануға болады және фармацевтикалық өнеркәсіпте кең қолданылатын</w:t>
        <w:br/>
        <w:t>«Валидол» дәрілік препаратын алуда қолдануға болады.</w:t>
      </w:r>
    </w:p>
    <w:p>
      <w:r>
        <w:t>Олефиндерді гидроалкоксикарбонилдеу саласындағы бар әдебиеттік</w:t>
        <w:br/>
        <w:t>мәліметтерді талдау нәтижесінде бұл жұмыстың нәтижелері жаңа және</w:t>
        <w:br/>
        <w:t>органикалық химияның органикалық қосылыстарды көміртек моноксидімен</w:t>
        <w:br/>
        <w:t>карбонилдеу саласындағы қазіргі кезеңдегі жетістіктеріне сәйкес деп есептеуге</w:t>
        <w:br/>
        <w:t>болады.</w:t>
      </w:r>
    </w:p>
    <w:p>
      <w:r>
        <w:t>ДИССЕРТАЦИЯ ТАҚЫРЫБЫ БОЙЫНША ЖАРИЯЛАНҒАН</w:t>
        <w:br/>
        <w:t>ЕҢБЕКТЕР ТІЗІМІ</w:t>
      </w:r>
    </w:p>
    <w:p>
      <w:r>
        <w:t>1 Предпатент Республики Казахстан №16185. Способ получения сложных</w:t>
        <w:br/>
        <w:t>эфиров карбоновых кислот / Суербаев Х.А., Шалмагамбетов К.М., Абызбекова</w:t>
        <w:br/>
        <w:t>Г.М., Туркбенов Т.К., Жаксылыкова Г.Ж. // Промышленная собственность.</w:t>
        <w:br/>
        <w:t>Официальный бюллетень. - 2005. - №9. - С.70.</w:t>
      </w:r>
    </w:p>
    <w:p>
      <w:r>
        <w:t>2 Жаксылыкова Г.Ж., Абызбекова Г.М., Суербаев Х.А. Синтезы на основе</w:t>
        <w:br/>
        <w:t>оксидов углерода. XVII. Гидроментоксикарбонилирование изобутилена</w:t>
        <w:br/>
        <w:t>моноксидом углерода и 1-ментолом в присуствии системы Р«(Асас),-РРҺ;-</w:t>
        <w:br/>
        <w:t>TsOH // Вестник КазНУ. Серия хим. - 2006. - №3. - С.7-10.</w:t>
      </w:r>
    </w:p>
    <w:p>
      <w:r>
        <w:t>3 Суербаев Х.А., Шалмагамбетов К.М., Абызбекова Г.М., Жаксылыкова</w:t>
        <w:br/>
        <w:t>Г.Ж., Ахметова Г.Б., Туркбенов Т.К., Каныбетов К.С., Аппазов Н.О., Канапнева</w:t>
        <w:br/>
        <w:t>Ф.М. Новые технологии получения фармпрепаратов на основе оксибензойных</w:t>
        <w:br/>
        <w:t>кислот и сложных эфиров изовалериановой кислоты // Материалы Х междун.</w:t>
        <w:br/>
        <w:t>научн. конф. «Здоровье семьи — ХХ] век». Бангкок, Таиланд, 29 апрель - 9 май,</w:t>
        <w:br/>
        <w:t>2006. - С.298-301.</w:t>
      </w:r>
    </w:p>
    <w:p>
      <w:r>
        <w:t>4 Суербаев Х.А., Шалмагамбетов К.М., Абызбекова Г.М., Сейлханов Т.М.,</w:t>
      </w:r>
    </w:p>
    <w:p>
      <w:r>
        <w:t>Ахметова Г.Б., Туркбенов Т.К., Жаксылыкова Г.Ж., Каныбетов К.С., Аппазов</w:t>
        <w:br/>
        <w:t>17</w:t>
      </w:r>
    </w:p>
    <w:p>
      <w:r>
        <w:t>Н.О., Канапиева Ф.М. Синтезы на основе оксидов углерода. Новые способы</w:t>
        <w:br/>
        <w:t>получения лекарственных средств гидроалкоксикарбонилированием олефинов -</w:t>
        <w:br/>
        <w:t>моноксидом углерода и карбоксилированием оксиаренов щелочными солями</w:t>
        <w:br/>
        <w:t>алкилугольных кислот // Междун. конф. «Современная химическая наука и ее</w:t>
        <w:br/>
        <w:t>прикладные аспекты». Душанбе, 25-27 октябрь, 2006. - С.60-61.</w:t>
      </w:r>
    </w:p>
    <w:p>
      <w:r>
        <w:t>5 Каныбетов К.С., Жаксылыкова Г.Ж., Аппазов Н.О., Абызбекова Г.М.,</w:t>
        <w:br/>
        <w:t>Суербаев Х.А. Синтезы на основе оксидов углерода. ХІХ. Карбонилирование</w:t>
        <w:br/>
        <w:t>изобутилена моноксидом углерода и этанолом в присутствии системы</w:t>
        <w:br/>
        <w:t>Р«(Асас)- PPh3-TsOH // Вестник КазНУ. Серия хим. - 2006. - №3. - С.12-15,</w:t>
      </w:r>
    </w:p>
    <w:p>
      <w:r>
        <w:t>6 Суербаев Х.А., Джиембаев Б.Ж., Туркбенов Т.К., Жаксылыкова Г.Ж.,</w:t>
        <w:br/>
        <w:t>Аппазов Н.О., Каныбетов К.С., Абызбекова Г.М. Карбонилирование олефинов</w:t>
        <w:br/>
        <w:t>моноксидом углерода и спиртами в присутствии каталитической системы</w:t>
        <w:br/>
        <w:t>Р«(Асас)-РРҺҙ-Т5ОН // Химич. журнал Казахстана. - 2006. - №4. - С.115-121.</w:t>
      </w:r>
    </w:p>
    <w:p>
      <w:r>
        <w:t>7 Суербаев Х.А., Шалмагамбетов К.М., Абызбекова Г.М., Сейлханов Т.М.,</w:t>
        <w:br/>
        <w:t>Ахметова Г.Б., Жаксылыкова Г.Ж., Каныбетов К.С., Туркбенов Т.К., Аппазов .</w:t>
        <w:br/>
        <w:t>Н.О., Канапиева Ф.М. Синтезы на основе оксидов углерода. Синтез</w:t>
        <w:br/>
        <w:t>лекарственных средств карбонилированием изобутилена моноксидом углерода</w:t>
        <w:br/>
        <w:t>и карбоксилированием оксиаренов шелочными солями этилугольной кислоты //</w:t>
        <w:br/>
        <w:t>Вестник КазНУ. Серия хим. - 2006. - №4. - С.121-125.</w:t>
      </w:r>
    </w:p>
    <w:p>
      <w:r>
        <w:t>8 Суербаев X.A., Туркбенов Т.К., Жаксылыкова Г.Ж., Каныбетов К.С.,</w:t>
        <w:br/>
        <w:t>Аппазов Н.О., Булыбаев М.Е. Гидроалкоксикарбонилирование олефинов в</w:t>
        <w:br/>
        <w:t>присутствии не содержащих хлора каталитических систем на основе</w:t>
        <w:br/>
        <w:t>фосфиновых комплексов палладия // Химич. журнал Казахстана. 2007. —Спец.</w:t>
        <w:br/>
        <w:t>выпуск (16). - С.371-376.</w:t>
      </w:r>
    </w:p>
    <w:p>
      <w:r>
        <w:t>9 Suerbaev Kh.A., Turkbenov T.K., Zhaksylikova G.Zh., Kanibetov K.S.,</w:t>
        <w:br/>
        <w:t>Appazov N.O. Catalytical hydroalkoxycarbonylation of olefins in the presence of the</w:t>
        <w:br/>
        <w:t>phosphin-palladium complexes // Ш International Conference «Catalysis:</w:t>
        <w:br/>
        <w:t>Fundamentals and Application», dedicated to the 100 th anniversary of Academician</w:t>
        <w:br/>
        <w:t>Georgii K.Borescov. - Novosibirsk, 4-7 July, 2007. Abstracts. Vol. II. - Р.403-404. |</w:t>
      </w:r>
    </w:p>
    <w:p>
      <w:r>
        <w:t>10 Жаксылыкова Г.Ж., Аппазов Н.О., Каныбетов К.С., Туркбенов Т.К.,</w:t>
        <w:br/>
        <w:t>Шалмагамбетов К.М., Абызбекова Г.М., Джиембаев Б.Ж., Суербаев Х.А.</w:t>
        <w:br/>
        <w:t>Каталитическая гидроэтерификация изобутилена моноксидом углерода и</w:t>
        <w:br/>
        <w:t>моноатомными (порлиатомными) спиртами // Вестник КазНУ. Серия хим. -</w:t>
        <w:br/>
        <w:t>2007. - №5. - С.198-200.</w:t>
      </w:r>
    </w:p>
    <w:p>
      <w:r>
        <w:t>11 Суербаев Х.А., Аппазов H.O., Джиембаев Б.Ж., Амриев Р.А.</w:t>
        <w:br/>
        <w:t>Шалмагамбетов К.М., Абызбекова Г.М., Сейлханов Т.М., Туркбенов Т.К.,</w:t>
        <w:br/>
        <w:t>Жаксылыкова Г.Ж., Каныбетов К.С., Канапиева Ф.М., Сейтенова Г.Ж. Новые</w:t>
        <w:br/>
        <w:t>способы получения фармпрепаратов на основе оксибензойных кислот и эфиров</w:t>
        <w:br/>
        <w:t>изовалериановой кислоты // Тез. докл. XVII. Менделеевского съезда по общей</w:t>
        <w:br/>
        <w:t>и прикладной химии. -Москва, 23-28 сентябрь, 2007. - Т.5. - С.224.</w:t>
      </w:r>
    </w:p>
    <w:p>
      <w:r>
        <w:t>12 Жаксылыкова Г.Ж., Булыбаев М.Е., Абызбекова Г.М., Суербаев Х.А.</w:t>
        <w:br/>
        <w:t>Синтезы на основе оксидов углерода. ХХ. Гидроментоксикарбонилирование</w:t>
        <w:br/>
        <w:t>изобутилена моноксидом углерода и 1-ментолом в присуствии системы</w:t>
      </w:r>
    </w:p>
    <w:p>
      <w:r>
        <w:t>Pd(PPh3)4-PPh3-TsOH // Вестник КазНУ. Серия хим. - 2007. - №4. - С.7-9.</w:t>
        <w:br/>
        <w:t>18</w:t>
      </w:r>
    </w:p>
    <w:p>
      <w:r>
        <w:t>13 Жаксылыкова Г.Ж., Туркбенов Т.К, Абызбекова Г.М., Суербаев Х.А.</w:t>
        <w:br/>
        <w:t>Синтезы на основе оксидов углерода. XXII. Гидроментоксикарбонилирование</w:t>
        <w:br/>
        <w:t>изобутилена моноксидом углерода и 1-ментолом в присутствии системы</w:t>
        <w:br/>
        <w:t>Pd(PPh;)4-TsOH // Вестник КазНУ. Серия хим. - 2007. - №4. - С.14-17.</w:t>
      </w:r>
    </w:p>
    <w:p>
      <w:r>
        <w:t>14 Суербаев Х.А., Жақсылықова Г.Ж., Абызбекова Г.М. Валидол дәрісін</w:t>
        <w:br/>
        <w:t>алудың жаңа тәсілі // Вестник КазНУ. Серия хим. - 2007. - №4. - С.26-29.</w:t>
      </w:r>
    </w:p>
    <w:p>
      <w:r>
        <w:t>15 Предпатент. Республики Казахстан №18985. Способ получения</w:t>
        <w:br/>
        <w:t>ментипового эфира изовалериановой кислоты / Суербаев Х.А., Абызбекова</w:t>
        <w:br/>
        <w:t>Г.М., Жаксылыкова Г.Ж. // Промышленная собственность. Официальный</w:t>
        <w:br/>
        <w:t>бюллетень. - 2007. - №12. - С.99.</w:t>
      </w:r>
    </w:p>
    <w:p>
      <w:r>
        <w:t>16 Заключение о выдаче инновационного патента Республики Казахстан на</w:t>
        <w:br/>
        <w:t>изобретение по заявке №2007/1282.1 Способ получения ментилового эфира</w:t>
        <w:br/>
        <w:t>изовалериановой кислоты / Суербаев Х.А., Абызбекова Г.М., Жаксылыкова</w:t>
        <w:br/>
        <w:t>Г.Ж.</w:t>
      </w:r>
    </w:p>
    <w:p>
      <w:r>
        <w:t>17 Жақсылықова Г.Ж., ‘Абызбекова Г.М., Суербаев Х.А. Көміртек</w:t>
        <w:br/>
        <w:t>оксидтері негізіндегі синтездер ХХУ. Изобутиленді гидроментоксикарбонилдеу</w:t>
        <w:br/>
        <w:t>реакциясындағы Ра-, №- және Со- фосфин комплекстері негізіндегі</w:t>
        <w:br/>
        <w:t>системалардың каталитикалық активтігі // Вестник КазНУ. Серия хим. - 2008. -</w:t>
        <w:br/>
        <w:t>№2. - С.225-229.</w:t>
      </w:r>
    </w:p>
    <w:p>
      <w:r>
        <w:t>18 Suerbaev Kh.A., Chepaikin E.G., Zhaksylikova G.Zh., Kanibetov K.S.,</w:t>
        <w:br/>
        <w:t>Turkbenov Т.К., Abyzbekova С.М. Hydroalkoxycarbonylation of Isobutylene in the</w:t>
        <w:br/>
        <w:t>Presence of the Palladium Acetylacetonate-Triphenylphosphine-p-Toluensulfonic</w:t>
        <w:br/>
        <w:t>Acid Catalyst System // Petroleum Chemistry. - 2008. - Vol.48. - №3. - Р.206-209.</w:t>
      </w:r>
    </w:p>
    <w:p>
      <w:r>
        <w:t>19 Suerbaev Kh.A., Chepaikin E.G., Dzhiembaev B.Zh., Turkbenov T.K.,</w:t>
        <w:br/>
        <w:t>Zhaksylikova G.Zh, Appazov М.О,  Kanibetov K.S. Catalytik</w:t>
        <w:br/>
        <w:t>hydroalkoxycarbonylation of olefins іп the presence of the phosphin-palladium</w:t>
        <w:br/>
        <w:t>complexes // XV-th International’ Conference on Chemistry of Phosphorus</w:t>
        <w:br/>
        <w:t>Compounds. Saint-Petersburg, Russia, 25-30 шау, 2008 у. Book of Abstracts. Saint-</w:t>
        <w:br/>
        <w:t>Petersburg, 2008. - P.235. р</w:t>
      </w:r>
    </w:p>
    <w:p>
      <w:r>
        <w:t>ЖАКСЫЛЫКОВА ГУЛЬБАНУ ЖАКСЫЛЫКОВНА</w:t>
      </w:r>
    </w:p>
    <w:p>
      <w:r>
        <w:t>Гидроментоксикарбонилирование изобутилена в присутствии фосфиновых</w:t>
        <w:br/>
        <w:t>комплексов палладия. Лекарственный препарат «ВАЛИДОЛ»</w:t>
      </w:r>
    </w:p>
    <w:p>
      <w:r>
        <w:t>РЕЗЮМЕ</w:t>
      </w:r>
    </w:p>
    <w:p>
      <w:r>
        <w:t>на автореферат диссертации на соискание ученой степени кандидата.</w:t>
        <w:br/>
        <w:t>химических наук по специальности 02.00.03 — органическая химия</w:t>
      </w:r>
    </w:p>
    <w:p>
      <w:r>
        <w:t>Актуальность темы. В настоящее время одним из самых эффективных</w:t>
        <w:br/>
        <w:t>методов получения органических соединений, который широко используется в</w:t>
        <w:br/>
        <w:t>промышленном основном органическом синтеза и нефтехимической</w:t>
        <w:br/>
        <w:t>промышленности, является синтезы на основе моноксида углерода. Среди</w:t>
        <w:br/>
        <w:t>синтезов на основе моноксида углерода следует особо выделить синтез</w:t>
        <w:br/>
        <w:t>кислородсодержащих соединений реакцией карбонилирования органических</w:t>
        <w:br/>
        <w:t>субстратов моноксидом углерода. Реакция гидроалкоксикарбонилирования</w:t>
        <w:br/>
        <w:t>олефинов моноксидом углерода и спиртами в условиях гомогенного катализа“</w:t>
        <w:br/>
        <w:t>комплексами металлов позволяет легко и удобно синтезировать в одну стадию</w:t>
        <w:br/>
        <w:t>сложные эфиры карбоновых кислот.</w:t>
      </w:r>
    </w:p>
    <w:p>
      <w:r>
        <w:t>Одним из важных направлений развития ‘органической химии являются</w:t>
        <w:br/>
        <w:t>исследования в области синтеза биологически активных соединений с целью</w:t>
        <w:br/>
        <w:t>поиска более совершенных лекарственных средств, а также исследования по</w:t>
        <w:br/>
        <w:t>разработке новых, более эффективных способов получения известных и</w:t>
        <w:br/>
        <w:t>хорошо зарекомендовавших себя лекарственных веществ и средств.</w:t>
      </w:r>
    </w:p>
    <w:p>
      <w:r>
        <w:t>В Республике Казахстан, обладающей богатыми запасами нефти и газа,</w:t>
        <w:br/>
        <w:t>весьма остро стоит вопрос развития нефтехимии. Становление и развитие</w:t>
        <w:br/>
        <w:t>нефтехимической промышленности для богатого нефтью Казахстана это</w:t>
        <w:br/>
        <w:t>объективная необходимость и вопрос времени.</w:t>
      </w:r>
    </w:p>
    <w:p>
      <w:r>
        <w:t>В связи с вышеизложенным исследования в области разработки новых,</w:t>
        <w:br/>
        <w:t>эффективных способов получения лекарственных средств из доступного сырья</w:t>
        <w:br/>
        <w:t>- олефинов (нефтепродукт), моноксида углерода (нефтепродукт и</w:t>
        <w:br/>
        <w:t>крупнотоннажный промышленной выброс) и спиртов, для Республики</w:t>
        <w:br/>
        <w:t>Казахстан являются актуальными.</w:t>
      </w:r>
    </w:p>
    <w:p>
      <w:r>
        <w:t>Объект исследования. Объектами исследования являлись изобутилен, 1-</w:t>
        <w:br/>
        <w:t>ментол, моноксид углерода, фосфиновые комплексы палладия.</w:t>
      </w:r>
    </w:p>
    <w:p>
      <w:r>
        <w:t>Цель исследования. Цель диссертационной работы - с целью</w:t>
        <w:br/>
        <w:t>совершенствования способа получения ментилового эфира изовалериановой</w:t>
        <w:br/>
        <w:t>кислоты (основного действующего компонента лекарственного средства</w:t>
        <w:br/>
        <w:t>«Валидол») исследование реакции гидроментоксикарбонилирования</w:t>
        <w:br/>
        <w:t>изобутилена моноксидом углерода и /-ментолом в присутствии не содержащих</w:t>
      </w:r>
    </w:p>
    <w:p>
      <w:r>
        <w:t>хлора гомогенных каталитических систем на основе фосфиновых комплексов</w:t>
        <w:br/>
        <w:t>палладия.</w:t>
      </w:r>
    </w:p>
    <w:p>
      <w:r>
        <w:t>Методы проведения работы.</w:t>
      </w:r>
    </w:p>
    <w:p>
      <w:r>
        <w:t>Методическая база работы - тонкий органический синтез, гомогенный</w:t>
        <w:br/>
        <w:t>металлокомплексный катализ, химические и физические методы исследования.</w:t>
      </w:r>
    </w:p>
    <w:p>
      <w:r>
        <w:t>Научная новизна работы:</w:t>
      </w:r>
    </w:p>
    <w:p>
      <w:r>
        <w:t>- Впервые определена каталитическая активность в реакции гидроменток-</w:t>
        <w:br/>
        <w:t>сикарбонилирования изобутилена при низких давлениях моноксида углерода</w:t>
        <w:br/>
        <w:t>различных систем на основе фосфиновых комплексов палладия.</w:t>
      </w:r>
    </w:p>
    <w:p>
      <w:r>
        <w:t>- Впервые определено влияние условий проведения реакции гидромен-</w:t>
        <w:br/>
        <w:t>токсикарбонилирования изобутилена в присутствии ряда не содержащих хлора</w:t>
        <w:br/>
        <w:t>систем на выход целевого продукта. На основании данных AMP 'H и ЗС —</w:t>
        <w:br/>
        <w:t>спектроскопии установлена пространственная структура полученного целевого</w:t>
        <w:br/>
        <w:t>продукта (/-ментилизовалерат).</w:t>
      </w:r>
    </w:p>
    <w:p>
      <w:r>
        <w:t>- Предложен предполагаемый механизм протекания реакции гидромен-</w:t>
        <w:br/>
        <w:t>токсикарбонилирования изобутилена моноксидом углерода и /-ментолом в</w:t>
        <w:br/>
        <w:t>присутствии гомогенных каталитических систем на основе фосфиновых</w:t>
        <w:br/>
        <w:t>комплексов палладия.</w:t>
      </w:r>
    </w:p>
    <w:p>
      <w:r>
        <w:t>- Новизна полученных результатов подтверждена получением 2-х</w:t>
      </w:r>
    </w:p>
    <w:p>
      <w:r>
        <w:t>предпатентов РК и 1-го положительного решения на выдачу инновационного</w:t>
        <w:br/>
        <w:t>патента РК.</w:t>
      </w:r>
    </w:p>
    <w:p>
      <w:r>
        <w:t>Результаты работы:</w:t>
      </w:r>
    </w:p>
    <w:p>
      <w:r>
        <w:t>- Высокая каталитическая активность в реакций гидроментоксикар-</w:t>
        <w:br/>
        <w:t>бонилирования изобутилена при низких давлениях моноксида углерода</w:t>
        <w:br/>
        <w:t>различных гомогенных систем на основе фосфиновых комплексов палладия.</w:t>
      </w:r>
    </w:p>
    <w:p>
      <w:r>
        <w:t>- Оптимальные условия проведения реакции гидроментоксикарбони-</w:t>
        <w:br/>
        <w:t>лирования изобутилена в присутствии не содержащих хлор систем на основе</w:t>
        <w:br/>
        <w:t>фосфиновых комплексов папладия. Определение 100%-ной селективности</w:t>
        <w:br/>
        <w:t>реакции по линейному продукту. Вероятный гидридный механизм протекания</w:t>
        <w:br/>
        <w:t>реакции.</w:t>
      </w:r>
    </w:p>
    <w:p>
      <w:r>
        <w:t>- Новый, эффективный способ получения 1-ментилового эфира</w:t>
        <w:br/>
        <w:t>изовалериановой кислоты.</w:t>
      </w:r>
    </w:p>
    <w:p>
      <w:r>
        <w:t>- Лабораторный регламент получения лекарственного средства «Валидол»</w:t>
        <w:br/>
        <w:t>на основане нового способа получения /-ментилизовалерата.</w:t>
      </w:r>
    </w:p>
    <w:p>
      <w:r>
        <w:t>Практическая значимость работы.</w:t>
      </w:r>
    </w:p>
    <w:p>
      <w:r>
        <w:t>- Найдены оптимальные условия проведения реакции гидроментокси-</w:t>
        <w:br/>
        <w:t>карбонилирования изобутилена в присутствии систем Pd(Acac),-PPh;-TsOH,</w:t>
        <w:br/>
        <w:t>Pd(PPh3)4-PPh3-TsOH и Pd(PPh;),-TsOH.</w:t>
      </w:r>
    </w:p>
    <w:p>
      <w:r>
        <w:t>- Разработан новый эффективный способ получения /-ментилового эфира</w:t>
        <w:br/>
        <w:t>изовалериановой кислоты каталитическим гидроментоксикарбонилированием</w:t>
        <w:br/>
        <w:t>изобутилена. Разработан лабораторный регламент получения лекарственного</w:t>
        <w:br/>
        <w:t>средства «Валидол» на основе нового способа получения /-ментилизовалерата.</w:t>
      </w:r>
    </w:p>
    <w:p>
      <w:r>
        <w:t>жеге</w:t>
      </w:r>
    </w:p>
    <w:p>
      <w:r>
        <w:t>№? Ұлтын Лай ылайық aC</w:t>
      </w:r>
    </w:p>
    <w:p>
      <w:r>
        <w:t>Эздиитолья парекумеаши библиолна РҚО!</w:t>
      </w:r>
    </w:p>
    <w:p>
      <w:r>
        <w:t>ИЕН Ш ШШЕ</w:t>
      </w:r>
    </w:p>
    <w:p>
      <w:r>
        <w:t>194747</w:t>
      </w:r>
    </w:p>
    <w:p>
      <w:r>
        <w:t>ZHAKSYLIKOVA GULBANU ZHAKSYLIKOVNA</w:t>
      </w:r>
    </w:p>
    <w:p>
      <w:r>
        <w:t>Hudromentoxycarbonylation of isobutylene in the presence of palladium</w:t>
        <w:br/>
        <w:t>phosphine complexes. A drug “Validolium”</w:t>
      </w:r>
    </w:p>
    <w:p>
      <w:r>
        <w:t>The candidate of chemical sciences applicant’s thesis on specialty</w:t>
        <w:br/>
        <w:t>02.00.03 — organic chemistry</w:t>
      </w:r>
    </w:p>
    <w:p>
      <w:r>
        <w:t>SUMMARY</w:t>
      </w:r>
    </w:p>
    <w:p>
      <w:r>
        <w:t>Theme actuality. At present time one of the very effective methods of obtaining</w:t>
        <w:br/>
        <w:t>of organic compounds which is widely used in industrial principal organic synthesis</w:t>
        <w:br/>
        <w:t>and petroleumchemical industry are the synthesis on the base of carbon monoxide.</w:t>
        <w:br/>
        <w:t>Among the synthesis on the base of carbon monoxide should be especially</w:t>
        <w:br/>
        <w:t>distinguished synthesis oxygencontaining compounds by the reaction of</w:t>
        <w:br/>
        <w:t>carbonylation organic substrates with carbon monoxide. Reaction of</w:t>
        <w:br/>
        <w:t>hydroalkoxycarbonylation of olefins with carbon monoxide and alcohols in the</w:t>
        <w:br/>
        <w:t>conditions of homogeneous catalysis by metal complexes allows to synthesize easily</w:t>
        <w:br/>
        <w:t>and conveniently in one step carbon acids eaters.</w:t>
      </w:r>
    </w:p>
    <w:p>
      <w:r>
        <w:t>One of the important direction development of organic chemistry are the</w:t>
        <w:br/>
        <w:t>investigations in the field of synthesis biologically active compounds with the</w:t>
        <w:br/>
        <w:t>purpose of search more perfect medicine remedies also investigations of development</w:t>
        <w:br/>
        <w:t>of new more effective methods of obtaining famous and well recommended medicine</w:t>
        <w:br/>
        <w:t>substances and drugs.</w:t>
      </w:r>
    </w:p>
    <w:p>
      <w:r>
        <w:t>In the Republic of Kazakhstan with possessing of rich stocks of oil and gas</w:t>
        <w:br/>
        <w:t>highly question is the development of petrochemistry. Becoming and development of</w:t>
      </w:r>
    </w:p>
    <w:p>
      <w:r>
        <w:t>petroleumchemical industry for Kazakhstan are the objective necessity and a matter .</w:t>
      </w:r>
    </w:p>
    <w:p>
      <w:r>
        <w:t>of time.</w:t>
        <w:br/>
        <w:t>In the connection of as stated above investigations in the field of exploition of</w:t>
      </w:r>
    </w:p>
    <w:p>
      <w:r>
        <w:t>new, effective methods of obtaining drugs from accessible raw material — olefins .</w:t>
      </w:r>
    </w:p>
    <w:p>
      <w:r>
        <w:t>(petroproducts), carbon monoxide (petroproducts and bigtonned industrial wastes)</w:t>
        <w:br/>
        <w:t>and alcohols for the Republic of Kazakhstan are topical.</w:t>
      </w:r>
    </w:p>
    <w:p>
      <w:r>
        <w:t>Object of research. The objects of research are isobutylene, 1-menthol, carbon</w:t>
        <w:br/>
        <w:t>monoxide, palladium phosphine complexes.</w:t>
      </w:r>
    </w:p>
    <w:p>
      <w:r>
        <w:t>The aim of the research. The aim of dissertation work is the purpose of</w:t>
        <w:br/>
        <w:t>perfection method of obtaining of /-menthyl ether of isovaleriat acid (principal in</w:t>
        <w:br/>
        <w:t>force components of dmg  “Validolium”) investigation reaction</w:t>
        <w:br/>
        <w:t>hydromentoxycarbonylation isobutylene with carbon monoxide and /-menthol in the</w:t>
        <w:br/>
        <w:t>presence of not containing chlorides homogeneous catalytic systems on the base of</w:t>
        <w:br/>
        <w:t>palladium phosphine complexes.</w:t>
      </w:r>
    </w:p>
    <w:p>
      <w:r>
        <w:t>Methodie base of work. Methodic base of the work: fine organic synthesis |</w:t>
      </w:r>
    </w:p>
    <w:p>
      <w:r>
        <w:t>homogeneous metal complex catalysis, chemical and physical methods of</w:t>
        <w:br/>
        <w:t>investigation.</w:t>
      </w:r>
    </w:p>
    <w:p>
      <w:r>
        <w:t>Scientific novelty of investigation:</w:t>
      </w:r>
    </w:p>
    <w:p>
      <w:r>
        <w:t>- Catalytic activity on hydromentoxycarbonylation of isobutylene in low</w:t>
        <w:br/>
        <w:t>pressure of carbon monoxide of different systems on the base of palladium phosphine</w:t>
        <w:br/>
        <w:t>complexes was determined._</w:t>
      </w:r>
    </w:p>
    <w:p>
      <w:r>
        <w:t>- In research reactions of hydromentoxycarbonylation of isobutylene was</w:t>
        <w:br/>
        <w:t>determined the influences of conditions in the presence of rows of no containing</w:t>
        <w:br/>
        <w:t>chlorides system to yeald of purpose product. On of the base of NMR ІН and С —</w:t>
        <w:br/>
        <w:t>spectroscopy data was established space structure of obtaining product (/-</w:t>
        <w:br/>
        <w:t>menthylisovaleriat).</w:t>
      </w:r>
    </w:p>
    <w:p>
      <w:r>
        <w:t>- The mechanism of the reaction hydromentoxycarbonylation of isobutylene</w:t>
        <w:br/>
        <w:t>with carbon monoxide and /-menthol in the presence of homogeneous catalytic</w:t>
        <w:br/>
        <w:t>systems on the base of palladium phosphine complexes has been offered.</w:t>
      </w:r>
    </w:p>
    <w:p>
      <w:r>
        <w:t>- Novelty of getting results has been confirmed with receiving two prepatents of</w:t>
        <w:br/>
        <w:t>the RK and the first affirmative decision for delivery of innovation patent of the RK.</w:t>
      </w:r>
    </w:p>
    <w:p>
      <w:r>
        <w:t>Results of the work:</w:t>
      </w:r>
    </w:p>
    <w:p>
      <w:r>
        <w:t>- Catalytic activity was determined in the reaction of</w:t>
        <w:br/>
        <w:t>hydromentoxycarbonylation of isobutylene in low pressure of carbon monoxide</w:t>
        <w:br/>
        <w:t>different homogeniun systems on the base of palladium complexes.</w:t>
      </w:r>
    </w:p>
    <w:p>
      <w:r>
        <w:t>- Optional conditions has been found in the reaction of</w:t>
        <w:br/>
        <w:t>hydromentoxycarbonylation of isobutylene in the presence of no containing chlorides</w:t>
        <w:br/>
        <w:t>systems on the base of palladium phosphine complexes. 100 percent selectivity of the</w:t>
        <w:br/>
        <w:t>reaction was established according to the line products. Hydride mechanism has been</w:t>
        <w:br/>
        <w:t>offered in the running of the reaction.</w:t>
      </w:r>
    </w:p>
    <w:p>
      <w:r>
        <w:t>- New, effective method of receiving /:menthyl ether isovaleriat has been</w:t>
        <w:br/>
        <w:t>prepared.</w:t>
      </w:r>
    </w:p>
    <w:p>
      <w:r>
        <w:t>- Оп the base of new method of receiving /-menthyl isovaleriat has been</w:t>
        <w:br/>
        <w:t>prepared laboratory regulation of receiving of the drug “Validolium”.</w:t>
      </w:r>
    </w:p>
    <w:p>
      <w:r>
        <w:t>Practical importance of work:</w:t>
      </w:r>
    </w:p>
    <w:p>
      <w:r>
        <w:t>- Optimal conditions of the reaction of hydromentoxycarbonylation of</w:t>
        <w:br/>
        <w:t>isobutylene in the presence of systems Pd(Acac),-PPh3;-TsOH, Pd(PPh3),-PPh;-TsOH</w:t>
        <w:br/>
        <w:t>and Pd(PPh3),-TsOH has been found.</w:t>
      </w:r>
    </w:p>
    <w:p>
      <w:r>
        <w:t>New effective method of obtaining /-menthylisovaleriat by catalytical</w:t>
        <w:br/>
        <w:t>hydromentoxycarbonylation of isobutylene has been prepared. Laboratory regulation</w:t>
        <w:br/>
        <w:t>of obtaining of drug “Validolium” has been prepared on the base of new method of</w:t>
        <w:br/>
        <w:t>obtaining /-menthylisovaleriat.</w:t>
      </w:r>
    </w:p>
    <w:p>
      <w:r>
        <w:t>суу шыта ot rh А аа атаға быны жусын қасу еды eae es НИНЕ</w:t>
      </w:r>
    </w:p>
    <w:p>
      <w:r>
        <w:t>07.05.2009 ж. баспаға берілген</w:t>
        <w:br/>
        <w:t>Формат 60х84 1/16. Көлемі 1,3 б.қ.</w:t>
        <w:br/>
        <w:t>Таралымы 110 дана.</w:t>
      </w:r>
    </w:p>
    <w:p>
      <w:r>
        <w:t>«CopyLand» баспаханасында басылды</w:t>
        <w:br/>
        <w:t>. Алматы қ., к: Сейфуллина, 541</w:t>
        <w:br/>
        <w:t>тел.: 261-51-73, 261-48-44</w:t>
        <w:br/>
        <w:t>E-mail: print@copyland.kz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