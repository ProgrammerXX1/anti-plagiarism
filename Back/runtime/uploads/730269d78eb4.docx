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ӘӨЖ 811.512.122: 004 Қолжазба құқығында</w:t>
      </w:r>
    </w:p>
    <w:p>
      <w:r>
        <w:t>44000</w:t>
        <w:br/>
        <w:t>LS</w:t>
      </w:r>
    </w:p>
    <w:p>
      <w:r>
        <w:t>ЗАУРБЕКОВА ГУЛХАДИША ОГИЗБАЕБНА</w:t>
      </w:r>
    </w:p>
    <w:p>
      <w:r>
        <w:t>Компьютер технологиясы атауларынын</w:t>
        <w:br/>
        <w:t>қазақ тіліндегі фонетика-лексикалық</w:t>
        <w:br/>
        <w:t>игерілімі</w:t>
      </w:r>
    </w:p>
    <w:p>
      <w:r>
        <w:t>10.02.02 - қазақ тілі</w:t>
      </w:r>
    </w:p>
    <w:p>
      <w:r>
        <w:t>Филология ғылымдарының кандидаты</w:t>
        <w:br/>
        <w:t>ғылыми дәрежесін алу үшін дайындалған диссертацияның</w:t>
      </w:r>
    </w:p>
    <w:p>
      <w:r>
        <w:t>авторефераты</w:t>
      </w:r>
    </w:p>
    <w:p>
      <w:r>
        <w:t>Қазақстан Республикасы</w:t>
        <w:br/>
        <w:t>Алматы, 2009</w:t>
      </w:r>
    </w:p>
    <w:p>
      <w:r>
        <w:t>Жұмыс Қазақстан Республикасы Білім және ғылым министрлігі</w:t>
        <w:br/>
        <w:t>А. Байтұрсынұлы атындағы Тіл білімі институтында орындалды</w:t>
      </w:r>
    </w:p>
    <w:p>
      <w:r>
        <w:t>Ғылыми жетекшісі: филология ғылымдарының докторы,</w:t>
        <w:br/>
        <w:t>профессор Ә. Жүнісбек</w:t>
      </w:r>
    </w:p>
    <w:p>
      <w:r>
        <w:t>Ресми оппоненттер: филология ғылымдарының докторы</w:t>
        <w:br/>
        <w:t>М. Райымбекова</w:t>
      </w:r>
    </w:p>
    <w:p>
      <w:r>
        <w:t>филология ғылымдарының кандидаты</w:t>
        <w:br/>
        <w:t>Ж. Кеншінбай</w:t>
      </w:r>
    </w:p>
    <w:p>
      <w:r>
        <w:t>Жетекші ұйым: Қазақ мемлекеттік қыздар</w:t>
        <w:br/>
        <w:t>педагогикалық университеті</w:t>
      </w:r>
    </w:p>
    <w:p>
      <w:r>
        <w:t>Диссертация 2009 жылы «30» маусымда сағ.16.00-да әл-Фараби атындағы</w:t>
        <w:br/>
        <w:t>Қазақ ұлттық университеті жанындағы 10.02.02 - қазақ тілі және 10.02.06 -</w:t>
        <w:br/>
        <w:t>түркі тілдері мамандықтары бойынша филология ғылымдарының докторы</w:t>
        <w:br/>
        <w:t>ғылыми дәрежесін беру жөніндегі Д/ 14A.01.23 диссертациялық</w:t>
        <w:br/>
        <w:t>кеңесінің мәжілісінде қорғалады.</w:t>
      </w:r>
    </w:p>
    <w:p>
      <w:r>
        <w:t>Мекен-жайы: 050038, Алматы қаласы, әл-Фараби даңғылы, 71, филология</w:t>
        <w:br/>
        <w:t>факультеті, 312-дәрісхана.</w:t>
      </w:r>
    </w:p>
    <w:p>
      <w:r>
        <w:t>Диссертациямен әл-Фараби атындағы Қазақ ұлттық университетінің</w:t>
        <w:br/>
        <w:t>ғылыми кітапханасында танысуға болады.</w:t>
      </w:r>
    </w:p>
    <w:p>
      <w:r>
        <w:t>Автореферат 2009 жылы 28 мамырда таратылды.</w:t>
      </w:r>
    </w:p>
    <w:p>
      <w:r>
        <w:t>Диссертациялық кеңестін</w:t>
      </w:r>
    </w:p>
    <w:p>
      <w:r>
        <w:t>ғалым хатшысы, филология</w:t>
      </w:r>
    </w:p>
    <w:p>
      <w:r>
        <w:t>ғылымдарының докторы,</w:t>
      </w:r>
    </w:p>
    <w:p>
      <w:r>
        <w:t>профессор Е А.Б. Салкынбай</w:t>
      </w:r>
    </w:p>
    <w:p>
      <w:r>
        <w:t>КІРІСПЕ</w:t>
      </w:r>
    </w:p>
    <w:p>
      <w:r>
        <w:t>Жалпы жұмыстың сипаттамасы. Қазіргі кезде тілімізге жаңадан еніп</w:t>
        <w:br/>
        <w:t>жатқан тың сөздердің бір тобы компьютер технологиясының ықпалымен болып</w:t>
        <w:br/>
        <w:t>отыр. Компьютер технологиясы әлемдегі жоғары технологияның дамуына</w:t>
        <w:br/>
        <w:t>тікелей байланысты болғандықтан, бұл бағыттағы пайда болып жатқан жаң</w:t>
        <w:br/>
        <w:t>ұғымдар мен олардың атауларының даму қарқыны да күшті. Халықаралық</w:t>
        <w:br/>
        <w:t>деңгейдегі информациялық технологияның іскери аппараты күн санап байып</w:t>
        <w:br/>
        <w:t>жатыр. Осыған орай жаңа сөздер де күн санап туындап жатыр. Кез-келген жаңа</w:t>
        <w:br/>
        <w:t>технология жаңа ұғымдардың арқасында ғана іске асатын болғандықтан тілдің</w:t>
        <w:br/>
        <w:t>соған лайық лексикалық қоры үнемі даму үстінде болатыны белгілі.</w:t>
      </w:r>
    </w:p>
    <w:p>
      <w:r>
        <w:t>Бұл құбылыс элем тілдерінің боріне қатысты десе де болады. Әрине</w:t>
        <w:br/>
        <w:t>олардың арасында саяси-қоғамдық, ғылыми-техникалық, оку-әдістемелік т.б.</w:t>
        <w:br/>
        <w:t>қолданыс аясы үрдіс кеңи бастаған қазақ тілі де бар. Егемен республика</w:t>
        <w:br/>
        <w:t>тұрмысының кез-келген саласына жаппай ене бастаған компьютер</w:t>
        <w:br/>
        <w:t>технологиясы казақ тілі мамандарының алдына жақа міндеттер қоя бастады.</w:t>
        <w:br/>
        <w:t>Оның ең бастысы компьютер технологиясына қатысты ұғымдардың атауларын</w:t>
        <w:br/>
        <w:t>қазақыландыру, қазақ психологиясына жақындатып, көпшілікке түсінікті ету</w:t>
        <w:br/>
        <w:t>болып табылады. Себебі қазіргі заманғы жоғары технологияның бастау көзі</w:t>
        <w:br/>
        <w:t>батыс елдерінде жатыр. Ендеше тарихи-қоғамдық болмысы бөлек елдер</w:t>
        <w:br/>
        <w:t>ұсынып отырған технологияның құралғылары (техникалық аппараттар) өз</w:t>
        <w:br/>
        <w:t>алдына ерекше болса, сол құралғыларға қатысты ұғым-атаулардың да жаттығы</w:t>
        <w:br/>
        <w:t>байқалады. Оның психолингвистикалық жағымен қатар, фонетика-</w:t>
        <w:br/>
        <w:t>грамматикалық бөтендігі тағы бар. Ендеше қазақ тілтанымының алдында</w:t>
        <w:br/>
        <w:t>кешенді түрде шешетін тілдік проблемалар күнде туындап отыр. Оның бәрін</w:t>
        <w:br/>
        <w:t>дер кезінде талдап, үйлесімді шешімін тауып, күнделікті қолданымға ұсынып,</w:t>
        <w:br/>
        <w:t>оку-әдістеме саласына үзбей ендіріп отырмаса, тілімізде «варваризмдердің»</w:t>
        <w:br/>
        <w:t>молынан орнығып алуы мүмкін. Ол күнделікті тәжірибеден көрініп отыр.</w:t>
      </w:r>
    </w:p>
    <w:p>
      <w:r>
        <w:t>Қазіргі кездегі «сөз ауысымның» өз ерекшелігі бар. Ертеректегі сөз</w:t>
        <w:br/>
        <w:t>ауысым естілім жолымен ауызша ауысып отырған. Ондай жағдайда сөз бірден</w:t>
        <w:br/>
        <w:t>скінші тілдің фонетика-фонологиялық ықпалына көндігіп кетіп отырды.</w:t>
        <w:br/>
        <w:t>Мұндай жағдайда сөз қабылдап отырған тіл басым тіл болды. Кірме сөздердің</w:t>
        <w:br/>
        <w:t>игерілуінде тосын тіл заңдылықтары болмайды.</w:t>
      </w:r>
    </w:p>
    <w:p>
      <w:r>
        <w:t>Ал, қазіргі кезде, біріншіден, сөз саяси өктем тілден келсе, екіншіден жазу</w:t>
        <w:br/>
        <w:t>арқылы ауысып жатыр. Сондықтан, керісінше, бірінші тіл басым тілге айналды.</w:t>
        <w:br/>
        <w:t>Сөйтін сол басым тілдің фонетика-лексика-грамматикалық зандылықтары қоса</w:t>
        <w:br/>
        <w:t>келеді. Сөйтіп екі тілдің ішкі заңдылықтары өзара қайшылыққа ұшырайды.</w:t>
        <w:br/>
        <w:t>Мұның өзі жаңа және беймәлім күрделі фонетика-грамматикалық</w:t>
        <w:br/>
        <w:t>қүбылыстардың туындауына себеп болады.</w:t>
      </w:r>
    </w:p>
    <w:p>
      <w:r>
        <w:t>Қазіргі кездегі жоғары технологияға қатысты халықаралық</w:t>
        <w:br/>
        <w:t>атау-терминдердің айтылымын қадағалап, олардың төркін үлгісі мен қазақ</w:t>
        <w:br/>
        <w:t>тіліндегі жаңа үлгісінің арасындағы фонетикалық ерекшеліктердің басын ашып,</w:t>
        <w:br/>
        <w:t>дыбыс, дыбыс тіркесі, буын, сөз және сөз тіркесі деңгейіндегі артикуляциялық,</w:t>
        <w:br/>
        <w:t>акустикалық және перцепциялық құбылыстардың сипатын беру, сөздің төркін</w:t>
        <w:br/>
        <w:t>үлгісі мен қазақ тіліндегі үлгісіне дейінгі аралықтағы фонетикалық</w:t>
      </w:r>
    </w:p>
    <w:p>
      <w:r>
        <w:t>2</w:t>
      </w:r>
    </w:p>
    <w:p>
      <w:r>
        <w:t>J</w:t>
      </w:r>
    </w:p>
    <w:p>
      <w:r>
        <w:t>варианттарды тауып, олардың көрнекі дәлелдемесін беру, аңғарылған</w:t>
        <w:br/>
        <w:t>фонетикалық заңдылықтарға сүйеніп тілдің дамуына байланысты фонетика-</w:t>
        <w:br/>
        <w:t>лексикалық болжамдар жасау, осы саладағы қазақ тілінің лексикалық қорының</w:t>
        <w:br/>
        <w:t>тікелей -сөз қабылдау және аударма арқылы толығу процестерін фонетика-</w:t>
        <w:br/>
        <w:t>лексикалық тұрғыдан зерттеп шығын, теория-практикалық және оку-</w:t>
        <w:br/>
        <w:t>әдістемелік ұсыныстар жасау қажеттігі тақырыптың өзектілігін көрсетеді.</w:t>
      </w:r>
    </w:p>
    <w:p>
      <w:r>
        <w:t>Зерттеудің мысаны. Компьютер технологиясына қатысты халықаралық</w:t>
        <w:br/>
        <w:t>атау-терминдер (олардың құрамындағы дыбыс, буын түрлері) мен олардың</w:t>
        <w:br/>
        <w:t>лексикалық құрамы.</w:t>
      </w:r>
    </w:p>
    <w:p>
      <w:r>
        <w:t>Зерттеудің мақсаты мен міндеттері. Зерттеудің мақсаты компьютер</w:t>
        <w:br/>
        <w:t>саласына байланысты жоғары технологиялық атау-терминдердің қазақ тіліндегі</w:t>
        <w:br/>
        <w:t>айгылым үлгілерінің фонетикалық сипаттамасын талдап, олардың қазақ тілінің</w:t>
        <w:br/>
        <w:t>Лексикалық қорына ену жолдары мен орнын анықтау болып табылады.</w:t>
      </w:r>
    </w:p>
    <w:p>
      <w:r>
        <w:t>Ол үшін төмендегідей мәселелердің басын ашуды міндет санаймыз:</w:t>
      </w:r>
    </w:p>
    <w:p>
      <w:r>
        <w:t>- қазіргі кездегі мәлімет жинау және оны өңдеу бағытындағы жоғары</w:t>
        <w:br/>
        <w:t>технологиялық “амал-әдістерге жалпы сипаттама беру, қазіргі заманғы</w:t>
        <w:br/>
        <w:t>компьютер” технологиясының қоғами өмірдегі орны мен даму бағыттарына</w:t>
        <w:br/>
        <w:t>шолу жасау;</w:t>
      </w:r>
    </w:p>
    <w:p>
      <w:r>
        <w:t>- жоғары компьютер технологиясына қатысты ұғымдарды анықтап,</w:t>
        <w:br/>
        <w:t>олардың -атау-терминдерін тиянақтау және жинақтау;</w:t>
      </w:r>
    </w:p>
    <w:p>
      <w:r>
        <w:t>- жоғары компьютер технологиясына қатысты атау-терминдердің төркін</w:t>
        <w:br/>
        <w:t>үлгісінің өзіндік артикуляция-ахустикалық сипаттамасын беру;</w:t>
      </w:r>
    </w:p>
    <w:p>
      <w:r>
        <w:t>- жағары компьютер технологиясына қатысты атау-терминдердің қазақ</w:t>
        <w:br/>
        <w:t>тілің орфоэпиялық нормасына лайық икемделу және түрлену</w:t>
        <w:br/>
        <w:t>зарианттарының сөз деңгейіндегі артикуляция-акустикалық сипаттамасын,</w:t>
        <w:br/>
        <w:t>атау-терминдер құрамындағы дыбыстардың артикуляция-акустикалық</w:t>
        <w:br/>
        <w:t>сипаттамасын беру;</w:t>
      </w:r>
    </w:p>
    <w:p>
      <w:r>
        <w:t>- атау-терминдер құрамындағы буындардың артикуляция-акустикалық</w:t>
        <w:br/>
        <w:t>сипаттамасын, беру; .</w:t>
      </w:r>
    </w:p>
    <w:p>
      <w:r>
        <w:t>- атау-терминдер курамындагы дыбыю, буын сегменттерінің естілім</w:t>
        <w:br/>
        <w:t>сипатгамасын, жоғары компьютер технологиясына қатысты атау-терминлердің</w:t>
        <w:br/>
        <w:t>қазақ тілінің лексикалық қорына ену жолдарын (үндесім және бейүндесім</w:t>
        <w:br/>
        <w:t>икемделу, аударма) анықтау; ‘</w:t>
      </w:r>
    </w:p>
    <w:p>
      <w:r>
        <w:t>- жоғары компьютер технологиясына қатысты атау-терминдердің</w:t>
        <w:br/>
        <w:t>фонетикалық сандық-сапалық сипаттамасын көрнекілеу;</w:t>
      </w:r>
    </w:p>
    <w:p>
      <w:r>
        <w:t>- зерттеу нәтижелерінің негізінде теория-практикалық және</w:t>
        <w:br/>
        <w:t>оқу-әдістемелік ұсыныстар жасау.</w:t>
      </w:r>
    </w:p>
    <w:p>
      <w:r>
        <w:t>Зерттеу жұмысының ғылыми жаңалығы. Жоғары технологиялық</w:t>
        <w:br/>
        <w:t>ұғымдар күнделікті және үзбей туындап жатыр. Соңдықтан олардың атау-</w:t>
        <w:br/>
        <w:t>Терминдері де орқашан жаңалық болып отырады. Олардың фонетика-</w:t>
        <w:br/>
        <w:t>лексикалық қалыптасуы күрделі лингвистикалық құбылыс болып табылады.</w:t>
        <w:br/>
        <w:t>Компьотер технологиясына қатысты атау-терминдердің пайда болу; қалыптасу</w:t>
        <w:br/>
        <w:t>және “орнығу жолдары біркелкі әдеби нормаға бағына бермей, әртүрлі</w:t>
        <w:br/>
        <w:t>фонетикалық айтылым варианттардың пайда болуына, жаппай варваризмге жол</w:t>
        <w:br/>
        <w:t>ашып, жаңа лексикалық аудармалардың жасалуына тікелей себеп болады.</w:t>
        <w:br/>
        <w:t>4</w:t>
      </w:r>
    </w:p>
    <w:p>
      <w:r>
        <w:t>so.</w:t>
      </w:r>
    </w:p>
    <w:p>
      <w:r>
        <w:t>Осыған орай зерттеу жұмысының негізгі жаңалықтары ретінде төмендегі</w:t>
        <w:br/>
        <w:t>зотижелерді атауға болады:</w:t>
      </w:r>
    </w:p>
    <w:p>
      <w:r>
        <w:t>- компьютер технологиясына қатысты атау-терминдердің артикуляциялық</w:t>
        <w:br/>
        <w:t>сипаттамасы қазақ тілінің артикуляциялық базасы тұрғысынан талданды;</w:t>
      </w:r>
    </w:p>
    <w:p>
      <w:r>
        <w:t>- компьютер технологиясына қатысты атау-терминдердің төркін үлгісінің</w:t>
        <w:br/>
        <w:t>өзіндік артикуляция-акубтикалық сипаттамасы берілді;</w:t>
      </w:r>
    </w:p>
    <w:p>
      <w:r>
        <w:t>- компьютер технологиясына қатысты атау-терминдердің қазак тіліндегі</w:t>
        <w:br/>
        <w:t>айтылым варианттары түгенделді;</w:t>
      </w:r>
    </w:p>
    <w:p>
      <w:r>
        <w:t>- компьютер технологиясына қатысты атау- терминдердің буын кұрамының</w:t>
        <w:br/>
        <w:t>түрленімі анықталды;</w:t>
      </w:r>
    </w:p>
    <w:p>
      <w:r>
        <w:t>- компьютер технологиясына қатысты атау-терминдердің құрамындағы</w:t>
        <w:br/>
        <w:t>буын, сөз және дыбыстардың артикуляңия-акустикалық түрленімі анықталды;</w:t>
      </w:r>
    </w:p>
    <w:p>
      <w:r>
        <w:t>- сөз тіркесі құрамындағы тегара белгілердің фонетикалық сипаттамасы</w:t>
        <w:br/>
        <w:t>анықталды; ,</w:t>
      </w:r>
    </w:p>
    <w:p>
      <w:r>
        <w:t>-компьютер технологиясына қатысты атау-терминдерге қатысты</w:t>
        <w:br/>
        <w:t>ұғымдардың анықтамасына лайық аудармасы ұсынылды; |</w:t>
      </w:r>
    </w:p>
    <w:p>
      <w:r>
        <w:t>- артикуляция-акустикалық нәтижелердің көрнекі суреттері жасалды.</w:t>
      </w:r>
    </w:p>
    <w:p>
      <w:r>
        <w:t>Зерттеу жұмысының дерек көздері. Компьютер технологиясына қатысты</w:t>
        <w:br/>
        <w:t>оқулықтар, оқу-әдістемелік құралдар мен сөздіктер.</w:t>
      </w:r>
    </w:p>
    <w:p>
      <w:r>
        <w:t>Зерттеу әдіс-тәсілдері. фонетикалық және фонологиялық (сингармонизм)</w:t>
        <w:br/>
        <w:t>сипаттама әдістер, құралды (инструментал) фонетика әдістері және лексикалық</w:t>
        <w:br/>
        <w:t>талдау. Тілдік материал 25-35 жас аралығындағы тілі қазақша шыққан және</w:t>
      </w:r>
    </w:p>
    <w:p>
      <w:r>
        <w:t>орта мектепті қазақша бітірген 6 диктордың сөйлеуінде жазылып алынды.</w:t>
        <w:br/>
        <w:t>Дикгорлар санының мол болған себебі компьютер саласындағы жоғары</w:t>
        <w:br/>
        <w:t>технологияяык атаулардың қазақ тіліндегі. айтылым варианттарын</w:t>
        <w:br/>
        <w:t>мүмкіндігінше мол қамтудың қамынан шықты. Тілдік материал екі вариантта</w:t>
        <w:br/>
        <w:t>дайындалды: бірі - орыс тілі үлгісінде, екіншісі - қазақ тілінің айтылым</w:t>
        <w:br/>
        <w:t>үлгісіне икемделіп алынды (фонетикалық материал Тіл білімі институтының</w:t>
        <w:br/>
        <w:t>фонетикалық қорынан алынды).</w:t>
      </w:r>
    </w:p>
    <w:p>
      <w:r>
        <w:t>Зерттеу жұмысының теориялық және практикалық маңызы. Зерттеу</w:t>
        <w:br/>
        <w:t>нәтижелері тіларалық сөз ауысым теориясына, фонетикалық және</w:t>
        <w:br/>
        <w:t>фонологиялық түрленім теориясына, айырым белгілер теориясына, сондай-ақ</w:t>
        <w:br/>
        <w:t>шегара белгілер теориясына қосылған маңызды үлес болып табылады. Қазақ</w:t>
        <w:br/>
        <w:t>тілінің артикуляциялық базасының артикуляциялық ерекшеліктерін көрсетудің</w:t>
        <w:br/>
        <w:t>көрнекі амалы болып табылады. Ал зерттеу барысында алынған сандық-</w:t>
        <w:br/>
        <w:t>сапалық нәтижелер оқулықтар .мен оқу-құралдарын көрнекілендірсе, оқу</w:t>
        <w:br/>
        <w:t>аудиторияларында лабораториялық жұмыс ретінде пайдаға асады. Қазақ</w:t>
        <w:br/>
        <w:t>тіліндегі компьютер технологиясына қатысты. атау-ұғымдардың айтылымын</w:t>
        <w:br/>
        <w:t>қалыптастыруға, сөйтіп қазақы компьютер оқу-құралдарын дайындауға тілдік</w:t>
        <w:br/>
        <w:t>материал болады. Компьютер технологиясына байланысты әртүрлі сөздіктер</w:t>
        <w:br/>
        <w:t>(екі тілді, түсіндірме, нұсқаулық т.б.) құрастыруға мүмкіндік береді.</w:t>
      </w:r>
    </w:p>
    <w:p>
      <w:r>
        <w:t>Зерттеу. жұмысы бойынша қорғауға ұсынылған тұжырымдар:</w:t>
        <w:br/>
        <w:t>.-халықаралық . атау-терминдердің...құрамы. .жиілік қолданысы. “мен”</w:t>
        <w:br/>
        <w:t>артикуляциялық күрделілігіне қарай деңгей-деңгейге бөлінеді;</w:t>
      </w:r>
    </w:p>
    <w:p>
      <w:r>
        <w:t>5.</w:t>
      </w:r>
    </w:p>
    <w:p>
      <w:r>
        <w:t>- жоғары технологияға қатысты ұғымдарға негіз болатын деректі заттар</w:t>
        <w:br/>
        <w:t>мен қондырғы қызметін бейнелейтін сөздер казақ тілінің лексикалық қорынан</w:t>
        <w:br/>
        <w:t>табылады, қазақ тілінің ұғым-сөз байлығы жетеді;</w:t>
      </w:r>
    </w:p>
    <w:p>
      <w:r>
        <w:t>- халықаралық атау-терминдердің қазақ халқының таным-түсінігінен</w:t>
        <w:br/>
        <w:t>туындайтын мазмұн-мағаналас баламасы бар; .</w:t>
      </w:r>
    </w:p>
    <w:p>
      <w:r>
        <w:t>- халықаралық жоғары технологияға катысты атау-терминдерді тікелей</w:t>
        <w:br/>
        <w:t>аударуға қазақ тілінің лексикалық мүмкіндігі толық жетеді;</w:t>
      </w:r>
    </w:p>
    <w:p>
      <w:r>
        <w:t>- халықаралық атау-терминдер қазақ тіліне бірнеше артикуляциялық</w:t>
        <w:br/>
        <w:t>варианттар арқылы өтеді;</w:t>
      </w:r>
    </w:p>
    <w:p>
      <w:r>
        <w:t>- халықаралық атау-терминдер келген тілдің артикуляциялық базасы мен</w:t>
        <w:br/>
        <w:t>қазақ тілінің артикуляциялык базасының арасында үлкен айырмашылық бар,</w:t>
        <w:br/>
        <w:t>сандықтан қазақ тіліне енген атау-терминдердің дыбыс, буын құрамдары елеулі</w:t>
        <w:br/>
        <w:t>өзгерістерге ұшырайды;</w:t>
      </w:r>
    </w:p>
    <w:p>
      <w:r>
        <w:t>- атау-терминдердің қазақ тіліндегі икемделу варианттарының жүйелі</w:t>
        <w:br/>
        <w:t>артикуляция-акустикалық сипаты бар;</w:t>
      </w:r>
    </w:p>
    <w:p>
      <w:r>
        <w:t>- варваризм атау-терминдердін құрамындағы бөгде дыбыстар қазақ тілінің</w:t>
        <w:br/>
        <w:t>дыбыс құрамы мен оның жүйесіне теріс ықпал етуі мүмкін;</w:t>
      </w:r>
    </w:p>
    <w:p>
      <w:r>
        <w:t>- қазақ тілінің іргелі сөз просодикасы үндесім заңы (сингармонизм)</w:t>
        <w:br/>
        <w:t>халықаралық атау-терминдерді қазақ тілініп орфоэпиялық нормасына ылайық</w:t>
        <w:br/>
        <w:t>икемдей алады.</w:t>
      </w:r>
    </w:p>
    <w:p>
      <w:r>
        <w:t>Зерттеу жұмысының жариялануы мен мақұлдануы. Диссертацияның</w:t>
        <w:br/>
        <w:t>негізгі мазмұны «Мәдениетаралық қатысым және қазақ, орыс филологиясының</w:t>
        <w:br/>
        <w:t>өзекті мәселелері» Қазақстандағы Ресей жылы мен Қазақ мемлексттік қыздар</w:t>
        <w:br/>
        <w:t>педагогика институтының 60-жылдық мерейтойына арналған халықаралық</w:t>
        <w:br/>
        <w:t>ғылыми-практикалық конференциясында (Алматы. 2004), «Академик ӘЛ.</w:t>
        <w:br/>
        <w:t>Қайдар және тіл білімінің мәселелері» атты Халықаралық гылыми-теориялық</w:t>
        <w:br/>
        <w:t>конференциясында (Алматы. 2004), «Академик Р. Сыздық және қазақ тіп</w:t>
        <w:br/>
        <w:t>білімінңн өзекті мәселелері» атты халықаралық ғылыми-теориялық</w:t>
        <w:br/>
        <w:t>конференциясында (Алматы. 2004), Тілтаным. Хә3 (15), Хе4(16) (Алматы. 2004),</w:t>
        <w:br/>
        <w:t>Хо1(17) Алматы. 2005), Қазақстан Республикасы ҰҒА Хабарлары. Филология</w:t>
        <w:br/>
        <w:t>сериясы. 5-6 (246) (Алматы. 2004) басылымдарында, «Қазақстандағы шығыс</w:t>
        <w:br/>
        <w:t>тілдерін оқыту мәселесі және шығыс елдері өкілдіктерінің орны» атты</w:t>
        <w:br/>
        <w:t>халықаралық ғылыми-тажірибелік конференциясында (Алматы. 2008),</w:t>
        <w:br/>
        <w:t>«Литература в контексте современности. Первые Багизбаевские чтения» атты</w:t>
        <w:br/>
        <w:t>халықаралык ғылыми конференциясында (Алматы. 2009), «Түркі әлемі: Тіл,</w:t>
        <w:br/>
        <w:t>қоғам, мәдениет» атты халиқаралық ғылыми-тсориялық конференциясында</w:t>
        <w:br/>
        <w:t>(Алматы. 2009) баяндалып, диссортацияныц негізгі мәселелері бойынша</w:t>
        <w:br/>
        <w:t>ғылыми жинақтар мен басылымдарла 10 мақала жарық көрді.</w:t>
      </w:r>
    </w:p>
    <w:p>
      <w:r>
        <w:t>Жұмыстың құрылымы. Зерттеу жұмысы, төрт бөлімнен, қорытынды,</w:t>
        <w:br/>
        <w:t>пайдаланған әдебиеттер тізімі және қосымшадан тұрады.</w:t>
      </w:r>
    </w:p>
    <w:p>
      <w:r>
        <w:t>НЕГІЗГІ БӨЛІМ</w:t>
        <w:br/>
        <w:t>1. Компьютер технологиясына қатысты сөздердің икемделу жайы</w:t>
        <w:br/>
        <w:t>Қазіргі кезде казақ тіліне жоғары технологияға қатысты жаңа ұғымдар молдап</w:t>
        <w:br/>
        <w:t>ене бастады. Сондай зару (актуал) салалардын бірі компьютер технологиясы</w:t>
        <w:br/>
        <w:t>6</w:t>
      </w:r>
    </w:p>
    <w:p>
      <w:r>
        <w:t>болып отыр. Компьютер технологиясына қатысты еңіп отырған ұғым-атаулар -</w:t>
        <w:br/>
        <w:t>қазақ тілінің лексикалық қорын байытудың әнімді жолы. Алайда термин-</w:t>
        <w:br/>
        <w:t>атаулар түгелдей дерлік кірме түрінде қабылданып жатыр. Күнделікті</w:t>
        <w:br/>
        <w:t>қолданыста жүрген атаулардың өзі қазақы айтылмай, тілді шұбарлап барады.</w:t>
        <w:br/>
        <w:t>Мысалы, «сохранить ет, зависать етіп қалды, памяты жетпей жатыр» деген</w:t>
        <w:br/>
        <w:t>сықылды сөз оралымдары ауызекі нормаға айналып болды. Бұл тек орыс</w:t>
        <w:br/>
        <w:t>тілінен тікелей еніп жатқан сөздер. Еңді кезекте «файл, принтер, монитор»</w:t>
        <w:br/>
        <w:t>тәрізді тегі халықаралық атаулар тұр.</w:t>
      </w:r>
    </w:p>
    <w:p>
      <w:r>
        <w:t>Кірме атауларды қазақ тіліне икемдеп алудың басты екі жолы бар. Бірі -</w:t>
        <w:br/>
        <w:t>қазақы баламасын табу, ал екіншісі - оларды қазақ тілінің айтылым үлгісіне</w:t>
        <w:br/>
        <w:t>үйлестіріп алу. Сондай атаулардың ішінде ең көп кездесетіні - «компьютер»</w:t>
        <w:br/>
        <w:t>сөзі. «Компьютерді қос немесе өшір; компьютерің бар ма?; компьютерге бас;</w:t>
        <w:br/>
        <w:t>компьютерсіз болмайды» т.б. сөз оралымдары бәріміздің аулымыздан түспейді.</w:t>
        <w:br/>
        <w:t>Енді осы атаудың қазақ тіліндегі фонетика-морфологиялық тұлғасына зер</w:t>
        <w:br/>
        <w:t>салып қарасақ, оның жазылу үлгісі орыс тілінің нормасына сай келеді, ал оған</w:t>
        <w:br/>
        <w:t>қосымшалар түгелдей қазақы үлгісінде жалғанған. Сонда казак сойлермен!</w:t>
        <w:br/>
        <w:t>(носитель языка) сөздің түбірін жазылуы бойынша орысша айтуға тырысады да</w:t>
        <w:br/>
        <w:t>қосымшаны қазақша айтады. Сонымен басы бірікпестің басын біріктіріп</w:t>
        <w:br/>
        <w:t>отыруға тура келеді. Қазақ сөйлермендерінің әзі екі топқа бөлінетіні белгілі: бір</w:t>
        <w:br/>
        <w:t>тобының тілі орысша шыққан болса, екінші тобының тілі қазақша шыққан. Тілі</w:t>
        <w:br/>
        <w:t>орысша шыққан сөйлермен сөздің түбірін дұрыс айтқанмен, косымшаны</w:t>
        <w:br/>
        <w:t>айтқанда тілі күрмеліп жатады, ал тілі қазақша шыққан сөйлермен, керісінше,</w:t>
        <w:br/>
        <w:t>сөздің түбірін айтқанда сүрініп, қосымшасының ана тілі үлгісінен жаңылмайды.</w:t>
        <w:br/>
        <w:t>Бұл- қазіргі кезде еліміздегі әлеуметтік тіл жағдаятының бір көрінісі,</w:t>
      </w:r>
    </w:p>
    <w:p>
      <w:r>
        <w:t>Алайда, элеми ақпарат пен компьютер технологиясына қатысты атаулар</w:t>
        <w:br/>
        <w:t>әзірге кірме сөздердің орысша айтылымына сэйкес пайдаланылып жатыр.</w:t>
        <w:br/>
        <w:t>Атаулары орысша, ал сөйлемдері қазақша арапас тіл пайда болды. Мұның өзі</w:t>
        <w:br/>
        <w:t>қазақ тілінің фонетика-грамматикалық құрылымының, әсіресе, термин</w:t>
        <w:br/>
        <w:t>жүйесінің бұзылуына әкеп соғып отыр. Осыған орай «Адам қызметінің арнаулы</w:t>
        <w:br/>
        <w:t>салаларының қайсысын алсақ та сол салалардың әрқайсысының әзіне тән</w:t>
        <w:br/>
        <w:t>ұғымдар жүйесі болады. Ондай арнаулы ұғымдардың атаулары да ұғымдар</w:t>
        <w:br/>
        <w:t>жүйесінің ерекшеліктерін көрсетіп тұруы қажет. Ғылым мен техника дамыған</w:t>
        <w:br/>
        <w:t>сайын мыңдаған жаңа ұғымдар пайда болып жатады. Олардың әрбірі өзінің</w:t>
        <w:br/>
        <w:t>таңбалаушысын тауып, тілдік тұрғыдан да жүйеленуді қажет етеді» |1, 3 6.] деп</w:t>
        <w:br/>
        <w:t>жазады проф. Ш. Құрманбайұлы. Ендеше компьютер технологиясына қатысты</w:t>
        <w:br/>
        <w:t>ұғым/атаулардың да қазақы жүйеленуі керек деген сөз. Комьютер технологиясы</w:t>
        <w:br/>
        <w:t>саласы бойынша қазақ тілінде ақпарат алмасу мұқтаждығы «компьютер</w:t>
        <w:br/>
        <w:t>тілінің» қазақ тілінің өзіндік ішкі зандылықтарына пайық қапыптастыру</w:t>
        <w:br/>
        <w:t>қажеттігін талап етеді.</w:t>
      </w:r>
    </w:p>
    <w:p>
      <w:r>
        <w:t>Білікті лексиколог-терминолог маман проф. Б. Қалиев қазақ тілінде</w:t>
        <w:br/>
        <w:t>қолданылып келе жатқан сөздердің есебіне сүйене келіп, «Өкініштісі сол: 160</w:t>
        <w:br/>
        <w:t>мың сөзден тұратын қазақ тілі лексикалық құрамының 60 мыңы ғана қазақша.</w:t>
        <w:br/>
        <w:t>екен де, қалған 100 мыңы орысша немесе орыс тілі арқылы келген үндіеуропа</w:t>
        <w:br/>
        <w:t>сөздері екен» |2) дейді. Ғапымның айтайын деп отырған негізгі ойы, егер</w:t>
      </w:r>
    </w:p>
    <w:p>
      <w:r>
        <w:t>7</w:t>
      </w:r>
    </w:p>
    <w:p>
      <w:r>
        <w:t>қазақша сөз жасалмайтын болса, өзге тілдерден енген сөздерді сол күйінде</w:t>
        <w:br/>
        <w:t>(орыс тілінің айтылымы үлгісінде) ала беретін болсақ, онда қазақ тілінің күйі не</w:t>
        <w:br/>
        <w:t>болмақшы деген өзекжарды қорытынды. ІШын мәнінде, қазақ тілінің</w:t>
        <w:br/>
        <w:t>мемелекеттік мәртебесінің бір көрсеткіші оның қазақы қалыптасқан сөздік қоры</w:t>
        <w:br/>
        <w:t>болу керек. . )</w:t>
      </w:r>
    </w:p>
    <w:p>
      <w:r>
        <w:t>Алғашқы кезеңнің термин атаулары халықтың тұрмыс-тіршілігіне тікелей</w:t>
        <w:br/>
        <w:t>байланысты болған, мысалы «қазақта мал шаруашылығы мен халық</w:t>
        <w:br/>
        <w:t>шығармашылығы» атау сөздердің дамуына негіз болған. Ғалымдар туыстық</w:t>
        <w:br/>
        <w:t>атаулар, табиғат құбылыстарыңың. аттары, дене мүшелерінің аттарының да</w:t>
        <w:br/>
        <w:t>терминдік деңгейде қалыптасқаңын.айтады. ХІХ ғасыр жазба дерекгерінде</w:t>
        <w:br/>
        <w:t>(оқулықтар, сөздіктер, мақалалар т.б.) сауат ғіну, дәрігерлік, малдәрігерлік, заң</w:t>
        <w:br/>
        <w:t>саласына байланысты-алғашқы терминдердің қарапайым үлгілерінің пайда бола</w:t>
        <w:br/>
        <w:t>бастағанын көрсетеді. Бертін келе сол терминдердің көпшілігі қазақ тілінде</w:t>
        <w:br/>
        <w:t>қалыптасып қалған, мысалы, абақты, жаза, куә т.б. сөздер. Терминдердің</w:t>
        <w:br/>
        <w:t>тарихы әріден басталатыны жайлы «Ғылыми терминологияның элементтері</w:t>
        <w:br/>
        <w:t>Октябрь революциясына дейін болғаны сөзсіз» дей келіп, проф. Ғ. Мұсабаев</w:t>
        <w:br/>
        <w:t>олардың қалыптасуына сол заманғы қазақ ағартушыларының себеп болғанын</w:t>
        <w:br/>
        <w:t>келтіреді. &gt;</w:t>
      </w:r>
    </w:p>
    <w:p>
      <w:r>
        <w:t>Келесі дәуір сөз болғанда әңгіме А. Байтұрсынұлының терминологиялық</w:t>
        <w:br/>
        <w:t>еңбектерінен басталады. Бұл - жалпы ғылыми қауым мойындаған жай.</w:t>
        <w:br/>
        <w:t>А. Байтұрсынұлының атын алғаш ақтаған проф. Р. Сыздық былай деп жазады;</w:t>
        <w:br/>
        <w:t>«Ахмет Байтұрсынұлының оқу-ағарту ісі мен білім-ғылым саласында істеген</w:t>
        <w:br/>
        <w:t>қызметі тарихымызда теңдесі жоқ феномендік болды дей аламыз» |5, 22 6.</w:t>
      </w:r>
    </w:p>
    <w:p>
      <w:r>
        <w:t>А. Байтұрсынұлының терминжасам тәсілінің өміршеңдігі ғалымның</w:t>
        <w:br/>
        <w:t>алдымен, бірінші, қазақтын тәл сөздерін пайдалапғандығынан, екіншіден,</w:t>
        <w:br/>
        <w:t>ұғымнан атаудың, атаудан ұғымның көрініп тұратындығынан деп санау керек.</w:t>
      </w:r>
    </w:p>
    <w:p>
      <w:r>
        <w:t>А. Байтұрсынұлы ғылыми атаулар үшін алдымен қазақтың төл сөздерін</w:t>
        <w:br/>
        <w:t>пайдалануды ұсынады, ондай мүмкіндік болмаған жағдайда туыстас түрік</w:t>
        <w:br/>
        <w:t>жұртының тілінен іздеуді ұсынады, ал тіптен болмаған жағдайда кірме сөзді</w:t>
        <w:br/>
        <w:t>қазак тілінің айтылымына икемдеуді ұсынады. Осы бағыт, негізінен, скінші</w:t>
        <w:br/>
        <w:t>кезеңге тән болды.</w:t>
      </w:r>
    </w:p>
    <w:p>
      <w:r>
        <w:t>Бұл кезеңдегі терминжасам практикалық, яғни сауат ашу, оқу-әдістеме</w:t>
        <w:br/>
        <w:t>мұқтажын өтеу мақсатында жұмсалды. Жаңа жасалған атауларды айналысқа</w:t>
        <w:br/>
        <w:t>ендіру мектептен басталатын болды. Мектеп жасынан қабылданған атаулар</w:t>
        <w:br/>
        <w:t>тілдік қорға тез сіңісіп кетіп жатты.</w:t>
      </w:r>
    </w:p>
    <w:p>
      <w:r>
        <w:t>А. Байтұрсынұлы ұсынған терминлердің маңызы жайлы проф.</w:t>
        <w:br/>
        <w:t>Р. Сыздық «...қазір авторы ұмытылып, жалпыхалықтық болып кеткендігін» ІЗ,</w:t>
        <w:br/>
        <w:t>33 6.| баса көрсетсе, проф. ІШ. Құрманбайұлы «А. Байтұрсынұлының термин</w:t>
        <w:br/>
        <w:t>жасауда ұстанған бағыты мен оның қаламынан туған басы ашық терминдері-ақ</w:t>
        <w:br/>
        <w:t>Ахацның қазақ. терминологиясының негізін қалаушы...» П, 142 6 деп бағалауы</w:t>
        <w:br/>
        <w:t>ғылыми көпшілік мойындап отырған жай болып табылады.</w:t>
      </w:r>
    </w:p>
    <w:p>
      <w:r>
        <w:t>Ендеше ол сөздердің төркіні жат болғанымен, айтылымы қазақтың төл</w:t>
        <w:br/>
        <w:t>сөздеріне ұқсас шығып отыр. Х. Досмұхамедұлының «жат сөздерді қазақ</w:t>
        <w:br/>
        <w:t>тілінің заңдылығымен алайық» дегені іс жүзінде көрініп тұр.</w:t>
      </w:r>
    </w:p>
    <w:p>
      <w:r>
        <w:t>8</w:t>
      </w:r>
    </w:p>
    <w:p>
      <w:r>
        <w:t>Отызыншы жылдардың басында Мемлекеттік терминком құрылып, проф.</w:t>
        <w:br/>
        <w:t>Қ. Жұбанов дайындаған термин жасаудың жаңа ережелері қабылданды [9].</w:t>
        <w:br/>
        <w:t>Ғалым ұсынған термин жасау ережелері мамандарға молынан таныс.</w:t>
      </w:r>
    </w:p>
    <w:p>
      <w:r>
        <w:t>Өткен ғасырдың аяқ шенінен бастал термин жасам мәселесі қазақ тілінің</w:t>
        <w:br/>
        <w:t>мемлекеттік мәртебесі тұрғысынан қолға алынып келеді. Терминжасам</w:t>
        <w:br/>
        <w:t>мәселесіне тек тіл мамандары ғана емес, өзге ғылым саласының мамандары да</w:t>
        <w:br/>
        <w:t>жаппай кірісті. Соның нәтижесінде әртүрлі ғылым салалары бойынша көптеген</w:t>
        <w:br/>
        <w:t>терминдер қазақшаланып жатыр. Терминжасамның жаңа принциптері жасалды,</w:t>
        <w:br/>
        <w:t>оның ішінде акад. Ә. Қайдари ұсынған он бір принципті атауға болады. Ғалым</w:t>
        <w:br/>
        <w:t>қазақ тілінің ұлттық терминологиясын жасау дәстүрін жалғастыра келіп, нақты</w:t>
        <w:br/>
        <w:t>терминжасам ережелерін тиянақтап берді.</w:t>
      </w:r>
    </w:p>
    <w:p>
      <w:r>
        <w:t>Терминологияның тіл үшін маңызы жайлы ахад. Ө. Айтбайұлы «Қоғам</w:t>
        <w:br/>
        <w:t>дамуын ілгерілете түсудің бірден бір тиімді жолы ғылыми-техникалық прогресс</w:t>
        <w:br/>
        <w:t>болып отырған жағдайда, қоғамдық ғылымның үлесіне тиер шаруа аз емес.</w:t>
        <w:br/>
        <w:t>Іскерлік, жауапкершілік, білгірлік, білімдарлық... талабы күшейген қәзіргі</w:t>
        <w:br/>
        <w:t>кезең, әсіресе, тілдің ең күрделі де бай қатпары - терминологиялық лексиканы</w:t>
        <w:br/>
        <w:t>реттеуді қажет етеді. Өйткені ғылыми-техникалық прогресс жетістіктеріне</w:t>
        <w:br/>
        <w:t>сүйену арқылы экономика мен әлеуметтік шаруаны жеделдете түсуі, бір</w:t>
        <w:br/>
        <w:t>есептен, сол жетістіктерді дұрыс әрнектеуге тиіс тілдің терминдер жүйесіне де</w:t>
        <w:br/>
        <w:t>тікелей байланысты деп түсіну керек» (5, 23 6.). Қазіргі кезде термин жасау</w:t>
        <w:br/>
        <w:t>қағидаттары сөз болғанда, «...термин жасауда төл сөздерді кеңірек тарту, яғни</w:t>
        <w:br/>
        <w:t>өз байлығымызды ... сарқа пайдалану. ...орыс және интертерминдерді қабылдау</w:t>
        <w:br/>
        <w:t>болса, мұның өзі екі ыңғайда бой көрсетгі. Аударуға келетіндерін аудырып,</w:t>
        <w:br/>
        <w:t>калька жасау жолымен тілімізге сіңген көптеген терминдер бар. Егер ана</w:t>
        <w:br/>
        <w:t>тілінде толық мағынасын беруге болмайтын жағдайда, терминдерді сол</w:t>
        <w:br/>
        <w:t>түпнұсқадағы қалпын сақтап алу...» |6, 25-26 66.| деген ұстанымға тоқтап отыр.</w:t>
        <w:br/>
        <w:t>Ендеше, біздің зерртеуіміз де мүмкін болғанша қазақтың төл сөздерін кеңіне</w:t>
        <w:br/>
        <w:t>пайдаланып отыруға бағытталған.</w:t>
      </w:r>
    </w:p>
    <w:p>
      <w:r>
        <w:t>Терминжасам үрдісі тілдік нормаға тікелей қатысты, арбір жасалған</w:t>
        <w:br/>
        <w:t>термин қазақ тілінің нормасымен үйлесіп жату керек. Сондықтан да термин</w:t>
        <w:br/>
        <w:t>жасаушы мамандарға қойылатын талап жоғары, өйткені кез келген адам</w:t>
        <w:br/>
        <w:t>«..лерминтанушы бола алмайды. Терминтанушы болу үшін... үш түрлі</w:t>
        <w:br/>
        <w:t>құзіреттілік (компетентность) болуға тиіс:</w:t>
      </w:r>
    </w:p>
    <w:p>
      <w:r>
        <w:t>- біліктілік құзіреті (жоғары білікті маман ретіндегі құзіреті);</w:t>
      </w:r>
    </w:p>
    <w:p>
      <w:r>
        <w:t>- тілдік құзіреті (ана тілінде тиісті деңгейде болу);</w:t>
      </w:r>
    </w:p>
    <w:p>
      <w:r>
        <w:t>“Лингвистикалық қүзіреті (әдеби тіл нормалары, тілдің негізгі даму</w:t>
        <w:br/>
        <w:t>үрдістері, жөнінде тиісті деңгейде лингвистикалық біліктілігінің болуы)» (6,</w:t>
        <w:br/>
        <w:t>35 6.1 дейді проф. Н. Уәли. Қазіргі термин жасаушылардың арасында жоғары</w:t>
        <w:br/>
        <w:t>біліктілігі бар мамандар жетерлік, алайды лингвистикалық біліктілігі бар</w:t>
        <w:br/>
        <w:t>мамандар кем. Сондықтан да жасалған терминдердің не мағынасында</w:t>
        <w:br/>
        <w:t>жаңсақтық кетіп жатады, не жасалған термин тілдік нормаға сай. келмей</w:t>
        <w:br/>
        <w:t>жатады. м.</w:t>
      </w:r>
    </w:p>
    <w:p>
      <w:r>
        <w:t>Жаңа терминдер тілтаным саласында да көптеп пайда бола бастады.”</w:t>
      </w:r>
    </w:p>
    <w:p>
      <w:r>
        <w:t>Лингвистика, тіл білімі дегеннің орнына проф. НӘ. Уәли ұсынған ықшам</w:t>
      </w:r>
    </w:p>
    <w:p>
      <w:r>
        <w:t>тілтаным атауы орнықты. Әдістеме саласында проф. Ф. Оразбаева ұсынған</w:t>
        <w:br/>
        <w:t>9</w:t>
      </w:r>
    </w:p>
    <w:p>
      <w:r>
        <w:t>оқылым, тыңдалым. жазылым т.б. атаулар пайда болып, қолданысқа кеңінен</w:t>
        <w:br/>
        <w:t>енді. Ал соңғы шыққан академиялық «Қазақ грамматикасының» фонетика</w:t>
        <w:br/>
        <w:t>бөлімінде терминдер түгелдей қазақыланды десе де болады: жасалым,</w:t>
        <w:br/>
        <w:t>айтылым, естілім, үндесім, үйлесім, тербеліңкі, тербелімді, тербелмелі,</w:t>
        <w:br/>
        <w:t>ілгерінді, кейінді, айырым белгілер т.б. Ең бастысы, төл атаулардың мағынасы</w:t>
        <w:br/>
        <w:t>сөзге қатысты ұғымды оңай түсіндіріп отырады. )</w:t>
      </w:r>
    </w:p>
    <w:p>
      <w:r>
        <w:t>Халық тілінің қорындағы сөздер термин жасаудың көзі, «Сондықтан,</w:t>
        <w:br/>
        <w:t>ғылым мен техника саласындағы терминдер құрылымы құрылымы жағынан</w:t>
        <w:br/>
        <w:t>күрделенгенде байырғы сөздерсіз сирек кездеседі. Мысалы: ағаш көмір --</w:t>
        <w:br/>
        <w:t>древесный уголь, ағаш бұйымдар -- столярные изделия, ағаш тақта -- древесная</w:t>
        <w:br/>
        <w:t>плита, ағаш жаңқалы тақта - древно-стружечная плита. Терминдік қатарлар өте</w:t>
        <w:br/>
        <w:t>көп құрылуда, бірақ халыққа түсініксіз деп айта алмаймыз» (8, 69 б.) деп</w:t>
        <w:br/>
        <w:t>тиянақтайды байырғы сөздерге катысты ойын К. Мұсылманбекова. Автордың</w:t>
        <w:br/>
        <w:t>жасаған қорытындысы ғылым мен техниканың қай саласына болса да катысты.</w:t>
      </w:r>
    </w:p>
    <w:p>
      <w:r>
        <w:t>Қазіргі тілтанымда модельдеу әдісі кеңінен зерттеу тәсілі ретінде</w:t>
        <w:br/>
        <w:t>қолданыла бастады. Ал модельдеу әдісінің өзіне тән ғылыми аппараты бар.</w:t>
        <w:br/>
        <w:t>Ендеше осы салаға қатысты да жаңа терминдердің пайда болып жатқандығын</w:t>
        <w:br/>
        <w:t>байқауға болады. Сызық түрлері, фигуралардың түрлері т.б. жаңа атаулар</w:t>
        <w:br/>
        <w:t>ретінде қалыптасып келеді. Мысалы, сызық пен фигура түрлері (бүтін сызық,</w:t>
        <w:br/>
        <w:t>үзік сызық, нүкте сызық, нүктелі үзік сызық, текше модель, шаршы модель,</w:t>
        <w:br/>
        <w:t>үшкіл модель т.б.) ||. Модель үлгілері компьютер технологиясына тікелей</w:t>
        <w:br/>
        <w:t>қатысты болғандықтан, термин жасаудың осы тәсілін жұмысымызда әрі қарай</w:t>
        <w:br/>
        <w:t>дамытуға тырыстык.</w:t>
      </w:r>
    </w:p>
    <w:p>
      <w:r>
        <w:t>Терминшілер арасындағы негізгі пікір-талас «терминдерді түгел қазақылау</w:t>
        <w:br/>
        <w:t>керек пе, жоқ па» дегеннің айналасында өрбіп келеді. Бұл мәселеге қатысты</w:t>
        <w:br/>
        <w:t>проф. Ә. Жүнісбек ұсынған жобаны қолдау керек сықылды. Ғалымның</w:t>
        <w:br/>
        <w:t>пайымдауы бойынша &lt;«...қазақ тілтанымына қатысты ұғым-атаулардың алдымен</w:t>
        <w:br/>
        <w:t>деңгейін сатылап алған жөн... 1) санаулы ғана тіл мамандар тобы өздеріне ғана</w:t>
        <w:br/>
        <w:t>тән шағын ортада жане өзара ғана пайдаланатын күрделі және сирек кездесетін</w:t>
        <w:br/>
        <w:t>ұғым-атаулар бар. Бұлар қазақ тіліне аударуға иліге қоймайтын жоғары және</w:t>
        <w:br/>
        <w:t>арнайы лингвистикалық атаулар; 2) жаппай орта білім деңгейіне лайық, сөйтіп</w:t>
        <w:br/>
        <w:t>кәмелеттік білім дәрежесін қамтамасыз ететін ұғым-атаулар. Бұлар - әлі</w:t>
        <w:br/>
        <w:t>мамандығын таңдап ала қоймаған, дегенмен тілтаным саласынан орта білім</w:t>
        <w:br/>
        <w:t>деңгейінде хабардар болып отыруға тиіс жастарға арналған ұғым-атаулар; 3)</w:t>
        <w:br/>
        <w:t>жалпы көпшілік күнделікті пайдаланып отыратын бұқаралық-атаулар...</w:t>
        <w:br/>
        <w:t>күнделікті жумыс бабына т.б. байланысты оқып-жазу үстінде кездесіп</w:t>
        <w:br/>
        <w:t>отыратын ұғым-атаулар» |10, 11-12 60.|. Олай болса, қай салада болса да,</w:t>
        <w:br/>
        <w:t>терминжасам ісіне кіріспес бұрын сол салаға қатысты үш деңгейдің басын</w:t>
        <w:br/>
        <w:t>ашып алу керек болады. Сонда сала терминдері жоғары технологиялық</w:t>
        <w:br/>
        <w:t>(ғылыми), орта мамандық және көпшілік-бұқаралық болып топтасады, әр топқа</w:t>
        <w:br/>
        <w:t>лайық өзінің сөздіктері болады.</w:t>
      </w:r>
    </w:p>
    <w:p>
      <w:r>
        <w:t>Қазақ тілінің терминология саласына қатысты негізгі зерттелімдердің</w:t>
        <w:br/>
        <w:t>басты мақсаты жайлы проф. Б. Қалиев былай деп жазады: «Қазақ тілі -</w:t>
        <w:br/>
        <w:t>мемлекеттік тіл. Бұл - оның қолдану аясы болашақта бұрынғыға қарағанда әлде</w:t>
        <w:br/>
        <w:t>қайда кенейеді деген сөз. Осы жлда ол ең алдымен ғылым тіліне айналу керек.</w:t>
      </w:r>
    </w:p>
    <w:p>
      <w:r>
        <w:t>10</w:t>
      </w:r>
    </w:p>
    <w:p>
      <w:r>
        <w:t>Ал, ғылым салалары бойынша жасалған терминологиялық сөздіктердің алатын</w:t>
        <w:br/>
        <w:t>орны ерекше». Ғалым қазақ тіліндегі өсімдік атауларын жиыстырып, олардың</w:t>
        <w:br/>
        <w:t>1869 туыс атауын, 168І түр атауын қазақшалап, бас-аяғы 3550 өсімдік</w:t>
        <w:br/>
        <w:t>атауының қазақша баламасын береді. Жалпы, проф. Б. Қалиев халықаралық</w:t>
        <w:br/>
        <w:t>және орыс тілінен енген атауларды мүмкіндігінше аударып беруді жақтайды.</w:t>
      </w:r>
    </w:p>
    <w:p>
      <w:r>
        <w:t>Терминдерді қазақыландыру бағытын проф. С. Мырзабеков те ұстанған</w:t>
        <w:br/>
        <w:t>еді. Ғалым еңдірген шәлкес тіркес, бунақ, бейімдестік, үйлестік, бейүндестік</w:t>
        <w:br/>
        <w:t>[11] тәрізді атаулар жоғары оқу орындарының филология факультеттері үшін</w:t>
        <w:br/>
        <w:t>жазылған оқулыққа еніп отыр. С. Мырзабеков дәстүрлі фонетикамыздың</w:t>
        <w:br/>
        <w:t>терминдерін сол күйінде пайдаланады. Проф. А. Айғабылов та өз еңбектерінде</w:t>
        <w:br/>
        <w:t>қазақ тілінің өзіндік ерекшеліктерін көрсету мақсатымен бунақ, селбеспе</w:t>
        <w:br/>
        <w:t>дыбыстар, кірігу тәрізді жаңа атауларды пайдаланды.</w:t>
      </w:r>
    </w:p>
    <w:p>
      <w:r>
        <w:t>Осы күнге дейін қазақ тілі қабинетерінің қабырғасында «қазақ алфавиті»</w:t>
        <w:br/>
        <w:t>деген атаумен әріп кестелері ілулі тұр. Ал осының «қазақ әліпбиі» деген</w:t>
        <w:br/>
        <w:t>дәстүрлі атауы әлі орныға алмай келеді. Бұрыннан қалыптасқан «кірме сөздер»</w:t>
        <w:br/>
        <w:t>деген терминнің ізімен «кірме дыбыстар», «кірме әріптер» деген атаулар</w:t>
        <w:br/>
        <w:t>қалыптасты.</w:t>
      </w:r>
    </w:p>
    <w:p>
      <w:r>
        <w:t>Ең бастысы, халықаралық терминдерді аударуға келмейді деген жаңсақ</w:t>
        <w:br/>
        <w:t>пікірден аулақ болу керек болар. А. Байтұрсынұлы айтқандай «...жұмсай білетін</w:t>
        <w:br/>
        <w:t>адамы табылса, тіл шама қадырынша жарайды. Бірақ тілді жұмсай білетін адам</w:t>
        <w:br/>
        <w:t>табылуы қиын». Ендеше терминдер аударуға келмейді емес, аудара алатын</w:t>
        <w:br/>
        <w:t>маман табылмауы мүмкін.</w:t>
      </w:r>
    </w:p>
    <w:p>
      <w:r>
        <w:t>Сонда А. Байтұрсынұлының тәсіліне сүйенетін болсақ, онда термин</w:t>
        <w:br/>
        <w:t>жасамның басты талаптарының бірі - атаудың уәжді болуы. Өзге тілден</w:t>
        <w:br/>
        <w:t>аударылған немесе жаңа жасалған ұғымның мәні оның атауынан көрініп</w:t>
        <w:br/>
        <w:t>тұрады, яғни атаудың ар жағында тұрған ұғым ешбір аударма немесе</w:t>
        <w:br/>
        <w:t>түсіндірме сөздіксіз-ақ түсінікті болады. Ондай болмаған жағдайда термин</w:t>
        <w:br/>
        <w:t>шартты (уәжсіз) болып шығады да, оны тек жаттап алу жолымен ғана</w:t>
        <w:br/>
        <w:t>пайдалануға болады. .</w:t>
      </w:r>
    </w:p>
    <w:p>
      <w:r>
        <w:t>2 Компьютер саласындагы угым-атаулардын фонетикалык сипаты</w:t>
      </w:r>
    </w:p>
    <w:p>
      <w:r>
        <w:t>Компьютер технологиясына қатысты ұғым-атаулардың бәрі жоғары</w:t>
        <w:br/>
        <w:t>технологияға тікелей қатысты болып табылады. Оның үстіне қазіргі қазақ</w:t>
        <w:br/>
        <w:t>сөйлерменінінің күнделікті тілінен компьютер технологиясына қатысты</w:t>
        <w:br/>
        <w:t>варваризмдерді мол кездестіреміз. Олар тіптен төл лексикамыздың өзін</w:t>
        <w:br/>
        <w:t>ысырып шығарып, қалыптасқан сөйленім үлгілеріне айналып барады. Бірте-</w:t>
        <w:br/>
        <w:t>бірте олардың айтылым, естілім және мағыналық жаттығы да білінбейтін болып</w:t>
        <w:br/>
        <w:t>барады. Соның нәтижесінде варваризмдердің өзіндік бөтендік ерекшеліктері</w:t>
        <w:br/>
        <w:t>психолингвистикалық тұрғыдан аңғарылмайтын дәрежеге жетті десе де болады.</w:t>
      </w:r>
    </w:p>
    <w:p>
      <w:r>
        <w:t>2.1 Жоғары: технологиялық атаулардың артикуляция-акустикалық</w:t>
        <w:br/>
        <w:t>негіздемесі.</w:t>
      </w:r>
    </w:p>
    <w:p>
      <w:r>
        <w:t>2.1.1 Орыс тіліндегі терминдердің дыбыстық ерекшеліктері. Кез-келген</w:t>
        <w:br/>
        <w:t>атаудың фонетикалық негіздемесін алдымен сол сөз келген тілден іздеуге тура</w:t>
        <w:br/>
        <w:t>келеді. Ал қазақ тіліне компьютер саласындағы атаулардың бәрі әзірге тек орыс</w:t>
        <w:br/>
        <w:t>тілі арқылы ғана келіп жатыр. Сөйтіп компьютермен жұмыс істейтін қазақтың</w:t>
        <w:br/>
        <w:t>өзінің «компьютер тілі» орысша қалыптасады.</w:t>
      </w:r>
    </w:p>
    <w:p>
      <w:r>
        <w:t>11</w:t>
      </w:r>
    </w:p>
    <w:p>
      <w:r>
        <w:t>Компьютер технологиясына қатысты атаулардың ең бастысы және өте жиі</w:t>
        <w:br/>
        <w:t>қолданылатыны сол компьютер сөзінің өзі болып табылады. Ендеше</w:t>
        <w:br/>
        <w:t>фонетикалық талдауды да сол сөздің өзінен бастаймыз. Жоғарыда айтылғандай</w:t>
        <w:br/>
        <w:t>соз алты диктордың айтылуында жазылып алынды. Сол жазылып алыңған</w:t>
        <w:br/>
        <w:t>материалды түгел талдап шығуға тырыстық, себебі комньюінер сөзінің</w:t>
        <w:br/>
        <w:t>иросодакасы, буын құрамы, құрамындағы дыбыстар мен дыбыс тіркестері</w:t>
        <w:br/>
        <w:t>түгелдей қазақ тілінің фонетикалық заңдылықтарына қайшы. Олай болса, осы</w:t>
        <w:br/>
        <w:t>сөздің төңірегінде анықталған фонетикалық заңдылықтар өзге атауларға да</w:t>
        <w:br/>
        <w:t>қатысты болып шығады, қазақ тіліне енген жоғары технологиялық атаулардың</w:t>
        <w:br/>
        <w:t>түрленімінде бар фонетикалық үрдісті көрсететін ақиқат мысал болып</w:t>
        <w:br/>
        <w:t>табылады.</w:t>
      </w:r>
    </w:p>
    <w:p>
      <w:r>
        <w:t>Зерттеу барысында компьтер технологиясына қатысты атауларды қазақ</w:t>
        <w:br/>
        <w:t>тіліндегі үлгісімен олардың просодикасын, буын құрамын, дыбыс түрлерін</w:t>
        <w:br/>
        <w:t>жан-жақты салыстыра қарайтын болғандықтан, сөздің артикуляция-</w:t>
        <w:br/>
        <w:t>акустикалық және естілім сипатына толық талданды.</w:t>
      </w:r>
    </w:p>
    <w:p>
      <w:r>
        <w:t>Компьютер сөзінің орыс тіліндегі үлгісі тіл арты, тоғысыңқы, қатаң к</w:t>
        <w:br/>
        <w:t>дауыссыз дыбысынан басталады.</w:t>
      </w:r>
    </w:p>
    <w:p>
      <w:r>
        <w:t>Дауыссыз: жасалу орнына қарай - тіл арты, жасалу тәсіліне қарай -</w:t>
        <w:br/>
        <w:t>тоғысыңқы және дауыс қатысна қарай -- қатаң дауыссыз дыбыс болып шығады.</w:t>
        <w:br/>
        <w:t>Естілім тұрғысынан қарастыратын болсақ, қазақ сөйлерменіңің құлағына жуан</w:t>
        <w:br/>
        <w:t>естіледі. :</w:t>
      </w:r>
    </w:p>
    <w:p>
      <w:r>
        <w:t>Орыс тілі акцентті (екпінді) тіл болғандықтан сөздің бірыңғай әуезбен</w:t>
        <w:br/>
        <w:t>айтылуы міндетті емес.</w:t>
      </w:r>
    </w:p>
    <w:p>
      <w:r>
        <w:t>Сонымен сөз басындағы к дауыссызы тіл арты дауыссыз болып шықты, ал</w:t>
        <w:br/>
        <w:t>қазақ тілінде тіл арты дауыссыз жоқ, қазақ тіліндегі к дауыссызы тіл ортасы</w:t>
        <w:br/>
        <w:t>болып табылады. Қазақ тілінде к дауыссызымен қатар а дауыстысы келмейді.</w:t>
        <w:br/>
        <w:t>Қазак тілінде пл) тәрізді тіркес кездеспейді, ол қазақ тіліңе жат зандылық</w:t>
        <w:br/>
        <w:t>болып табылады. Қазақ тілінде дауыстылардың сапалық редукциясы</w:t>
        <w:br/>
        <w:t>кездеспейді, ал орыс тілі үшін ол -- кең тараған фонетикалық құбылыс. Орыс</w:t>
        <w:br/>
        <w:t>тіліндегі қатаң тоғысыңқы дауыссыз дыбыстар лепсіз аяқталады, ай қазақ</w:t>
        <w:br/>
        <w:t>тілінде, керісінше, күптті леппен аяқгалады. Алдың ала байқалған фонетикалык</w:t>
        <w:br/>
        <w:t>ерекшеліктердің реті осындай болып табылады.</w:t>
      </w:r>
    </w:p>
    <w:p>
      <w:r>
        <w:t>2.1.2 Кен тараған дауыссыз дыбыстар</w:t>
      </w:r>
    </w:p>
    <w:p>
      <w:r>
        <w:t>Компьютер технологиясына қатысты сөздердің бір табының құрамында ф</w:t>
        <w:br/>
        <w:t>дыбысы көп кездеседі: файл, форма, алфавит, буфер, оформить,</w:t>
        <w:br/>
        <w:t>форматировать, фрагмент, фраза, эффект, шрифт т.6.</w:t>
      </w:r>
    </w:p>
    <w:p>
      <w:r>
        <w:t>22 Орыс тілінде болса астынғы ерін мен күрек тістің қосарлы қозғалысы</w:t>
        <w:br/>
        <w:t>арқылы дауыссыз дыбыстардың жасалу амалы оның артикуляциялық</w:t>
        <w:br/>
        <w:t>базасының ең өнімді жағы болып табылады. Сөйтіп Ф дауыссыз дыбысы</w:t>
        <w:br/>
        <w:t>астыңғы ерін мен күрек тістің өзара жақын-жуысуы арқылы жасалады; жасалу</w:t>
        <w:br/>
        <w:t>орнына қарай - тіс-еріндік, дауыс қатысыңа қарай - қатаң, жасалу амалына</w:t>
        <w:br/>
        <w:t>қарай - жуысыңқы.</w:t>
      </w:r>
    </w:p>
    <w:p>
      <w:r>
        <w:t>. Қазақтардың тілінде де ол дауыссыздың артикуляциялық белгілері</w:t>
        <w:br/>
        <w:t>біршама өзгеріп кетеді, яғни ерін-еріндік, жуысыңқы, қатаң 1 дауыссыз</w:t>
        <w:br/>
        <w:t>дыбысымен алмасады. Жоғарыдағы қазақ тіліне енген файл (Зиайл) т.б.</w:t>
      </w:r>
    </w:p>
    <w:p>
      <w:r>
        <w:t>12</w:t>
      </w:r>
    </w:p>
    <w:p>
      <w:r>
        <w:t>сөздердің құрамындағы тіс-еріндік, жуысыңқы, қатаң Ф дауыссыз дыбысының</w:t>
        <w:br/>
        <w:t>қазақ Тіліндегі жасалымы: қос ерін арқылы жасалады; астыңғы және үстіңгі</w:t>
        <w:br/>
        <w:t>ерін өзара жуысады; дауыс шымылдығы тербелмейді (тек салдырдан тұрады).</w:t>
        <w:br/>
        <w:t>Жалпы сипаттамасы: жасалу орнына қарай -- ерін-еріндік, жасалу тәсіліне қарай</w:t>
        <w:br/>
        <w:t>- жуысыңқы, дауыс қатысына қарай - қатаң.</w:t>
      </w:r>
    </w:p>
    <w:p>
      <w:r>
        <w:t>Кірме Ф дауыссыз дыбысының қазақ және орыс тілдеріндегі</w:t>
        <w:br/>
        <w:t>артикуляциялық салыстырма белгілері:</w:t>
      </w:r>
    </w:p>
    <w:p>
      <w:r>
        <w:t>-қазақ тілінде: “ ерін-еріндік, жуғысыңқы, қатаң;</w:t>
      </w:r>
    </w:p>
    <w:p>
      <w:r>
        <w:t>-орыс тілінде: тіс-еріндік, жуысыңқы, Катан,</w:t>
      </w:r>
    </w:p>
    <w:p>
      <w:r>
        <w:t>Сонымен компьютер технологиясына қатысты орыс тілінен енген</w:t>
        <w:br/>
        <w:t>сөздердің құрамындағы кірме Ф.дауыссыз дыбысының қазақ тілінде кірме</w:t>
        <w:br/>
        <w:t>аллофон ретінде кездеседі. Оның фонетикалық транскрипциясын 9П деп</w:t>
        <w:br/>
        <w:t>көрсетуге болады. з</w:t>
      </w:r>
    </w:p>
    <w:p>
      <w:r>
        <w:t>Қазақ тілінің артикуляциялық базасында тіл ұшы арқылы жасалатын қатаң</w:t>
        <w:br/>
        <w:t>аффрикат дауыссыз дыбыс жоқ, сондықтан тіл ұшы, аффрикат, қатаң Ц</w:t>
        <w:br/>
        <w:t>дауыссыз дыбысының да қазақ тілінің дыбыс құрамында орны жоқ. Себебі</w:t>
        <w:br/>
        <w:t>сөйлеу мүшелері ретінде тіл ұшы мен тістің аффрикат жасалымы қазақ тілінің</w:t>
        <w:br/>
        <w:t>артикуляциялық базасында кездеспейді, яғни қазақ тілінің артикуляциялық</w:t>
        <w:br/>
        <w:t>базасына тон емес. |</w:t>
      </w:r>
    </w:p>
    <w:p>
      <w:r>
        <w:t>Кірме Ц дауыссыз дыбысының қазақ және орыс тілдеріндегі</w:t>
        <w:br/>
        <w:t>артикуляциялық салыстырма белгілері:</w:t>
      </w:r>
    </w:p>
    <w:p>
      <w:r>
        <w:t>-қазақ тілінде: тіл ұшы, тіркес, қатаң,</w:t>
      </w:r>
    </w:p>
    <w:p>
      <w:r>
        <w:t>-орыс тілінде: тіп ұшы, аффрикат, / қатаң,</w:t>
      </w:r>
    </w:p>
    <w:p>
      <w:r>
        <w:t>Сонымен орыс тілінен енген сөздердің құрамындағы кірме Ц дауыссыз</w:t>
        <w:br/>
        <w:t>дыбысының қазақ тіліндегі айтылымын кірме аллофон деп есептеледі.</w:t>
      </w:r>
    </w:p>
    <w:p>
      <w:r>
        <w:t>Кірме В “дауыссыз дыбысының қазақ және орыс тілдеріндегі</w:t>
        <w:br/>
        <w:t>артикуляциялық салыстырма белгілері:</w:t>
      </w:r>
    </w:p>
    <w:p>
      <w:r>
        <w:t>-қазақ тілінде- ерін-еріндік, жуысыңқы, ұяң;</w:t>
      </w:r>
    </w:p>
    <w:p>
      <w:r>
        <w:t>-орыс тілінде- тіс-еріндік, жуысыңқы, ұяң.”</w:t>
      </w:r>
    </w:p>
    <w:p>
      <w:r>
        <w:t>Орыс тілінен енген сөздердің құрамындағы кірме В дауыссыз дыбысы</w:t>
        <w:br/>
        <w:t>қазақ тілінде кірме аллофон болып саналады.</w:t>
      </w:r>
    </w:p>
    <w:p>
      <w:r>
        <w:t>2.1.3 У таңбасының дыбыс мәні</w:t>
      </w:r>
    </w:p>
    <w:p>
      <w:r>
        <w:t>Соңғы шыққан қазақ грамматикасында, С. Мырзабековтың еңбектерінде У</w:t>
        <w:br/>
        <w:t>таңбасының мәні «ерін-еріндік, жуысыңқы, үнді дауыссыз» деп анықталады, ал</w:t>
        <w:br/>
        <w:t>кейбір оқулықтар мен оқу-құралдарында «дауыстыдан кейін дауыссыз болады,</w:t>
        <w:br/>
        <w:t>дауыссыздан кейін дауысты болады» деген екіұшты анықтама берілуі кездеседі.</w:t>
        <w:br/>
        <w:t>Біз алдыңғы келтірілген анықтамаға қосыламыз. : .</w:t>
      </w:r>
    </w:p>
    <w:p>
      <w:r>
        <w:t>Біз бұл жерде осы ерін-еріндік үнді зу дауыссызының қазақ тіліндегі кірме</w:t>
        <w:br/>
        <w:t>сөздердің құрамындағы айтылым үлгісін ғана сөз етпекшіміз. Оның мынадай</w:t>
        <w:br/>
        <w:t>себебі бар: ерін-еріндік, үнді »” дауыссызы қазақ тілінде бар, ял орыс тілінде</w:t>
        <w:br/>
        <w:t>жоқ.</w:t>
      </w:r>
    </w:p>
    <w:p>
      <w:r>
        <w:t>Мұндай бірегей сөздер қазақ тіліне қатысты компьютер технологиясында</w:t>
        <w:br/>
        <w:t>көптеп кездеседі. Соның бірі - Х/оға сөзі. Бұл күнделікті ауыздан түспейтін, ең</w:t>
        <w:br/>
        <w:t>кең тараған сөз. 2</w:t>
      </w:r>
    </w:p>
    <w:p>
      <w:r>
        <w:t>Word coasi тілі қазақша шыққан, қазақ мектебін бітірген, жоғары білімі бар</w:t>
        <w:br/>
        <w:t>екі жас маманның оқуында жазылып алынды.</w:t>
      </w:r>
    </w:p>
    <w:p>
      <w:r>
        <w:t>13</w:t>
      </w:r>
    </w:p>
    <w:p>
      <w:r>
        <w:t>Қазақтар ағылшынша үлгісін оның жазылуына қарап төрт дыбыстан</w:t>
        <w:br/>
        <w:t>құралған бір буынға бөледі: м - о -ғ- 4. Сөздің ағылшын тіліндегі негізгі</w:t>
        <w:br/>
        <w:t>ерекшеліктерін атап өтейік. Ағылшын тілінде сөз ү үнді (сонор) дауыссызына</w:t>
        <w:br/>
        <w:t>бастала береді, уо тіркесі кездесе береді, сөз соңында ға тіркесінің кездесуі де</w:t>
        <w:br/>
        <w:t>айтылым нормаға жатады, сөз соңында ұяң а сол ұяң белгісін сақтайды.</w:t>
      </w:r>
    </w:p>
    <w:p>
      <w:r>
        <w:t>Сонымен Х/огва сөзінің қазақ аузынан шыққан үлгісінің дыбыс құрамын</w:t>
        <w:br/>
        <w:t>анықтайық. Сөздің естілімі арқылы дыбыс жігін ажырату қиын, алайда</w:t>
        <w:br/>
        <w:t>тәжірибелі фонетистер жіктеп бере. алады. Ал көпшілік оқырман (оқушылар,</w:t>
        <w:br/>
        <w:t>студенттер) үшін қиын. Оны көрнекі талдаудың оңай жолы фонетикадағы жаңа</w:t>
        <w:br/>
        <w:t>әдістер болып табылады. Кірме сөздердің қазақ айтылымындағы дыбыс</w:t>
        <w:br/>
        <w:t>құрамын құралды фонетиканың (инструментальная фонетика) әдісімен ғана дәл</w:t>
        <w:br/>
        <w:t>табамыз.</w:t>
      </w:r>
    </w:p>
    <w:p>
      <w:r>
        <w:t>Хүога сөзінің казақы айтылымының дыбыс құрамы күрделі болып шықты</w:t>
        <w:br/>
        <w:t>(1 сурет). Акустикалық көрінісінен байқалып түрғандай сөздің буын құрамы да,</w:t>
        <w:br/>
        <w:t>дыбыс құрамы да түгелдей өзгеріп кеткен. Бұл жерде сөздің, оның</w:t>
        <w:br/>
        <w:t>құрамындағы буындар мен дыбыстардың сандық-сапалық сипатына мән беріп</w:t>
        <w:br/>
        <w:t>жатпаймыз. Ол - өзге бағыттағы және алдағы кезегін күтіп тұрған басқа жұмыс.</w:t>
      </w:r>
    </w:p>
    <w:p>
      <w:r>
        <w:t>Екі диктордың айтылымы шамамен бірдей шығып отыр: (шууоугилі).</w:t>
        <w:br/>
        <w:t>Біріншіден буын саны өсіп кеткен, кірме түлғасындағы бір буынды сөздің</w:t>
        <w:br/>
        <w:t>қазақы айтылымы үш буын балып кеткен: (и - мо - улі. Екіншіден, төрт</w:t>
        <w:br/>
        <w:t>дыбыстың орнына жеті дыбыс пайда болды. Алайда сөздің просодикалық үлгісі</w:t>
        <w:br/>
        <w:t>сақталып қалған, сөз бастан-аяқ жуан әуезбен айтылып тұр.</w:t>
      </w:r>
    </w:p>
    <w:p>
      <w:r>
        <w:t>Енді У/ога сөзінің ағылшын үлгісі мен қазақша айтылымының арасындағы</w:t>
        <w:br/>
        <w:t>айырмашылықтарды тауып, олардың себебін қарастырайық.</w:t>
      </w:r>
    </w:p>
    <w:p>
      <w:r>
        <w:t>Ағылшын тілінде сөз басында ән) үнді дауыссызы кездесе береді, ан қазақ</w:t>
        <w:br/>
        <w:t>тілінде ондай фонетикалық заңдылық жоқ, ту үнді дауыссызы сөз басында</w:t>
        <w:br/>
        <w:t>кездеспейді. Ендеше қазақтар уу дауыссызынан басталған сөздің алдына өзге не</w:t>
        <w:br/>
        <w:t>дауысты, не дауыссыз дыбыс қосып айтады. Ал ол өзге дыбыс бұл жерде,</w:t>
        <w:br/>
        <w:t>біріншіден, тек дауысты болу керек, ейткені қазақ тілінде сөз басында екі</w:t>
        <w:br/>
        <w:t>дауыссыздың тіркесі келе алмайды.</w:t>
      </w:r>
    </w:p>
    <w:p>
      <w:r>
        <w:t>9</w:t>
        <w:br/>
        <w:t>ЭАУАсИчуе/Енгавоін(0-.30беесе) AyActivenvavetorn(G.abbuace)</w:t>
      </w:r>
    </w:p>
    <w:p>
      <w:r>
        <w:t>fi Gecce</w:t>
      </w:r>
    </w:p>
    <w:p>
      <w:r>
        <w:t>| cyper— Word fuwowofyjri] сөзінің қазақша айтылымының акустикалық</w:t>
        <w:br/>
        <w:t>көрінісі</w:t>
      </w:r>
    </w:p>
    <w:p>
      <w:r>
        <w:t>14</w:t>
      </w:r>
    </w:p>
    <w:p>
      <w:r>
        <w:t>,</w:t>
      </w:r>
    </w:p>
    <w:p>
      <w:r>
        <w:t>і”</w:t>
      </w:r>
    </w:p>
    <w:p>
      <w:r>
        <w:t>Екіншіден ол дауысты тек еріндік болу керек, әйткені қазақ тіліндегі ерің</w:t>
        <w:br/>
        <w:t>үндестігіне сай ерің-еріндік м дауыссызымен езулік дауыссыз тіркесе алмайды.</w:t>
        <w:br/>
        <w:t>Conzimen Word сөзі уу дауыссызмен әуездес еріндік /“/ дауыстысынан ғана</w:t>
        <w:br/>
        <w:t>бастала алады, дауысты өте релукцияланып кеткен. Ағылшын тілінде то</w:t>
        <w:br/>
        <w:t>тіркесі еркін кездесе береді, ал қазақ тілінде ондай тіркес жоқ, сондықтан</w:t>
        <w:br/>
        <w:t>қазақтар оны арнайы артикуляциялық дайындықтан кейін ғана айта алады.</w:t>
        <w:br/>
        <w:t>Соңда алдымен »у дауыссызының өзін айтып алу белгілі бір күшке түседі:</w:t>
        <w:br/>
        <w:t>дауыссыздың өзі мо тіркесі түрінде айтылып алынады. Содан кейін барып о</w:t>
        <w:br/>
        <w:t>дауыстысының артикуляциясына көшеді. Алайда қазақ тілінде о</w:t>
        <w:br/>
        <w:t>дауыстысының өзі "О ретінде айтылады. Ендеше сөз ортасында тағы бір үнді уғ</w:t>
        <w:br/>
        <w:t>келеді. Сөз соңы жартылай өшік р және толық өшік д /м/ дауыссыздарымен</w:t>
        <w:br/>
        <w:t>аяқталады. Себебі қазақ тілінде сөз соңында д дауыссызы кездеспейді. Әдетте</w:t>
        <w:br/>
        <w:t>кірме сөз жасанды артикуляцияланады. Соның нәтижесінде сөз бірденнен</w:t>
        <w:br/>
        <w:t>қарқынды басталып кеткен.</w:t>
      </w:r>
    </w:p>
    <w:p>
      <w:r>
        <w:t>Қазақ тіліндегі w дауыссызын арнайы ағылшын тіліндегі сол тәріздес</w:t>
        <w:br/>
        <w:t>сонант м дауыссызымен салыстрып беріп отырмыз. Өйткені ағылшын</w:t>
        <w:br/>
        <w:t>фонетикалық дәстүрінде м) дауыссызының үнді, ерін-еріндік сипаты күман</w:t>
        <w:br/>
        <w:t>тудырмайды. Ал қазақ тілінде болса, оның орыс тіліндегі / дауыстысымен</w:t>
        <w:br/>
        <w:t>ұқсастығы басып кетіп, «бірде дауысты, бірде дауыссыз» деген ереженің</w:t>
        <w:br/>
        <w:t>оқулық бетінең түспей жүрген себебі осыған байланысты.</w:t>
      </w:r>
    </w:p>
    <w:p>
      <w:r>
        <w:t>2.2 Компьютер технологиясына қатысты атаулардың жазбаша</w:t>
        <w:br/>
        <w:t>үлгісінің фонетикалық сипаттамасы</w:t>
      </w:r>
    </w:p>
    <w:p>
      <w:r>
        <w:t>Компьютер технологиясына қатысты атаулардың қазак тіліне енуіне эдетте</w:t>
        <w:br/>
        <w:t>жазба оқулықтар негіз болады. Компьютер сабақтары ауызша жүргізілгенімен,</w:t>
        <w:br/>
        <w:t>басты бағдар атаулардың жазба түрі болады. Сондықтан да оқушының көз</w:t>
        <w:br/>
        <w:t>алдында жазу тұрғандықтан, қалай жазылса солай айтуға (оқуға) тырысады.</w:t>
        <w:br/>
        <w:t>Соның нәтижесінде атаулардың оқылым үлгісі орфоэпиялық норма ретінде</w:t>
        <w:br/>
        <w:t>қалыптаса бастайды. Сөйтіп жазба үлгімен ауызша үлгінің арасында айтылым</w:t>
        <w:br/>
        <w:t>үлгінің белгілі бір тізбегі пайда болады. Тізбектің бір шетінде атаудың тәркін</w:t>
        <w:br/>
        <w:t>айтылым үлгісі немесе соған мейлінше жуықтаған айтылым үлгі тұрса, екінші</w:t>
        <w:br/>
        <w:t>шетінде қазақ тілінің орфоэпиялақ нормасына лайық айтылым үлгі тұрады.</w:t>
      </w:r>
    </w:p>
    <w:p>
      <w:r>
        <w:t>Зерттеуге негіз болған қазақтардың сөйлеуінен туындайтын компьютер</w:t>
        <w:br/>
        <w:t>сөзінің айтылым варианттарының қарапайым тізбегі төмендегідей болып</w:t>
        <w:br/>
        <w:t>шықты.</w:t>
      </w:r>
    </w:p>
    <w:p>
      <w:r>
        <w:t>компьютер — кампьютер — кампьютур — кэмпьютер --» кәмпьютүр --&gt;</w:t>
        <w:br/>
        <w:t>кампьютір -» кәмпьютір -&gt;» кампүйүутер -» кампүйүутүр -&gt; кампүйүутір --&gt;</w:t>
        <w:br/>
        <w:t>кәмпүйтер -» кәмпүйтір -&gt; кәмпүйтүр</w:t>
      </w:r>
    </w:p>
    <w:p>
      <w:r>
        <w:t>Зерттеуге тартылған қазақтардың сөйлеуінде атаудың орыс тіліне тәң таза</w:t>
        <w:br/>
        <w:t>айтылым үлгісі кездеспеді. Ал оның әртүрлі түрленім үлгілері молынан</w:t>
        <w:br/>
        <w:t>кездесіп жатты. Түрленім жолдары сөздің буын құрамы мен буын ішіндегі</w:t>
        <w:br/>
        <w:t>дыбыс ретіне байланысты болды.</w:t>
      </w:r>
    </w:p>
    <w:p>
      <w:r>
        <w:t>° Сонымен сөздің дыбыс құрамын жіктеп алдық, олардың өзара</w:t>
        <w:br/>
        <w:t>шегараларын таптық. Сондағы аңғарғанымыз - атаудың түпнұсқа вариантында</w:t>
        <w:br/>
        <w:t>сегіз дыбыс болса, қазақша айтылымында он бір дыбыс болып шықты. Ендеше</w:t>
      </w:r>
    </w:p>
    <w:p>
      <w:r>
        <w:t>15</w:t>
      </w:r>
    </w:p>
    <w:p>
      <w:r>
        <w:t>сөздің қазақ тіліне икемделу реті күрделі болып тұр. Орыс тіліндегі 7%</w:t>
        <w:br/>
        <w:t>тіркесінің дауысты сыңары қазақ тіліне үйүу болып төрт дыбыс арқылы</w:t>
        <w:br/>
        <w:t>ауысып отыр. Талданып отырған екі сегменттің де естілімі бір-біріне ұқсас</w:t>
        <w:br/>
        <w:t>болғанымен, олардың дыбыс құрамы яғни реализациясы басқа-басқа болып</w:t>
        <w:br/>
        <w:t>шықты. Оның мынадай фонетикалық негіздемесі бар деп ойлаймыз:</w:t>
        <w:br/>
        <w:t>1) қазақ тілінде тоғысыңқы дауыссыздан кейін жуысыңқы үнді дауыссыздар</w:t>
        <w:br/>
        <w:t>келмейді, сондықтан дал және й дауыссыздарының арасына ү дауыссызы</w:t>
        <w:br/>
        <w:t>қыстырылып тұр; 2) Орыс тілінің ю дауыстысы қазақ сөйлерменінің құлағына</w:t>
        <w:br/>
        <w:t>Йүу болып естіледі. Сөйтіп сөздің қазақша вариантының қүрамындағы дыбыс</w:t>
        <w:br/>
        <w:t>саны артып тұр. Орыс тіліндегі нұсқасы жіңішке айтылғандықтан, қазақ</w:t>
        <w:br/>
        <w:t>тіліндегі нұсқасы да жіңішке дыбыстардың тізбегінен құралып отыр.</w:t>
      </w:r>
    </w:p>
    <w:p>
      <w:r>
        <w:t>оза 2 Sune а [кэмпуйрутер] сөзінің</w:t>
        <w:br/>
        <w:t>г ИУ vee :</w:t>
      </w:r>
    </w:p>
    <w:p>
      <w:r>
        <w:t>16</w:t>
      </w:r>
    </w:p>
    <w:p>
      <w:r>
        <w:t>Кез-келген сөздің фонетикалық вариантының негізі оның артикуляциялық</w:t>
        <w:br/>
        <w:t>түрленімі болып табылады яғни артикуляциялық түрленімсіз сөз варианты</w:t>
        <w:br/>
        <w:t>туындамайды. Сондықтан жоғарыдағы атау сөздің артикуляциясын талдап</w:t>
        <w:br/>
        <w:t>көрейік (2 сурет). Ол үшін сөз құрамындағы дыбыс тізбегінің артикуляциясын</w:t>
        <w:br/>
        <w:t>ретімен сипатта, шығамыз. Артикуляциялық сипаттаманы қазақ</w:t>
        <w:br/>
        <w:t>фонетикасының соңғы жетістіктеріне сүйене отырып жүргіздік. Онық ішінде</w:t>
        <w:br/>
        <w:t>негізгі ғылыми еңбек «Қазақ грамматикасы» болды.</w:t>
      </w:r>
    </w:p>
    <w:p>
      <w:r>
        <w:t>Енді сөздің буын құрамын талдап көрейік. Сөздің түпнұсқа құрамында үш</w:t>
        <w:br/>
        <w:t>буын бар, ал қазақ тіліндегі нұсқасының құрамында төрт буын бар. Олай болса</w:t>
        <w:br/>
        <w:t>сөздің қыбыс құрамы өзгерген соң, оның буын құрамы да өзгереді екен. Бұл да</w:t>
        <w:br/>
        <w:t>сөздің буын просодикасы тұрғысынан икемделуінің бір жолы болмақ.</w:t>
      </w:r>
    </w:p>
    <w:p>
      <w:r>
        <w:t>Қазақ тіліндегі сөздің буын түрінің тізбегі бітеу буын -- ашық буын - бітеу</w:t>
      </w:r>
    </w:p>
    <w:p>
      <w:r>
        <w:t>“буын - бітеу буын болып шықты. :</w:t>
      </w:r>
    </w:p>
    <w:p>
      <w:r>
        <w:t>Сонымен түпнұсқадағы компьютер сөзінің құрамындағы қазақ “тілінің</w:t>
        <w:br/>
        <w:t>дыбыс жүйесіне қиғаш келетін ю таңбасының дыбыстық мәні қазақ тілінің үш</w:t>
        <w:br/>
        <w:t>дыбысының тіркесімен анықталады екен. Аталған фонетикалық құбылыстың</w:t>
        <w:br/>
        <w:t>фонетикалық теңдік мәнін былай көрсетуге болады: ыы</w:t>
      </w:r>
    </w:p>
    <w:p>
      <w:r>
        <w:t>ю = йуу</w:t>
      </w:r>
    </w:p>
    <w:p>
      <w:r>
        <w:t>Ал жалпы сөз контексін алатын болсақ, онда теңдеуіміз одан әрі күрделене</w:t>
        <w:br/>
        <w:t>түседі. Себебі қазақ тілінде яй тіркесі мүмкін болмағандықтан араға қыстырма</w:t>
        <w:br/>
        <w:t>дауысты енеді. Сонда фонетикалық теңдеудің түрі төмендегідей болады:</w:t>
      </w:r>
    </w:p>
    <w:p>
      <w:r>
        <w:t>ю = уйуу</w:t>
      </w:r>
    </w:p>
    <w:p>
      <w:r>
        <w:t>Сәз контексі деңгейінде алатын болсақ, онда төрт дыбыстың тіркесі</w:t>
        <w:br/>
        <w:t>арқылы ғана шешіледі екен.</w:t>
      </w:r>
    </w:p>
    <w:p>
      <w:r>
        <w:t>Осылайша компьютер /кәмпүйуутер) сөзінің түпнұсқасын сақтап айтуға</w:t>
        <w:br/>
        <w:t>тырысқан қазақы үлгісінің артикуляциясын сипаттап шықтық. Түпнұсқа үлгісін</w:t>
        <w:br/>
        <w:t>сақтауға тырысу аса күрделі фонетикалық (артикуляциялық) құбылыс болып</w:t>
        <w:br/>
        <w:t>шықты.</w:t>
      </w:r>
    </w:p>
    <w:p>
      <w:r>
        <w:t>Сонымен жазылымы түпнұсқаға лайық компьютер сөзінің айтылымының</w:t>
        <w:br/>
        <w:t>алғашқы талдауы көрсеткендей, жоғары технология саласындағы күрделі</w:t>
        <w:br/>
        <w:t>терминдердің қазақ тіліне икемделуі күрделі процесс екең.</w:t>
      </w:r>
    </w:p>
    <w:p>
      <w:r>
        <w:t>3 Компьютер технологиясына қатысты атаулардың ауызша үлгісінің</w:t>
        <w:br/>
        <w:t>фонетикалық сипаттамасы кн ҒЫ з</w:t>
      </w:r>
    </w:p>
    <w:p>
      <w:r>
        <w:t>Сөздің ауызша үлгісі әдетте еркін айтылады, өйткені оның “айтылымын</w:t>
        <w:br/>
        <w:t>қадағалап тұратын жазбаша таңбалар жоқ. Ал жазбаша үлгісін -айтуда ондай</w:t>
        <w:br/>
        <w:t>еркіндік болмайды, әйткені сөйлеушінің артикуляциялық: санасы жазуға</w:t>
        <w:br/>
        <w:t>байланып тұрады, барлық уақытта сөздің жазылымындағы дыбыс тізбегін</w:t>
        <w:br/>
        <w:t>қайталауға тырысады. Сондықтан сөздің ауызша айтылымы мен жазбаша</w:t>
        <w:br/>
        <w:t>айтылымының арасында арасында белгілі бір артикуляциялық алшақтықтың</w:t>
        <w:br/>
        <w:t>болуы заңды.</w:t>
      </w:r>
    </w:p>
    <w:p>
      <w:r>
        <w:t>3.1 Халықаралық атаулардың қазақ тілінің айтылымына икемделуі</w:t>
      </w:r>
    </w:p>
    <w:p>
      <w:r>
        <w:t>Зерттелім нысаны болып отырған компьютер сөзінің жазба бағдарсыз</w:t>
        <w:br/>
        <w:t>еркін айтылған ауызша үлгісінің толқын таңбасын талдаудан бастаймыз. Оның</w:t>
        <w:br/>
        <w:t>ауызша үлгісі көмпүйтур түрінде айтылғаны қазақ тілінің фонетикалық</w:t>
        <w:br/>
        <w:t>заңдылығына сәйкес екені белгілі.</w:t>
      </w:r>
    </w:p>
    <w:p>
      <w:r>
        <w:t>17</w:t>
      </w:r>
    </w:p>
    <w:p>
      <w:r>
        <w:t>Сөздің бір сыдырғы қарқынмен айтылғаны байқалады, оны дыбыс</w:t>
        <w:br/>
        <w:t>толқындарының ені біргелкі шыққанынан көруге болса, жалпы</w:t>
        <w:br/>
        <w:t>созылымдылығы шамамен 600 мс болып отыр, жалпы созылымдылығында</w:t>
        <w:br/>
        <w:t>басы аотық мөлшер жоқ. Сөздің акустикалық көрінісі оның еркін</w:t>
        <w:br/>
        <w:t>артикуляциямен айтылғанын аңғартады.</w:t>
      </w:r>
    </w:p>
    <w:p>
      <w:r>
        <w:t>Түпнұсқадағы қазақ тілінің артикуляциялық базасынан табылмайтын</w:t>
        <w:br/>
        <w:t>жасалымы күрделі пЖю тіркесі қазақы түй тіркесімен алмасқан. Буын</w:t>
        <w:br/>
        <w:t>құрамындағы дыбыстардың шегарасы жатық, бірінен біріне қалқып өткен.</w:t>
        <w:br/>
        <w:t>Сөйтіп буын үйлесімді құрылған.</w:t>
      </w:r>
    </w:p>
    <w:p>
      <w:r>
        <w:t>Сөздің буын құрамы үш бітеу буыннан тұр. Сөйтіп буын саны жағынан</w:t>
        <w:br/>
        <w:t>түпнұсқадан алшақтық жоқ. Бірақ екінші буынның дыбыс құрамы түпнұсқамен</w:t>
        <w:br/>
        <w:t>үйлеспейді: түпнұсқада - ашық буын, қазақша үлгісі -- бітеу буын. Шамасы ю</w:t>
        <w:br/>
        <w:t>сегментінің құрамындағы «йот» оттенкінің естілім әсерінен буын үнді й</w:t>
        <w:br/>
        <w:t>дауыссызымен жабылып тұрған болу керек. :</w:t>
      </w:r>
    </w:p>
    <w:p>
      <w:r>
        <w:t>Дауыссыздың үндесім артикуляциясынан туындайтын оның үндесім</w:t>
        <w:br/>
        <w:t>естілімін табамыз. Естілім белгілері: жіңішке, еріндік дауыссыз дыбыстар.</w:t>
      </w:r>
    </w:p>
    <w:p>
      <w:r>
        <w:t>Сөздің негізгі просодикалық ерекшелігі де осында болып тұр.</w:t>
      </w:r>
    </w:p>
    <w:p>
      <w:r>
        <w:t>Жазба нұсқаға бағынған xam*n’y-u"yy"2m ep’ айтылымымен ауызша</w:t>
        <w:br/>
        <w:t>нұсқаға бағынған кэм“п уй ”2т “ур”? айтылымының өзара айырмасын саралап</w:t>
        <w:br/>
        <w:t>табуға болады:</w:t>
      </w:r>
    </w:p>
    <w:p>
      <w:r>
        <w:t>-бірінші сөз төрт буын, екінші сөз үш буын;</w:t>
      </w:r>
    </w:p>
    <w:p>
      <w:r>
        <w:t>-бірінші сөздің құрамында үш бітеу, бір ашық буын бар, екінші сөздің</w:t>
        <w:br/>
        <w:t>құрамында үш бітеу буын бар;</w:t>
      </w:r>
    </w:p>
    <w:p>
      <w:r>
        <w:t>-бірінші сөздің құрамында екі езулік, екі еріндік әуезді буын бар, екінші</w:t>
        <w:br/>
        <w:t>сөздің қүрамында бір езулік, екі еріндік әуезді буын бар;</w:t>
      </w:r>
    </w:p>
    <w:p>
      <w:r>
        <w:t>-бірінші сөздің соңғы буыны езулік әуезді, ал екінші сөздің соңғы буыны</w:t>
        <w:br/>
        <w:t>еріндік әуезді;</w:t>
      </w:r>
    </w:p>
    <w:p>
      <w:r>
        <w:t>-бірінші сөздің құрамында еріндік әуез желісі бұзылып тұр, ал екінші</w:t>
        <w:br/>
        <w:t>сөздің құрамында, керісінше, еріндік әуез желісі толық сақталған; !</w:t>
      </w:r>
    </w:p>
    <w:p>
      <w:r>
        <w:t>-бірінші сөздің құрамындағы ә дауысты дыбысының артикуляциясы шала</w:t>
        <w:br/>
        <w:t>жасалып тұр (а дауыстысының артикуляциясына бейім), ал екінші сөздің</w:t>
        <w:br/>
        <w:t>құрамында таза жасалып тұр.</w:t>
      </w:r>
    </w:p>
    <w:p>
      <w:r>
        <w:t>Қорыта келгенде, қазақ тіліне жазба үлгіде келген атау сөздер мен ауызша</w:t>
      </w:r>
    </w:p>
    <w:p>
      <w:r>
        <w:t>- келген атау сөздердің айтылым үлгілерінің арасында бірнеше артикуляциялық</w:t>
        <w:br/>
        <w:t>айырмашылықтар байқалады. Олардың тілдегі фонетикалық статусы</w:t>
        <w:br/>
        <w:t>(мәртебесі) бірдей емес екен.</w:t>
      </w:r>
    </w:p>
    <w:p>
      <w:r>
        <w:t>4 Халықаралық атау-терминдердің лексикалық икемделуі</w:t>
      </w:r>
    </w:p>
    <w:p>
      <w:r>
        <w:t>Қазіргі кезде қазақ Тілінде көптеген ұғымдар пайда болып, олардың</w:t>
        <w:br/>
        <w:t>атаулары қалыптасып жатыр. Кәсіби .тұрғыдан шектелмей, барлық</w:t>
        <w:br/>
        <w:t>мамандықтарға ортақ, мамандармен қатар жалпы көпшілік пайдапанатын ұғым-</w:t>
        <w:br/>
        <w:t>атаулар да пайда болып жатыр. Соның нәтижесінде ондай ұғым-атаулар</w:t>
        <w:br/>
        <w:t>күнделікті тұрмыс-тіршілік тіліне айналып, кәсіби және тұрмыс-тіршілік тіл</w:t>
        <w:br/>
        <w:t>мәртебесіне тең ие болып отыр. Олардың таза кәсіби тілден айырмашылығы да</w:t>
        <w:br/>
        <w:t>осында.</w:t>
      </w:r>
    </w:p>
    <w:p>
      <w:r>
        <w:t>18</w:t>
      </w:r>
    </w:p>
    <w:p>
      <w:r>
        <w:t>4.1 Көп тараған сөздердің мағыналық икемделуі</w:t>
      </w:r>
    </w:p>
    <w:p>
      <w:r>
        <w:t>Біздің ойымызша, қазақ сөзінің үндесім айтылымына кереғар келетін</w:t>
        <w:br/>
        <w:t>аталымдарды не міндетті түрде аудару керек, не оның айтылым үлгісін</w:t>
        <w:br/>
        <w:t>қазақыландыру керек сияқты. Сондай аталымдардың бірі және ең бастысы</w:t>
        <w:br/>
        <w:t>«комп?”ютер» сөзінің өзі болып табылады. Жалпы көпшілік аузында оның</w:t>
        <w:br/>
        <w:t>қазақы айтылым үлгісі «кәмпүйтүр» болып жүр. Бұл - «үстел, самауыр» деген</w:t>
        <w:br/>
        <w:t>сықылды халықтың өзі тапқан жарасымды үлгісі, Алайда қазіргі терминжасам</w:t>
        <w:br/>
        <w:t>төңрегіндегі пікір-таластарға зер салсақ, «кәмпүйтүр» аталымын қабылдай</w:t>
        <w:br/>
        <w:t>қоятындар көп емес, ал қарсы болатындар аз емес. Орыс тілді үлгіге әбден егі</w:t>
        <w:br/>
        <w:t>үйреніп, бас иіп алған қазақ сөйлермендері оның қазақы үлгісін өте ерсі көреді.</w:t>
        <w:br/>
        <w:t>Ең бастысы өзі сөйлегенде «комлүйтүр» деп отырып, «компьютерден»</w:t>
        <w:br/>
        <w:t>айрылғысы келмейді. Бұл да бір ескермей-есептеспей өте алмайтын бүгінгі</w:t>
        <w:br/>
        <w:t>таңдағы болмысымызға тән жағдай.</w:t>
      </w:r>
    </w:p>
    <w:p>
      <w:r>
        <w:t>Тілі бір туысқан түрік жұрты компьютерді «білгесая» деп алыл отыр екен.</w:t>
        <w:br/>
        <w:t>Және бұл аталым түрік тілінде орнығып, тұрақтанып алыпты. Қазақ тілі үшін де</w:t>
        <w:br/>
        <w:t>осындай бір аталымды іздесе болар ма еді? Өйткені қазақ тілінде патефонды бір</w:t>
        <w:br/>
        <w:t>кезде «күйсандық» десе, қазір магнитофонды «үналғы», оның лентасын</w:t>
        <w:br/>
        <w:t>«үнтаспа», видео лентаны «бейнетаспа» деп жүр. Мұндай үлгідегі аталымдар</w:t>
        <w:br/>
        <w:t>қазақ жұртының өзіне етене жақын болғандықтан, оларды жатырқамай қарсы</w:t>
        <w:br/>
        <w:t>алып жатыр. Ендеше «компютер» деп тілді мың бұрап жатқанша, жаңа бір</w:t>
        <w:br/>
        <w:t>қазақы үндес аталым іздеу ретсіз іс емес. Ал осы бір бізге аталы сөздей болып</w:t>
        <w:br/>
        <w:t>отырған «комп”ютер» сөзінің төркіні бар болғаны латынның «сопіршаге -</w:t>
        <w:br/>
        <w:t>считать, вичислять» яғни «санау, есептеу, есептеп шығару» мағынасында ғана</w:t>
        <w:br/>
        <w:t>екен. Түрік жұртының «комп”ютер» аталымын «сан, санау» сөзіне байлап</w:t>
        <w:br/>
        <w:t>отырғаны тегін емес. Ендеше атына арбалып, тіл күрмеліп отырған</w:t>
        <w:br/>
        <w:t>«компьютердің» де қазақы баламасы табылса, әні-міні дегенше көз үйреніп,</w:t>
        <w:br/>
        <w:t>құлаққа сіңісті боп кетері сөзсіз ғой. Жоғарыдағыдай «компүйтүр» болар</w:t>
        <w:br/>
        <w:t>немесе басқа бір жөнді атау табылып қалар. Қазақ тілінде «жоралғы, таралғы»</w:t>
        <w:br/>
        <w:t>деген сөз пішіндемелері бар, оған енді «үналғы» қосылып отыр. Ендеше</w:t>
        <w:br/>
        <w:t>компьютердің жұмыс принципі санмен (санаумен) орындалатын болғандықтан,</w:t>
        <w:br/>
        <w:t>оны «саналғы» десе калай болар еді?</w:t>
      </w:r>
    </w:p>
    <w:p>
      <w:r>
        <w:t>Компьютер саласындағы «меш - аи» атауы калька жолымен «тышқан»</w:t>
        <w:br/>
        <w:t>болып жүр: Біздің ойымызша бұл атау - сөзбе-сөз аударманың сәтсіз шыққан</w:t>
        <w:br/>
        <w:t>жері, Себебі, батыс және орыс елінде тышқан жәндік ретінде оң (жағымды)</w:t>
        <w:br/>
        <w:t>бейне ретінде кездесе береді. Атақты «МіКкі Машв» шығармасы осы</w:t>
        <w:br/>
        <w:t>айтқанымызға дәлел болып табылады. Орыстың балалар әдебиетінен де</w:t>
        <w:br/>
        <w:t>осындай жайды аңғаруға болады. Ал қазақ халқының болмысында тышқан.</w:t>
        <w:br/>
        <w:t>сүйкімді жәндік емес, керісінше, аса жиренішті мақұлықтардың қатарына</w:t>
        <w:br/>
        <w:t>жатады. Қазақ оны қолымен ұстамақ түгіл, таяқтың ұшымен түртуге</w:t>
        <w:br/>
        <w:t>жиіркенеді. Мысық қосып, көзін жоюдың ғана жолын іздейді. Ендеше «мышь-</w:t>
        <w:br/>
        <w:t>тап» атауының қазақ болмысына тән өзге бір үлгісін қарастыру керек. Оны</w:t>
        <w:br/>
        <w:t>калька жолымен міндетті түрде жәндік-жануарға теңеудің қажеті жоқ. Мазмұн-</w:t>
        <w:br/>
        <w:t>мағына қуып аударатын болсақ, онда «меш -- шап» атауын «жүгірткі» немесе</w:t>
        <w:br/>
        <w:t>«жүгіртпек» деп атаса да болады. Сонда әзі жер-көкке тұрмай жүгіріп тұрған</w:t>
      </w:r>
    </w:p>
    <w:p>
      <w:r>
        <w:t>19</w:t>
      </w:r>
    </w:p>
    <w:p>
      <w:r>
        <w:t>құралғының қызмет-қозғалысы атына сай бола кетеді. Әрі қазақ болмысына</w:t>
        <w:br/>
        <w:t>жат, оның үстіне айтылымы да ерсі «тышқаннан» құтыламыз</w:t>
      </w:r>
    </w:p>
    <w:p>
      <w:r>
        <w:t>Қазақ тілтаным тарихында осы үлгідегі атаудың уәждемесі бар. Кезінде</w:t>
        <w:br/>
        <w:t>А. Байтұрсынұлы жазу мәшіңкесінің «клавиштерін» «түрткі» деп атаған еді.</w:t>
        <w:br/>
        <w:t>Ғалым қазақ. сөзжасамындағы «күлкі, еріткі, басытқы (сыртқы, ішікі)» т.б.</w:t>
        <w:br/>
        <w:t>пішіндеме (модель) үлгілерін ескерген болу керек. Сонда жана атау құлаққа</w:t>
        <w:br/>
        <w:t>үйреншікті, санаға сіңімді болып шығады. Ал бүкіл «клавиатураны» осы ізбен</w:t>
        <w:br/>
        <w:t>«түрткі тақта» дел қайыруға болады. Немесе, «клавишті» тұрқына қарай</w:t>
        <w:br/>
        <w:t>«түйме(ше)» деп, ал -«клавиатураны» осы ыңғаймен «түйме тақта» деп</w:t>
        <w:br/>
        <w:t>тұрақтандыруға болар еді. «Түйме тақта» атауының емлесін «түйметақта» деп</w:t>
        <w:br/>
        <w:t>біріккен сөз ретінде берген де жөнсіз емес.</w:t>
      </w:r>
    </w:p>
    <w:p>
      <w:r>
        <w:t>Ап енді «курсорды» не деу керек? Біздің ойымызша курсордың басты</w:t>
        <w:br/>
        <w:t>кызметі керек орынды көрсету болып табылады. Басқаша айтқанда, таңбаны</w:t>
        <w:br/>
        <w:t>немесе өзге графикалық нысанды қай жерге қою керек екенін, мәтін теруді қай</w:t>
        <w:br/>
        <w:t>жерден бастау керек екенін аңдатып тұр, соған шақырып тұр. Ендеше</w:t>
        <w:br/>
        <w:t>«жүгірткі, түрткі» үлгісімен шақыртқы десе ұғымнан атау, атаудан ұғым</w:t>
        <w:br/>
        <w:t>туындап тұрар еді. Өзінің түрқы мең қозғалысы қол бұлғап тұрғандай болып</w:t>
        <w:br/>
        <w:t>көрінетін таңбаға осы атау қона кетер еді. Сонда қазақ тұрмысында бұрын</w:t>
        <w:br/>
        <w:t>болмаған ұғым аталымын бір естіген адам ұмытпас еді. Қазіргі күнделікті</w:t>
        <w:br/>
        <w:t>жұмыс пен оқу-әдістеме барысындағы басты қиындықтың өзі ұғым мен оның</w:t>
        <w:br/>
        <w:t>«терминдік» атауы арасындағы этнопсихологиялық байланыстың жоқтығында</w:t>
        <w:br/>
        <w:t>болып отыр. Сондықтан да кім де болса (ересек пе, оқушы ма бәрі бір) термин-</w:t>
        <w:br/>
        <w:t>атауды жаттама жолмен ғана есінде сақтауға тырысады. Ал әркімнің жаттау</w:t>
        <w:br/>
        <w:t>қабілеті әртүрлі екенін ескерсек, кірме атаулардан жала шегетіндердің саны</w:t>
        <w:br/>
        <w:t>әрқашан басым болады. Онын үстіне қазақтың фонетикалық (орфоэпиялық)</w:t>
        <w:br/>
        <w:t>айтылымына сиыслайтын «курсор» сөзінен құтылар едік.</w:t>
      </w:r>
    </w:p>
    <w:p>
      <w:r>
        <w:t>Орыс тілінен еніп отырған «вирус» сөзін «құрт» деп ерсі аударғанды да</w:t>
        <w:br/>
        <w:t>кездестірдік. Барлық уақытта калька тәсілін пайдалана бермеу керек сияқты.</w:t>
        <w:br/>
        <w:t>Компьютер вирусының «бұзақы» әрекетін ескерсек, «бүлдіргі» деген әрі</w:t>
        <w:br/>
        <w:t>түсінікті, әрі қазақы шығады.</w:t>
      </w:r>
    </w:p>
    <w:p>
      <w:r>
        <w:t>Ал «кнопканы» «басқы» десе, «правая кнопка» деген «оң басқы», «певая</w:t>
        <w:br/>
        <w:t>кнопка» деген «сол басқы» болып шыға келер еді. Егер жүгірткінің үш басқысы</w:t>
        <w:br/>
        <w:t>болса, онда ортадағысы өзінен-өзі «ортаңғы басқы» деп сұранып тұр (кеңсе</w:t>
        <w:br/>
        <w:t>тауарларына қатысты «кнопканы» да осы жөнмен «басқы» десе болады).</w:t>
      </w:r>
    </w:p>
    <w:p>
      <w:r>
        <w:t>Ендеше негізгі қызметі жоғарыдағы «амал жәшіктін» ішіндегі көзден таса</w:t>
        <w:br/>
        <w:t>қыруар әрекеттің бағдарын көрсетіп отыруға арналған құралғы екен. Мүмкін</w:t>
        <w:br/>
        <w:t>айтылымы қазақыланып «мәнитөр» болар, мүмкін жоғарыдағыдай «бейне» ”</w:t>
        <w:br/>
        <w:t>сөзімен тіркесіп «бейне құрал» болып бір реті табылар. Енді «экранға» келсек,</w:t>
        <w:br/>
        <w:t>«теледидар» үлгісімен «дидар айна» болса да сөкеттігі жоқ. Себебі оның</w:t>
        <w:br/>
        <w:t>негізінде шыны (әйнек) жатыр яғни шыны іспеттес заттан жасалған. Ал, жол</w:t>
        <w:br/>
        <w:t>жөнекей айта кетейік, кино түсіретін экранның негізінде мата тәріздес зат</w:t>
        <w:br/>
        <w:t>жатқандықтан ол өз алдына «бейне (дидар) жайма» немесе «бейне (дидар)</w:t>
        <w:br/>
        <w:t>перде» болып қалыптасар. о</w:t>
      </w:r>
    </w:p>
    <w:p>
      <w:r>
        <w:t>7 “Компьютер саласында тағы бір көңіл аударатын жай бар. Ол -- жаңа</w:t>
        <w:br/>
        <w:t>атаулардың бәрін тұйық рай етістікпен -у қосымшасына таңып беру. Заттық</w:t>
        <w:br/>
        <w:t>20</w:t>
      </w:r>
    </w:p>
    <w:p>
      <w:r>
        <w:t>мағына да, қимыл мағына да бір үлгімен беріледі. Мысалы, аставка да</w:t>
        <w:br/>
        <w:t>қыстыру, вставить те қыстыру, замена да алмастыру, заменить те алмастыру,</w:t>
        <w:br/>
        <w:t>проверка да. тексеру, проверить те тексеру т.б. Ал қазақ тілінде ал сөзінен</w:t>
        <w:br/>
        <w:t>алым, сан сөзінен салым, шақыр сөзінен шақырым тәрізді заттық сөйленім</w:t>
        <w:br/>
        <w:t>үлгілері бар. Сонда вставканы -- қыстырым, заменаны -- алмастырым,</w:t>
        <w:br/>
        <w:t>проверканы - тексерім деп алса, біріншіден, басы артық омонимядан</w:t>
        <w:br/>
        <w:t>құтыламыз, екіншіден, қазақ тілінің лексикалық қорына қосылған үлес болады,</w:t>
        <w:br/>
        <w:t>үшіншіден қазақ ұғымына жаттығы жоқ стильдік өрнек болады.</w:t>
      </w:r>
    </w:p>
    <w:p>
      <w:r>
        <w:t>Ендігі бір мәселе морфологиялық үлгідегі атаулар. Соның ең бір кең тарап</w:t>
        <w:br/>
        <w:t>кеткені прикладной сөзінің қолданбалы болып жүргені. Қазақ тілінде .</w:t>
        <w:br/>
        <w:t>синтетикалық тәсілмен құралған сөздер өзара жалғаусыз тіркеседі. Ендеше</w:t>
        <w:br/>
        <w:t>«басы артық қосымшаның не керегі бар?» деген сұрақ туындайды. Прикладная</w:t>
        <w:br/>
        <w:t>лингвистика қарапайым және орынды үлгідегі қолданба лингвистика болмай,</w:t>
        <w:br/>
        <w:t>неге қолданбалы болып кетеді. Осы атау, эрине, қолданысқа еніп, кең тарап</w:t>
        <w:br/>
        <w:t>кетті. Дегенмен қайта қарап, жөнге салуға әлі де болса кеш емес кой. Осы ізбен</w:t>
        <w:br/>
        <w:t>компьютерлік бағдарламасы деген сипаттама тіркес тарап кетті. Сипаттама деп</w:t>
        <w:br/>
        <w:t>атырғанымыз аталған тіркестің негізгі мағынасы «компьютердің</w:t>
        <w:br/>
        <w:t>бағдарламасы» деген екі заттық ұғымның бір-біріне қатысын білдіріп тұр. Ал</w:t>
        <w:br/>
        <w:t>шын мәніңде бұл жердегі негізгі ұғым бір заттық мағына болып табылады.</w:t>
        <w:br/>
        <w:t>Ендеше оның атауынан да сол дара заттық ұғым көрініп тұру керек деп</w:t>
        <w:br/>
        <w:t>ойлаймыз. Ондай дара заттық ұғымның атауы компьютер бағдарлама болса</w:t>
        <w:br/>
        <w:t>керек. Өйткені қазақ Тілінде дара заттық ұғымды беретін. қой қора (қойдың</w:t>
        <w:br/>
        <w:t>қорасы емес), асық жілік (асықтың жілігі емес); құда бала (құданың баласы</w:t>
        <w:br/>
        <w:t>емес) тәрізді қосымшасыз тіркестер о бастан кең тараған және тілдік норма</w:t>
        <w:br/>
        <w:t>ретінде әбден қалыптасып қалған. Сонда «компьютер бағдарламаң бар ма?»,</w:t>
        <w:br/>
        <w:t>«компьютер бағдарламаға зәруміз» немесе «компьютер бағдарлама тап» болып,</w:t>
        <w:br/>
        <w:t>дара заттық мағынадағы тіркес жеке атау тұлғалы сөздердей түрленіп кете</w:t>
        <w:br/>
        <w:t>береді. Синтаксистік деңгейдегі сөйлем мүшелері ретіндегі қызметі жөнге</w:t>
        <w:br/>
        <w:t>түсіп, оқырманды сөйлем талдау барысында жаңылыстырмайды. Ендеше бұл</w:t>
        <w:br/>
        <w:t>шешім оқу-әдістемелік тұрғыдан да тиімді болмақ.</w:t>
      </w:r>
    </w:p>
    <w:p>
      <w:r>
        <w:t>«Окно» атауы да калька жолымен «терезе» болып жүр. Ал, дұрысы</w:t>
        <w:br/>
        <w:t>«шаршы, көз, төрткүл» .сөздерінің бірі болу керек-ау. Өйткені қазақта</w:t>
        <w:br/>
        <w:t>компьютер құрамындағы «окно» тәрізді төрт бұрышты бөлшектер «шаршы»</w:t>
        <w:br/>
        <w:t>деп, немесе «керегенің көзі», «тордың көзі» деп аталады ғой. Тәрт жағы</w:t>
        <w:br/>
        <w:t>(қабырғасы), төрт бұрышы бар сызбаны кезінде «төрткүл» деп те атаған екен.</w:t>
        <w:br/>
        <w:t>«Төрткүл дүние» деген тіркесіміз содан қалған болу керек. Ендеше бұл жерде</w:t>
        <w:br/>
        <w:t>де жоғарыдағы үш сөзге тән тілімізде бар пішіндемені уәжге тартуға болады.</w:t>
        <w:br/>
        <w:t>Ол үшеуінің де қазақы айтылым үлгісін ешкім жатырқамайтын болса керек.</w:t>
      </w:r>
    </w:p>
    <w:p>
      <w:r>
        <w:t>Орыс тілінен еңген атаулардың бәрін халықаралық аталымдар деп</w:t>
        <w:br/>
        <w:t>қабылдайтынымыз бар. Ол аталымдардың төркіні халықаралық болғанымен,</w:t>
        <w:br/>
        <w:t>айтылымы мен жазылымы халықаралық емес, орысша екенін ескере бермейміз.</w:t>
        <w:br/>
        <w:t>Еңдеше мәселе халықаралық аталымдардан қашу емес, олардың орысша</w:t>
        <w:br/>
        <w:t>айтылымын қазақыландыру, сөйтіп қазақы үлгісін қалылтастыруда болып отыр.</w:t>
        <w:br/>
        <w:t>Орыс тіліне енген халықаралық аталымдардың ешқайсысы төркін айтылымБі</w:t>
        <w:br/>
        <w:t>мен жазылым үлгісін сақтап қалмаған.</w:t>
      </w:r>
    </w:p>
    <w:p>
      <w:r>
        <w:t>21</w:t>
      </w:r>
    </w:p>
    <w:p>
      <w:r>
        <w:t>Тіл-тілге (ұлт-ұлтқа) ұғым ортақ болғанымен, олардың аталымының</w:t>
        <w:br/>
        <w:t>айтылым-жазылым үлгілері ортақ бола аямайды, тіл-тілдің бірегейлігі де</w:t>
        <w:br/>
        <w:t>осында.</w:t>
      </w:r>
    </w:p>
    <w:p>
      <w:r>
        <w:t>Компьютер | технологиясына қатысты кейбір) атау үлгілерін</w:t>
        <w:br/>
        <w:t>әріптестеріміздің талқысына ұсына кетейік: процессор - құралғы, связка --</w:t>
        <w:br/>
        <w:t>қосақ, связывать — қосақтау, группа - топ, сгруппировать - топтау,</w:t>
      </w:r>
    </w:p>
    <w:p>
      <w:r>
        <w:t>разгруппировать - тобын жазу, ксерокс - көшіргіш (көшіргі), отксерить -</w:t>
        <w:br/>
        <w:t>көшіру, мусорный бак (корзина) - қоқыс қалта (қоқыс төкпе), буфер -- ара</w:t>
        <w:br/>
        <w:t>қалта (аралық), стрелка - жебе, спираль - иірім, спиральная линия - иірім</w:t>
        <w:br/>
        <w:t>сызық, офәрмление - рәсімдеме, оформить - рәсімдеу, развернуть - жаю,</w:t>
        <w:br/>
        <w:t>жазу, свернуть - жию, меню -- сайма, всплывающее меню — калкыма жайма,</w:t>
        <w:br/>
        <w:t>провдник -:жолбасшы, предметный указатавль - лән сілтегіш, помск - ізденіс,</w:t>
        <w:br/>
        <w:t>искать - іздеу, выделить - айғақтау, копилка — коржын, висячая строка- 1. ілік</w:t>
        <w:br/>
        <w:t>жол, 2. үзік жол, изолированная строка - саяқ жол, заливка - құйма,</w:t>
        <w:br/>
        <w:t>обрамление — жнектелм, обрамлять — жиектеу, ограничитель — шектеме,</w:t>
        <w:br/>
        <w:t>поле - жақтау, правое поле - оң жақтау, певое поле — сол жактау, вирус —</w:t>
        <w:br/>
        <w:t>бүлдіргі, надпись - бетжазба т.б.</w:t>
      </w:r>
    </w:p>
    <w:p>
      <w:r>
        <w:t>4.2 Сызықтар мен тізбектердің атаулары (Үлгі ретінде сызықтар мен</w:t>
        <w:br/>
        <w:t>тізбектердің атаулары құрастырылып, көпшілікке ұсынылды)</w:t>
      </w:r>
    </w:p>
    <w:p>
      <w:r>
        <w:t>Компьютерде терілген материалдарды безендіру ісі жаңа деңгейге</w:t>
        <w:br/>
        <w:t>көтеріліп кетті. Сөйтіп компьютер технологиясында пайдаланылатын түстің өзі</w:t>
        <w:br/>
        <w:t>қырықтан асып кетті, ендеше түске қатысты қырықтан аса қазақы атау керек</w:t>
        <w:br/>
        <w:t>деген сөз. Таңба (әріп) үлгілерін түс-тұрқына қарай мың құбылтып салуға</w:t>
        <w:br/>
        <w:t>мүмкіндік туып жатыр. Қазақы ою-өрнек пішіндерінің үлгілері де аз емес,</w:t>
        <w:br/>
        <w:t>ендеше оларды компютер жадына енгізіп қана қоймай, олардың атауларын</w:t>
        <w:br/>
        <w:t>компьютер тіліне икемдеудің ретін қарастырған жөн. Сызық түрлері мен тізбек</w:t>
        <w:br/>
        <w:t>үлгілерінің де санына жету қиын. Бірақ қанша қиын болса да олардың әр</w:t>
        <w:br/>
        <w:t>қайсысының өз атауы болу керек.</w:t>
      </w:r>
    </w:p>
    <w:p>
      <w:r>
        <w:t>Орыс тіліндегі «стрелка» атауын сөйлеу үстінде сол күйінде айтып жүрміз.</w:t>
        <w:br/>
        <w:t>Ал соған лайық қазақы атау «жебе» болу керек сияқты.</w:t>
      </w:r>
    </w:p>
    <w:p>
      <w:r>
        <w:t>Компьютер мүмкіндігінің көптігі сонша кез-келген сызбаны неше түрлі</w:t>
        <w:br/>
        <w:t>құбылтып кете беруге болады. Олардың түрленім үлгілері практикалық</w:t>
        <w:br/>
        <w:t>тұрғыдан алғанда шексіз екен. Ендеше компьютерден шығар материалды</w:t>
        <w:br/>
        <w:t>қалағаныңша безендіріп шығуға мүмкіндік бар. Тек қана әрбір пішіндеменің</w:t>
        <w:br/>
        <w:t>үлгісі мен мазмұнына сай атауы болғаны жөн. Сонда ғана безендіру ісін жүйелі</w:t>
        <w:br/>
        <w:t>аяқталады. Ол үшін қазақ тілінің төл сөздер құрамы жеткілікгі болып шығады.</w:t>
      </w:r>
    </w:p>
    <w:p>
      <w:r>
        <w:t>ҚОРЫТЫНДЫ</w:t>
        <w:br/>
        <w:t>Қазіргі кезде қазақ тіліне жоғары технолоғияға қатысты жаңа ұғымдар</w:t>
        <w:br/>
        <w:t>молдап ене бастады. Сондай зәру (актуал) салалардың бірі компьютер</w:t>
        <w:br/>
        <w:t>технологиясы болып отыр. Компьютер технологиясына қатысты еніп отырған</w:t>
        <w:br/>
        <w:t>ұғым-атаулар - қазақ тілінің лексикалық қорын байытудың өнімді жолы. Қазақ</w:t>
        <w:br/>
        <w:t>тілі сол әлеми ақпараттық кеңістікте кеңінен енгенде ғана және компьютер</w:t>
        <w:br/>
        <w:t>технологиясы қазақ тілінің негізінде іске аса бастағанда ғана тіліміздің</w:t>
        <w:br/>
        <w:t>“мемлекеттік мәртебесінің өсе түсуіне практикалық жағдай жасалады. Өйткені</w:t>
        <w:br/>
        <w:t>22</w:t>
      </w:r>
    </w:p>
    <w:p>
      <w:r>
        <w:t>көпшіліктің қазақ тілінде халықаралық ақпарат алмасу мен қазақ тілінде</w:t>
        <w:br/>
        <w:t>компьютер құжаттарын дайындау мүмкіндігі артады. Сөйтіп қазақ тілінің</w:t>
        <w:br/>
        <w:t>қызмет аясы кеңиді.</w:t>
      </w:r>
    </w:p>
    <w:p>
      <w:r>
        <w:t>Оның үстіне қазіргі қазақ сөйлерменінінің күнделікті тілінен компьютер</w:t>
        <w:br/>
        <w:t>технологиясына қатысты варваризмдер мол кездеседі. Олар тіптен төл</w:t>
        <w:br/>
        <w:t>лексикамыздың өзін ысырып шығарып, қалыптасқан сөйленім үлгілеріне</w:t>
        <w:br/>
        <w:t>айналып барады.</w:t>
      </w:r>
    </w:p>
    <w:p>
      <w:r>
        <w:t>Компьютер технологиясына қатысты атаулардың қазақ тіліне енуіне әдетте</w:t>
        <w:br/>
        <w:t>жазба оқулықтар негіз болады. Компьютер сабақтары ауызша жүргізілгенімен,</w:t>
        <w:br/>
        <w:t>басты бағдар атаулардың жазба түрі болады. Сондықтан да оқушының көз</w:t>
        <w:br/>
        <w:t>алдында жазу тұрғандықтан, қалай жазылса солай айтуға (оқуға) тырысады.</w:t>
        <w:br/>
        <w:t>Соның нәтижесінде атаулардың оқылым үлгісі орфоэпиялық норма ретінде</w:t>
        <w:br/>
        <w:t>қалыптаса бастайды. |</w:t>
      </w:r>
    </w:p>
    <w:p>
      <w:r>
        <w:t>Әзірге аударма бағдарламаларда компьютер технологиясына қатысты</w:t>
        <w:br/>
        <w:t>атаулар үнді-европа үлгісінде жүр. Қазақы сөйлемнің ішінде орысша</w:t>
        <w:br/>
        <w:t>қалыптаскан халқаралық терминдер мол кездеседі, тіптен сөйлем түгел орысша</w:t>
        <w:br/>
        <w:t>термин сөздерден құралатын кездері де болады. Сөз бен сөзді байланыстыру</w:t>
        <w:br/>
        <w:t>үшін тек қазақша қосымшалар ғана пайдаланылады. Оның үстіне компьютер</w:t>
        <w:br/>
        <w:t>төңірегіндегі қазақ мамандар өзара не орысша сөйленім үлгілерін пайдаланады,</w:t>
        <w:br/>
        <w:t>не қазақша сөйлей қойғанның өзінде компьютер атауларын жаппай варваризм</w:t>
        <w:br/>
        <w:t>деңгейінде араластырып отырады. Ең бастысы мектеп оқушыларының тілінде</w:t>
        <w:br/>
        <w:t>варваризмдермен сөйлеу тілдік нормаға айналып барады.</w:t>
      </w:r>
    </w:p>
    <w:p>
      <w:r>
        <w:t>ПАЙДАЛАНЫЛҒАН ӘДЕБИЕТТЕР ТІЗІМІ</w:t>
      </w:r>
    </w:p>
    <w:p>
      <w:r>
        <w:t>1 Құрманбайұлы Ш. Казак лексикасының терминделуі.</w:t>
        <w:br/>
        <w:t>- Алматы: Ғылым, 1998. - 206 6.</w:t>
      </w:r>
    </w:p>
    <w:p>
      <w:r>
        <w:t>2 Қалиев Б. Қол көтере алмайтын шоқпар немесе Жаңақұловтың термин</w:t>
        <w:br/>
        <w:t>төңірегіндегі «жаңалықтары» // Ана тілі, - 2008. - 17 шілде.</w:t>
      </w:r>
    </w:p>
    <w:p>
      <w:r>
        <w:t>3 Сыздықова Р. Ахмет Байтұрсынов. - Алматы, 1990.</w:t>
      </w:r>
    </w:p>
    <w:p>
      <w:r>
        <w:t>4 Жубанов Х.К. Принципы терминологии казахского литературного языка,</w:t>
        <w:br/>
        <w:t>применяемые Государственной терминологической комиссией //Исследования</w:t>
        <w:br/>
        <w:t>но казахскому языку. - Алматы: Ғылым, 1999.</w:t>
      </w:r>
    </w:p>
    <w:p>
      <w:r>
        <w:t>5 Айтбаев Ө. Қазақ сөзі // Қазақ тіл білімінің мәселелері. - Алматы: Арыс,</w:t>
        <w:br/>
        <w:t>2007.-618 6.</w:t>
      </w:r>
    </w:p>
    <w:p>
      <w:r>
        <w:t>6 Айтбайұлы Ө. Терминжасам және оны реттеудің мәдениеті хақынды.</w:t>
        <w:br/>
        <w:t>Терминология және тіл мәдениетінің мәселелері. Республикалық ғылыми-</w:t>
        <w:br/>
        <w:t>практикалық конференцияның материалдары. - Астана, 2004. - 20-28 66,</w:t>
      </w:r>
    </w:p>
    <w:p>
      <w:r>
        <w:t>7 Уәли Н. Терминология және тілдік норма. //Терминология және тіл</w:t>
        <w:br/>
        <w:t>мәдениетінің мәселелері. Республикалық ғылыми-практикалық</w:t>
        <w:br/>
        <w:t>конференцияның материалдары. - Астана, 2004. - 34-46 66.</w:t>
      </w:r>
    </w:p>
    <w:p>
      <w:r>
        <w:t>8 Мұсылманбекова К. Сәулет және құрылыс саласына қатысты терминдер</w:t>
        <w:br/>
        <w:t>жайлы // Терминология және тіл мәдениетінің мәселелері. Республикалық</w:t>
        <w:br/>
        <w:t>ғылыми-практикалық конференцияның материалдары. -- Астана, 2004. - 67-</w:t>
        <w:br/>
        <w:t>7266,0 - |</w:t>
      </w:r>
    </w:p>
    <w:p>
      <w:r>
        <w:t>23</w:t>
      </w:r>
    </w:p>
    <w:p>
      <w:r>
        <w:t>9- Жүнісбек Ар. Қазақ тілі дыбыстарының чртикуляциялық моделі.</w:t>
        <w:br/>
        <w:t>-- Алматы: Арыс, 2006. - 108 6. ы.</w:t>
      </w:r>
    </w:p>
    <w:p>
      <w:r>
        <w:t>10 Сала терминдері: кешегісі және бүгіні мен болашағы. - Алматы: Арыс,</w:t>
        <w:br/>
        <w:t>2003.-119 6.</w:t>
      </w:r>
    </w:p>
    <w:p>
      <w:r>
        <w:t>11 Мырзабектен Сапархан. Қазақ тілі фонетикасы. -- Алматы: Қазақ</w:t>
        <w:br/>
        <w:t>университеті, 2004.-- 247 6.</w:t>
      </w:r>
    </w:p>
    <w:p>
      <w:r>
        <w:t>ДИССЕРТАЦИЯ ТАҚЫРЫБЫ БОЙЫНША ЖАРИЯЛАНҒАН</w:t>
        <w:br/>
        <w:t>МАҚАЛАЛАР ТІЗІМІ</w:t>
      </w:r>
    </w:p>
    <w:p>
      <w:r>
        <w:t>1 Компьютер технологиясына қатысты кірме сөздердің фонетикалық</w:t>
        <w:br/>
        <w:t>сипаты // Мәдениетаралық қатысым және қазақ, орыс филологиясының өзекті</w:t>
        <w:br/>
        <w:t>мәселелері: Қазақстандағы Ресей жылы мен Қазақ мемлекеттік қыздар</w:t>
        <w:br/>
        <w:t>педагогика институтының 60-жылдық мерейтойына арналған Халықаралық</w:t>
        <w:br/>
        <w:t>ғылыми-практикалық конференциясының материалдары. - Алматы, 2004. -</w:t>
        <w:br/>
        <w:t>1т.- 870-876 66.</w:t>
      </w:r>
    </w:p>
    <w:p>
      <w:r>
        <w:t>2 Сызықтар мен тізбектердің атаулары жайлы // «Академик ӘЛ. Қайдар</w:t>
        <w:br/>
        <w:t>және тіл білімінің мәселелері» атты Халықаралық ғылыми-теориялық</w:t>
        <w:br/>
        <w:t>конференциясы. -- Алматы, 2004. - 590-593 66.</w:t>
      </w:r>
    </w:p>
    <w:p>
      <w:r>
        <w:t>3 Компьютер технологиясына қатысты атауларды қазақыландыру жайлы //</w:t>
        <w:br/>
        <w:t>«Академик Р. Сыздық және қазақ тіл білімінің өзекті мәселелері» атты</w:t>
        <w:br/>
        <w:t>Халықаралық ғылыми-теориялық конференциясының материалдары. - Алматы,</w:t>
        <w:br/>
        <w:t>2004. -. 195-197 66.</w:t>
      </w:r>
    </w:p>
    <w:p>
      <w:r>
        <w:t>4 Дауыссыздардың ерін түрленімі // Тілтаным. - Алматы, 2004. - Хг4(16). -</w:t>
        <w:br/>
        <w:t>87-91 66.</w:t>
      </w:r>
    </w:p>
    <w:p>
      <w:r>
        <w:t>5 Компьютер технологиясына қатысты ұғым-атаулар жайлы // Тілтаным.</w:t>
        <w:br/>
        <w:t>Алматы, 2004. - №3(15). — 121-125 66.</w:t>
      </w:r>
    </w:p>
    <w:p>
      <w:r>
        <w:t>6 Қазақ тілі қатаң дауыссыздарының акустикалық көрнекті сипаты //</w:t>
        <w:br/>
        <w:t>Қазақстан Республикасы ҰҒА Хабарлары. Филология сериясы. - Алматы,</w:t>
        <w:br/>
        <w:t>2004. - 5-6(246). - 105-108 66.</w:t>
      </w:r>
    </w:p>
    <w:p>
      <w:r>
        <w:t>7 Проф. К. Құсайын және «Радлов фонетикасы» // Тілтаным. - Алматы,</w:t>
        <w:br/>
        <w:t>2005. — №1(17). - 28-31 66.</w:t>
      </w:r>
    </w:p>
    <w:p>
      <w:r>
        <w:t>$ Компыютер технологиясына қатысты терминдер // «Қазақстандағы</w:t>
        <w:br/>
        <w:t>шығыс тілдерін оқыту мәселесі және шығыс елдері өкілдіктерінің орны» атты</w:t>
        <w:br/>
        <w:t>халықаралық ғылыми-тәжірибелік конференция. -- Алматы, 2008. - 153-156 66.</w:t>
      </w:r>
    </w:p>
    <w:p>
      <w:r>
        <w:t>9 Кең тараған дауыссыз дыбыстар // «Литература в контексте</w:t>
        <w:br/>
        <w:t>современности. Первые Багизбаевские чтения» атты әл-Фараби атындағы</w:t>
        <w:br/>
        <w:t>ҚазҰУ-дың 75 жылдығына арналған халықаралық ғылыми-тәжірибелік</w:t>
        <w:br/>
        <w:t>конференция. — Алматы, 2009. - 429-433 66.</w:t>
      </w:r>
    </w:p>
    <w:p>
      <w:r>
        <w:t>10 У таңбасының дыбыс мәні // «Түркі әлемі: тіл, қоғам, мәдениет» атты</w:t>
        <w:br/>
        <w:t>проф. Б. Сағындықұпының 7б0жылдығына арналған халықаралық ғылыми-</w:t>
        <w:br/>
        <w:t>теориялық ковференциясының матермалдары. - Алматы, 2004. - 345-346 66.</w:t>
      </w:r>
    </w:p>
    <w:p>
      <w:r>
        <w:t>ЗАУРБЕКОВА ГУЛХАДИША ОГИЗБАЕВНА</w:t>
      </w:r>
    </w:p>
    <w:p>
      <w:r>
        <w:t>Фонетико-лексические освоения терминов компьютерной технологии</w:t>
        <w:br/>
        <w:t>в казахском языке</w:t>
      </w:r>
    </w:p>
    <w:p>
      <w:r>
        <w:t>Резюме</w:t>
        <w:br/>
        <w:t>автореферата диссертации на соискание ученой степени кандидата</w:t>
        <w:br/>
        <w:t>филологических наук по специальности 10.02.02 — казахский язык</w:t>
      </w:r>
    </w:p>
    <w:p>
      <w:r>
        <w:t>Актуальность исследования. В настоящее время основными</w:t>
        <w:br/>
        <w:t>лексическими заимствованиями в казахском языке являются термины,</w:t>
        <w:br/>
        <w:t>связанные с компьютерной технологией. Это связано, в первую очередь, с</w:t>
        <w:br/>
        <w:t>бурным развитием высоких технологии, которые осуществляются на основе</w:t>
        <w:br/>
        <w:t>компьютеризации всего общества. Можно сказать что постепенно</w:t>
        <w:br/>
        <w:t>складывается своеобразная «компьютерная речь» у носителей казахского языка</w:t>
        <w:br/>
        <w:t>со своей особенной фонетико-грамматической нормой. И эта фонетико-</w:t>
        <w:br/>
        <w:t>грамматические нововведения не всегда и не во всем идет в русле нормы</w:t>
        <w:br/>
        <w:t>казахского литературного языка. Особенно, такая тенденция ярко наблюдается</w:t>
        <w:br/>
        <w:t>в речи подрастающего поколения, которое воспитано в полиязыковом</w:t>
        <w:br/>
        <w:t>погружении, активно осваивающее новые иноязычные термины и выражения</w:t>
        <w:br/>
        <w:t>на основе письменного текста.</w:t>
      </w:r>
    </w:p>
    <w:p>
      <w:r>
        <w:t>Сейчас в стране идет массовая компьютеризация школ и соответсвенно</w:t>
        <w:br/>
        <w:t>введены уроки по компьютерной грамотности. Кроме тогс, все организации и</w:t>
        <w:br/>
        <w:t>учреждения перешли на компьютерную обработку повседневной деловой</w:t>
        <w:br/>
        <w:t>информации. Компьютер становится привычным повседневым ООН</w:t>
        <w:br/>
        <w:t>предметом в быту в каждой семье.</w:t>
      </w:r>
    </w:p>
    <w:p>
      <w:r>
        <w:t>Постоянно появляются новые термины и выражения, которые необходимо</w:t>
        <w:br/>
        <w:t>фонетико-грамматически адаптировать к казахскому ‘языку и ‘ввести в</w:t>
        <w:br/>
        <w:t>учебники, в учебные пособия и словари, а также перестраивать весь учебный</w:t>
        <w:br/>
        <w:t>процесс соответственно новым требованиям современного информационного</w:t>
        <w:br/>
        <w:t>пространства. Следовательно, необходима постоянная лингвистическая</w:t>
        <w:br/>
        <w:t>обработка нарастющего заимствования терминов компьютерной технологии с</w:t>
        <w:br/>
        <w:t>целью их фонетико-лексической адаптации к казахскому литературному языку.</w:t>
      </w:r>
    </w:p>
    <w:p>
      <w:r>
        <w:t>Объектом исследования являются терминологические словари, учебники</w:t>
        <w:br/>
        <w:t>и узебные пособия по компьютерной технологии, а также непосредственные</w:t>
        <w:br/>
        <w:t>наблюдения за «компьютерной» речевой деятельностью носителей казахского</w:t>
        <w:br/>
        <w:t>языка,</w:t>
      </w:r>
    </w:p>
    <w:p>
      <w:r>
        <w:t>Целью исследования являются изучение фонетической произносительной</w:t>
        <w:br/>
        <w:t>кормы заимствованных терминов по компьютерной технологии и определение</w:t>
        <w:br/>
        <w:t>состава и системы заимствованных лексических единиц. Задачами</w:t>
        <w:br/>
        <w:t>исследования являются:</w:t>
      </w:r>
    </w:p>
    <w:p>
      <w:r>
        <w:t>-описание фонетических характеристик звуков и просодики терминов</w:t>
        <w:br/>
        <w:t>(слов) компьютерной технологии в языке-оригивале (в русском языке);</w:t>
      </w:r>
    </w:p>
    <w:p>
      <w:r>
        <w:t>-описание фонетических характеристик звуков и просодики терминов</w:t>
        <w:br/>
        <w:t>(слов) компьютерной технологии в заимствованном (казахском) языке;</w:t>
      </w:r>
    </w:p>
    <w:p>
      <w:r>
        <w:t>-сравнительное описание фонетических характеристик звуков и просодики</w:t>
        <w:br/>
        <w:t>заимствованых терминов (слов) компьютерной технологии в изучаемых языках;</w:t>
      </w:r>
    </w:p>
    <w:p>
      <w:r>
        <w:t>-выявление фонетических различий на основе артикуляционной базы</w:t>
        <w:br/>
        <w:t>русскогі о и казахского языков;</w:t>
      </w:r>
    </w:p>
    <w:p>
      <w:r>
        <w:t>-перцептивное описание просодики займствованных слов-терминов;</w:t>
      </w:r>
    </w:p>
    <w:p>
      <w:r>
        <w:t>-описание акустических характеристик займствованных слов-терминов;</w:t>
      </w:r>
    </w:p>
    <w:p>
      <w:r>
        <w:t>-этнолингвистическое обоснование переводов слов-терминов на казахский</w:t>
        <w:br/>
        <w:t>язық;</w:t>
      </w:r>
    </w:p>
    <w:p>
      <w:r>
        <w:t>- определение путей и способов смыслового перевода слов-терминов на</w:t>
        <w:br/>
        <w:t>основе исконно казахской лексики;</w:t>
      </w:r>
    </w:p>
    <w:p>
      <w:r>
        <w:t>- предложение образцов создания слов-терминов по обеспечению</w:t>
        <w:br/>
        <w:t>компьютерной деятельности носителей казахского языка.</w:t>
      </w:r>
    </w:p>
    <w:p>
      <w:r>
        <w:t>Методы исследования. Фонетический (артикуляционный, акустический,</w:t>
        <w:br/>
        <w:t>перцептивный) анализ и фонологическое (система дифференциальных</w:t>
        <w:br/>
        <w:t>признаков) описание, этно-лексикографический анализ.</w:t>
      </w:r>
    </w:p>
    <w:p>
      <w:r>
        <w:t>Основные источники. Фонетическяй фонд отдела фонетики,</w:t>
        <w:br/>
        <w:t>академическая «Қазақ грамматикасы», терминологические, орфографические и</w:t>
        <w:br/>
        <w:t>орфоэпические словари, учебники и учебныс пособия.</w:t>
      </w:r>
    </w:p>
    <w:p>
      <w:r>
        <w:t>Научная повизна работы.</w:t>
      </w:r>
    </w:p>
    <w:p>
      <w:r>
        <w:t>"определены фонетические характеристики звуков и просодики</w:t>
        <w:br/>
        <w:t>заимствованных слов-терминов;</w:t>
      </w:r>
    </w:p>
    <w:p>
      <w:r>
        <w:t>-определены фонетические характеристики звуков и просодики</w:t>
        <w:br/>
        <w:t>заимствованных слов-терминов комльютерной технологии в казахском языке;</w:t>
      </w:r>
    </w:p>
    <w:p>
      <w:r>
        <w:t>-получены сравнительные результаты фонетических характеристик звуков</w:t>
        <w:br/>
        <w:t>и просодики заимствованых слов-терминов компьютерной технологии в</w:t>
        <w:br/>
        <w:t>изучаемых языках,</w:t>
      </w:r>
    </w:p>
    <w:p>
      <w:r>
        <w:t>-определены фонетические различия заимствованных слов-терминов на</w:t>
        <w:br/>
        <w:t>основе артикуляционной базы русского и казахского языков;</w:t>
      </w:r>
    </w:p>
    <w:p>
      <w:r>
        <w:t>-получены перцептивное описание просодики заимствованных слов-</w:t>
        <w:br/>
        <w:t>терминов;</w:t>
      </w:r>
    </w:p>
    <w:p>
      <w:r>
        <w:t>-даны наглядные качественно-количественые акустические</w:t>
        <w:br/>
        <w:t>характеристики заимствованных слов-терминов;</w:t>
      </w:r>
    </w:p>
    <w:p>
      <w:r>
        <w:t>-проведен этнолингвистический анализ переводов слов-терминов на</w:t>
        <w:br/>
        <w:t>казахский язык;</w:t>
      </w:r>
    </w:p>
    <w:p>
      <w:r>
        <w:t>- предложены пути и способы смыслового перевода слов-терминов на</w:t>
        <w:br/>
        <w:t>основе исконно казахской лексики,</w:t>
      </w:r>
    </w:p>
    <w:p>
      <w:r>
        <w:t>- представлены образцы слов-терминов и их графические изображения по</w:t>
        <w:br/>
        <w:t>обеспечению компьютерного оформления казахского текста.</w:t>
      </w:r>
    </w:p>
    <w:p>
      <w:r>
        <w:t>-даны этнопсихологическив обоснования переводов терминов</w:t>
        <w:br/>
        <w:t>компьютерной технологии на казахский язык:</w:t>
      </w:r>
    </w:p>
    <w:p>
      <w:r>
        <w:t>Теоретическая и практическая значимость. Результаты исследования</w:t>
        <w:br/>
        <w:t>являются значительным вкладом в теорию дифференциальных признаков, в</w:t>
        <w:br/>
        <w:t>теорию артикуляционной и просодической модификации слов, фонетико-</w:t>
        <w:br/>
        <w:t>лексической и этно-лингвистической адаптации заимствованных слов-</w:t>
        <w:br/>
        <w:t>терминов, при разработке литературной нормы «компьютерной речи»</w:t>
      </w:r>
    </w:p>
    <w:p>
      <w:r>
        <w:t>носителей казахокого языка. В практическом плане будут полезными при</w:t>
        <w:br/>
        <w:t>составлений компьютерных учебников, учебных пособий и словарей,</w:t>
        <w:br/>
        <w:t>интерактивном обучений компьютерной грамоте щирокого слоя населения.</w:t>
      </w:r>
    </w:p>
    <w:p>
      <w:r>
        <w:t>Перспектива исследования. Аналогичные работы могут быть</w:t>
        <w:br/>
        <w:t>продолжены с целью литературного регулирования лексического состава и</w:t>
        <w:br/>
        <w:t>грамматических форм современного ‘казахского языка.</w:t>
      </w:r>
    </w:p>
    <w:p>
      <w:r>
        <w:t>ABSTRACT ZAURBEKOVA GULHADISHA</w:t>
      </w:r>
    </w:p>
    <w:p>
      <w:r>
        <w:t>Phonetic and Lexical Assimilation of</w:t>
        <w:br/>
        <w:t>Computer Technology Terms in the Kazakh Language</w:t>
      </w:r>
    </w:p>
    <w:p>
      <w:r>
        <w:t>SUMMARY |</w:t>
        <w:br/>
        <w:t>Of the dissertation for the competition of scientific degree candidate of</w:t>
        <w:br/>
        <w:t>philological science on specialty 10.02.02 — Kazakh language</w:t>
      </w:r>
    </w:p>
    <w:p>
      <w:r>
        <w:t>Applicability of the research. At the present time, the basic lexical borrowings</w:t>
        <w:br/>
        <w:t>in the Kazakh language are terms related to computer technology. First of all, it is</w:t>
        <w:br/>
        <w:t>connected with rapid development of high technologies which are implemented on</w:t>
        <w:br/>
        <w:t>the basis of a saciety computerization in the mass. It may be said that an original</w:t>
        <w:br/>
        <w:t>«computer speech» with the especial phonetic and grammatical norms are gradually</w:t>
        <w:br/>
        <w:t>formed at native-speakers of the Kazakh language. And this phonetic and</w:t>
        <w:br/>
        <w:t>grammatical innovations not always and not in all things are in the similar vein of</w:t>
        <w:br/>
        <w:t>norms of the Kazakh literary language. Such a tendency is obviously seen; most of</w:t>
        <w:br/>
        <w:t>all, in speech of the youngsters which have been brought up in а multi-language are</w:t>
        <w:br/>
        <w:t>immersion and, in addition, which familiarize with new terms and expressions</w:t>
        <w:br/>
        <w:t>belonging to another language on the basis of the written text.</w:t>
      </w:r>
    </w:p>
    <w:p>
      <w:r>
        <w:t>“Now in the country there is a large-scale computerization of schools and</w:t>
        <w:br/>
        <w:t>therefore lessons on computer literacy have been implemented. Besides, all</w:t>
        <w:br/>
        <w:t>organizations and establishments have passed to computer processing of the daily</w:t>
        <w:br/>
        <w:t>business information. The computer becomes a habitual article of daily use in a life of</w:t>
        <w:br/>
        <w:t>each family.</w:t>
      </w:r>
    </w:p>
    <w:p>
      <w:r>
        <w:t>There are constantly brought about new terms and expressions which are needed</w:t>
        <w:br/>
        <w:t>to adapt to phonetic and grammatical norms of the Kazakh language and entered into</w:t>
        <w:br/>
        <w:t>textbooks, educational books and dictionaries, as well as it is needed to reconstruct all</w:t>
        <w:br/>
        <w:t>educational process according to new requirements of a modern information field.</w:t>
        <w:br/>
        <w:t>Hence, constant linguistic processing of accrescent borrowings of computer</w:t>
        <w:br/>
        <w:t>technology terms for the purpose of their phonetic and grammatical | adaptation to</w:t>
        <w:br/>
        <w:t>the Kazakh literary language is required.</w:t>
      </w:r>
    </w:p>
    <w:p>
      <w:r>
        <w:t>Subjects of the research are terminological dictionaries, textbooks and</w:t>
        <w:br/>
        <w:t>educational books on computer technology as well as direct supervision over</w:t>
        <w:br/>
        <w:t>“computer” language behavior of native-speakers of the Kazakh language.</w:t>
      </w:r>
    </w:p>
    <w:p>
      <w:r>
        <w:t>The objective of the research is.in studying phonetic pronouncing norms for</w:t>
        <w:br/>
        <w:t>the borrowed terms on computer technology and definition of a structure and a</w:t>
        <w:br/>
        <w:t>system of the borrowed lexical! units.</w:t>
      </w:r>
    </w:p>
    <w:p>
      <w:r>
        <w:t>Tasks of the research are as follows:</w:t>
      </w:r>
    </w:p>
    <w:p>
      <w:r>
        <w:t>- Description of phonetic characteristics of sounds and prosodiac characteristics</w:t>
        <w:br/>
        <w:t>of computer technology terms (words) in the original language (Russian);</w:t>
      </w:r>
    </w:p>
    <w:p>
      <w:r>
        <w:t>- Description of phonetic characteristics of sounds and prosodiac characteristics</w:t>
        <w:br/>
        <w:t>of computer technology terms (words) in the borrowed language (Kazakh);</w:t>
      </w:r>
    </w:p>
    <w:p>
      <w:r>
        <w:t>- Comparative description of phonetic characteristics of sounds and prosodiac</w:t>
        <w:br/>
        <w:t>characteristics of borrowed computer technology terms (words) in studied languages;</w:t>
      </w:r>
    </w:p>
    <w:p>
      <w:r>
        <w:t>~ Revealing of phonetic. distinctions on the basis of ВО: base-of Russian</w:t>
        <w:br/>
        <w:t>and Kazakh languages;</w:t>
      </w:r>
    </w:p>
    <w:p>
      <w:r>
        <w:t>- Perceptual description characteristics of the borrowed words-terms:</w:t>
      </w:r>
    </w:p>
    <w:p>
      <w:r>
        <w:t>- Description of acoustic characteristics of the borrowed words-terms;</w:t>
      </w:r>
    </w:p>
    <w:p>
      <w:r>
        <w:t>- Ethno-linguistic grounding of transfers of words-terms to the Kazakh</w:t>
        <w:br/>
        <w:t>language;</w:t>
      </w:r>
    </w:p>
    <w:p>
      <w:r>
        <w:t>- Definition of ways and methods of semantic translating of words-terms on the</w:t>
        <w:br/>
        <w:t>basis of native Kazakh lexicon;</w:t>
      </w:r>
    </w:p>
    <w:p>
      <w:r>
        <w:t>- Offering samples for creation of words-terms to make possible computer</w:t>
        <w:br/>
        <w:t>activity of native-speakers of the Kazakh language.</w:t>
      </w:r>
    </w:p>
    <w:p>
      <w:r>
        <w:t>Research methods. The phonetic (articulation, acoustic, perceptual) analysis</w:t>
        <w:br/>
        <w:t>and the phonologic (system of differential signs) description, the ethno-lexicographic</w:t>
        <w:br/>
        <w:t>analysis.</w:t>
      </w:r>
    </w:p>
    <w:p>
      <w:r>
        <w:t>The basic sources. Phonetic fund of the Department of Phonetic, academy</w:t>
        <w:br/>
        <w:t>рибсайоп «Казак грамматикасы», terminological, spelling and orthoepical</w:t>
        <w:br/>
        <w:t>dictionaries, textbooks and educational books.</w:t>
      </w:r>
    </w:p>
    <w:p>
      <w:r>
        <w:t>Scientific novelty of the search.</w:t>
      </w:r>
    </w:p>
    <w:p>
      <w:r>
        <w:t>- Phonetic characteristics of sounds and prosodiac characteristics of the</w:t>
        <w:br/>
        <w:t>borrowed words-terms are defined;</w:t>
      </w:r>
    </w:p>
    <w:p>
      <w:r>
        <w:t>- Phonetic characteristics of sounds and prosodiac characteristics of borrowed</w:t>
        <w:br/>
        <w:t>computer technology words-terms in the Kazakh language are defined;</w:t>
      </w:r>
    </w:p>
    <w:p>
      <w:r>
        <w:t>- Comparative results of phonetic characteristics of sounds and prosodiac</w:t>
        <w:br/>
        <w:t>characteristics of borrowed computer technology words-terms in studied languages</w:t>
        <w:br/>
        <w:t>are received;</w:t>
      </w:r>
    </w:p>
    <w:p>
      <w:r>
        <w:t>- Phonetic distinctions of the borrowed words-terms on the basis of articulation</w:t>
        <w:br/>
        <w:t>base of Russian and Kazakh languages are defined;</w:t>
      </w:r>
    </w:p>
    <w:p>
      <w:r>
        <w:t>- Perceptional description of prosodiac characteristics of the borrowed words-</w:t>
        <w:br/>
        <w:t>terms is received;</w:t>
      </w:r>
    </w:p>
    <w:p>
      <w:r>
        <w:t>- Ethnolinguistical analysis for translating of words-terms to the Kazakh</w:t>
        <w:br/>
        <w:t>language is performed;</w:t>
      </w:r>
    </w:p>
    <w:p>
      <w:r>
        <w:t>- Ways and methods of semantic translating of words-terms on the basis of</w:t>
        <w:br/>
        <w:t>native Kazakh lexicon are offered;</w:t>
      </w:r>
    </w:p>
    <w:p>
      <w:r>
        <w:t>- Samples of words-terms and their graphical representation to provide computer</w:t>
        <w:br/>
        <w:t>design of the text in the Kazakh language;</w:t>
      </w:r>
    </w:p>
    <w:p>
      <w:r>
        <w:t>- Ethnopsychological groundings for translating of computer technolagy words-</w:t>
        <w:br/>
        <w:t>terms to the Kazakh language are provided.</w:t>
      </w:r>
    </w:p>
    <w:p>
      <w:r>
        <w:t>Theoretical and practical importance. Outcomes of the research contribute</w:t>
        <w:br/>
        <w:t>significantly to the theory of class features, the theory of articulatory aud prosodiac</w:t>
        <w:br/>
        <w:t>word modification, phonetic-and-lexical and ethnopsychological adaptation of</w:t>
        <w:br/>
        <w:t>borrowed words-terms in development literary norms for «computer speech» of</w:t>
        <w:br/>
        <w:t>native-speakers of the Kazakh language. On the practical level, the outcomes will be</w:t>
      </w:r>
    </w:p>
    <w:p>
      <w:r>
        <w:t>useful in creating computer textbooks, educational books and dictionaries, on-line</w:t>
      </w:r>
    </w:p>
    <w:p>
      <w:r>
        <w:t>training in the field of computer competence for various strata of society.</w:t>
        <w:br/>
        <w:t>Perspectives of the research. Similar researches can be continued for the</w:t>
      </w:r>
    </w:p>
    <w:p>
      <w:r>
        <w:t>purpose of literary regulation of lexical structure and grammatical forms of the</w:t>
      </w:r>
    </w:p>
    <w:p>
      <w:r>
        <w:t>present-day Kazakh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