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40.06. 28</w:t>
      </w:r>
    </w:p>
    <w:p>
      <w:r>
        <w:t>ӘОЖ 625.08 Қолжазба құқығында</w:t>
      </w:r>
    </w:p>
    <w:p>
      <w:r>
        <w:t>A 9004</w:t>
        <w:br/>
        <w:t>4146</w:t>
      </w:r>
    </w:p>
    <w:p>
      <w:r>
        <w:t>Кекілбаев Айбар Молдаханұлы</w:t>
      </w:r>
    </w:p>
    <w:p>
      <w:r>
        <w:t>БУЛЬДОЗЕР ҚАЙЫРМА КҮРЕГІНІҢ ТИІМДІ ПАРАМЕТРЛЕРІН</w:t>
        <w:br/>
        <w:t>ЖӘНЕ САПАЛЫ ҚҰРЫЛЫМЫН НЕГІЗДЕУ</w:t>
      </w:r>
    </w:p>
    <w:p>
      <w:r>
        <w:t>05.05.04 -- Жол, құрылыс және көтеру-тасымалдау машиналары</w:t>
      </w:r>
    </w:p>
    <w:p>
      <w:r>
        <w:t>Техника ғылымдарының кандидаты дәрежесін</w:t>
        <w:br/>
        <w:t>алу үшін жазылған диссертацияның</w:t>
        <w:br/>
        <w:t>авторефераты</w:t>
      </w:r>
    </w:p>
    <w:p>
      <w:r>
        <w:t>Қазақстан Республикасы</w:t>
        <w:br/>
        <w:t>Алматы, 2009</w:t>
      </w:r>
    </w:p>
    <w:p>
      <w:r>
        <w:t>ӘОЖ 625.08 Қолжазба құқығында</w:t>
      </w:r>
    </w:p>
    <w:p>
      <w:r>
        <w:t>Кекілбаев Айбар Молдаханұлы</w:t>
      </w:r>
    </w:p>
    <w:p>
      <w:r>
        <w:t>БУЛЬДОЗЕР ҚАЙЫРМА КҮРЕГІНІҢ ТИІМДІ ПАРАМЕТРЛЕРІН</w:t>
      </w:r>
    </w:p>
    <w:p>
      <w:r>
        <w:t>ЖӘНЕ САПАЛЫ ҚҰРЫЛЫМЫН НЕГІЗДЕУ</w:t>
      </w:r>
    </w:p>
    <w:p>
      <w:r>
        <w:t>05.05.04 — Жол, құрылыс:және көтеру-тасымалдау машиналары</w:t>
      </w:r>
    </w:p>
    <w:p>
      <w:r>
        <w:t>Техника ғылымдарының кандидаты дәрежесін</w:t>
        <w:br/>
        <w:t>алу үшін жазылған диссертацияның</w:t>
        <w:br/>
        <w:t>авторефераты</w:t>
      </w:r>
    </w:p>
    <w:p>
      <w:r>
        <w:t>Қазақстан Республикасы</w:t>
        <w:br/>
        <w:t>Алматы, 2009</w:t>
      </w:r>
    </w:p>
    <w:p>
      <w:r>
        <w:t>Жұмыс М.Тынышпаев атындағы Қазақ көлік және коммуникациялар</w:t>
        <w:br/>
        <w:t>академиясында орындалды</w:t>
      </w:r>
    </w:p>
    <w:p>
      <w:r>
        <w:t>Ғылыми жетекші -техника ғылымдарының докторы,</w:t>
        <w:br/>
        <w:t>Сурашов Н.Т.</w:t>
      </w:r>
    </w:p>
    <w:p>
      <w:r>
        <w:t>Ресми оппоненттер: -техника ғылымдарының докторы,</w:t>
        <w:br/>
        <w:t>Мырзашев С.М.</w:t>
        <w:br/>
        <w:t>-техника ғылымдарының ҡандидаты,</w:t>
        <w:br/>
        <w:t>Успанов Б.Ш.</w:t>
      </w:r>
    </w:p>
    <w:p>
      <w:r>
        <w:t>Жетекші ұйым: -- Қарағанды мемлекеттіқ техникалық</w:t>
        <w:br/>
        <w:t>университеті</w:t>
      </w:r>
    </w:p>
    <w:p>
      <w:r>
        <w:t>а</w:t>
        <w:br/>
        <w:t>, КАЗАКСТАН РЕСПУБЛИКАСЫНЫЙ</w:t>
        <w:br/>
        <w:t>ЛТТЫҚ АКАДЕМИЯЛЫҚ ютаПХА.</w:t>
      </w:r>
    </w:p>
    <w:p>
      <w:r>
        <w:t>ban</w:t>
        <w:br/>
        <w:t>TINGE</w:t>
      </w:r>
    </w:p>
    <w:p>
      <w:r>
        <w:t>Диссертация «07» шілде 2009 жылы сағат 14%.де М.Тынышпаев атындағы</w:t>
        <w:br/>
        <w:t>Қазақ көлік және коммуникациялар академиясындағы ОД 14.11.01</w:t>
        <w:br/>
        <w:t>диссертациялық кенесінің мәжілісінде қорғалады.</w:t>
      </w:r>
    </w:p>
    <w:p>
      <w:r>
        <w:t>Мекен-жайы: 050012, Алматы қаласы, Құрманғазы көшссі 88, М.Тынышпаев</w:t>
        <w:br/>
        <w:t>атындағы Қазақ көлік жәнс коммуникациялар академиясы, Біліктілікті</w:t>
        <w:br/>
        <w:t>жоғарылату институтының мәжіліс залы, (727) 292-09-86, 296-55-07,</w:t>
        <w:br/>
        <w:t>факс 292-57-21.</w:t>
      </w:r>
    </w:p>
    <w:p>
      <w:r>
        <w:t>Диссертациямен М.Тынышпаев атындағы Қазақ көлік және</w:t>
        <w:br/>
        <w:t>коммуникациялар академиясының кітапханасында танысуға болады.</w:t>
      </w:r>
    </w:p>
    <w:p>
      <w:r>
        <w:t>Автореферат « 6» маусым 2009 жылы таратылды.</w:t>
      </w:r>
    </w:p>
    <w:p>
      <w:r>
        <w:t>Диссертациялық кеңестің</w:t>
        <w:br/>
        <w:t>ғылыми хатшысы DL М.С.Кульгельдинов</w:t>
      </w:r>
    </w:p>
    <w:p>
      <w:r>
        <w:t>КІРІСПЕ</w:t>
      </w:r>
    </w:p>
    <w:p>
      <w:r>
        <w:t>Жұмыстың маңыздылығы. Бульдозерлердің жұмыс істеу тиімділігін</w:t>
        <w:br/>
        <w:t>арттырудың ең басты көңіл аударатын мәселе, ол жерді қазып, өңдеп -</w:t>
        <w:br/>
        <w:t>сырғытып тасымалдау жұмысын аткаратын, қайырма-күрегінің геометриялық</w:t>
        <w:br/>
        <w:t>өлшемдері мен құрылымдарын жетілдіру болып табылады. Бульдозер</w:t>
        <w:br/>
        <w:t>қайырма-күрегімен жерді. қазып тасымалдау кезеңдерін және жұмыс істеу</w:t>
        <w:br/>
        <w:t>құрылымдарын жстілдіру саласында ғалымдар М.И.Гальперип, Ю.А.Ветров,</w:t>
        <w:br/>
        <w:t>Н.Г.Домбровский, А.Н.Зеленин, В.И.Недорезов, Д.П.Волков, В.И.Баловнев,</w:t>
        <w:br/>
        <w:t>Л.А.Хмара, Р.А.Кабашев. А.Яркин, С.Н.Нураков, А.С.Қадыров,</w:t>
        <w:br/>
        <w:t>Б.А.Асматулаев, Ж.Ж.Тургымбаев, П.Т.Сурашов; С.М.Мырзашеп,</w:t>
        <w:br/>
        <w:t>М.С.Кулгельдинав және т.б., сондай-ақ шетелдік галымдар Г.Тюро, Г.Фогель,</w:t>
        <w:br/>
        <w:t>Г.Кюн, Г.Дресс, Е.Динглингер, Ф.Кинаст, И.Ратьс т.б. ұлағатты ғылыми</w:t>
        <w:br/>
        <w:t>зерттеулер мсн теориялық жұмыстар жүргізілді.</w:t>
      </w:r>
    </w:p>
    <w:p>
      <w:r>
        <w:t>Жер қазу жұмыстарының (21%) бульдозер техникасының үлесінде, көбінесе</w:t>
        <w:br/>
        <w:t>олар: жерді тегістеу, қазан шұнқырды қазу; су богеттері мен плотиналар</w:t>
        <w:br/>
        <w:t>құрылысында; көлік кәне теміржол жер төсемдерін тұрғызу; әуежайлардағы</w:t>
        <w:br/>
        <w:t>ұшу алаңдарының құрылысы; гидригехникалық құрылыстарында т.б. салаларда</w:t>
        <w:br/>
        <w:t>қолданылады.</w:t>
      </w:r>
    </w:p>
    <w:p>
      <w:r>
        <w:t>Бульдозер қайырма-күрегі және оған қатысты жұмыс бөлшектерініп (ЖБ)</w:t>
        <w:br/>
        <w:t>құрылымы мен жерді өңдеу кезегінде құбылысты терең талдау арқылы кейбір</w:t>
        <w:br/>
        <w:t>кемшіліктер анықталды, атап айтқанда: бульдозер қуатын толық пайдаланбау;</w:t>
        <w:br/>
        <w:t>қайырма-күрегінін көлденең қимасы мен алдыңғы ауданы; жиналған топырак</w:t>
        <w:br/>
        <w:t>үйіндісінің көлеміне сәйкестепбеуі; топырак үйіндісін (призманы) сырғытып</w:t>
        <w:br/>
        <w:t>итеру кезіпде қайырма-күрегінің екі жиегінен қалып қойғап топырақ шығыны;</w:t>
        <w:br/>
        <w:t>әр түрлі қатаңдағы жерді бульдозер қайырма-күрегімен өңдегенде жерді</w:t>
        <w:br/>
        <w:t>қазатын пышақтар түрлерінің сәйкес келмеуі. Осы кемшіліктер бульдозердің</w:t>
        <w:br/>
        <w:t>қуатын толық пайдалануға, өнімділігін жоғарылатуға, әр түрлі қатаңдықтағы</w:t>
        <w:br/>
        <w:t>жерді қазу, кезіндегі пышақтардың түрлері және жинақталған топырақ</w:t>
        <w:br/>
        <w:t>үйіндісін шығынсыз сырғытып тасымалдау мүмкіндігін орындамайды.</w:t>
      </w:r>
    </w:p>
    <w:p>
      <w:r>
        <w:t>Бульдозер қайырма-күрегінің құрылымын зерттеп талдау жұмыстарының</w:t>
        <w:br/>
        <w:t>көрсетуі бойынша, ЖБ параметрлері көбіпесе топырақ жағдайларын есепке</w:t>
        <w:br/>
        <w:t>алмай, жинақталған топырақ призмасының көлемін ұйғайтуға себепкер</w:t>
        <w:br/>
        <w:t>болатын, қосымша топырақты ашыгынсыз ұстағыш және жинақтағыш</w:t>
        <w:br/>
        <w:t>құрылғыларымен қамтамасыз етілмеген.</w:t>
      </w:r>
    </w:p>
    <w:p>
      <w:r>
        <w:t>Қазіргі кезеңде алдыңғы қатарлы, азық техникамен қарулапған шетел және</w:t>
        <w:br/>
        <w:t>отандық басылымда жарык көрген бульдозер қайырма-күрегіне арналған</w:t>
        <w:br/>
        <w:t>патенттерді талдап, ең тиімді құрылымын, болжау әдістерімен анықтап,</w:t>
        <w:br/>
        <w:t>олардың жетілдірілген құрылымын өндіріске енгізу, кенже калып отыр;</w:t>
        <w:br/>
        <w:t>бульдозер қайырма-күрегінің геометриялык параметрлері мен оның алдында</w:t>
        <w:br/>
        <w:t>жинақталған топырақ үйіндісінің формасы мен көлемін және үйіндіні</w:t>
        <w:br/>
        <w:t>шығынсыз алысқа үнемдеп итеріп тасымалдау механизмдерін сипаттайтын</w:t>
        <w:br/>
        <w:t>математикалық теория толық карастырылмаған.</w:t>
      </w:r>
    </w:p>
    <w:p>
      <w:r>
        <w:t>Сондықтан бульдозер жұмысының тиімділігін арттыру үшін, қайырма-</w:t>
        <w:br/>
        <w:t>күрегінің ең жетілген құрылымын болжау әдісімен анықтау, жердің</w:t>
      </w:r>
    </w:p>
    <w:p>
      <w:r>
        <w:t>3</w:t>
      </w:r>
    </w:p>
    <w:p>
      <w:r>
        <w:t>катаңдығына байланысты сәйкес пышақтармен қамтамасыз ету, қазу кезіндегі</w:t>
        <w:br/>
        <w:t>көп күш (қуатгы) жұмсауды азайту, қайырма-күрсіімен қазылған топырақты</w:t>
        <w:br/>
        <w:t>ұстағыш және жинақтағыш қабілеттерін арттыру; өнімділігін арттыру; оның</w:t>
        <w:br/>
        <w:t>жұмыс істеу жабдықтарын жер қабатының жағдайы мен қатаңдығын ескере</w:t>
        <w:br/>
        <w:t>отырып жүйелі түрде теориялық және тәжірибелік зерттеулер жүргізу, ЖБ сол</w:t>
        <w:br/>
        <w:t>ортамен байланысын зерттеу бүгінгі күннің өзекті мәселесі.</w:t>
      </w:r>
    </w:p>
    <w:p>
      <w:r>
        <w:t>Осымен, диссертацияның өзектілігі аныкталады, жұмыстын негізгі</w:t>
        <w:br/>
        <w:t>бөлімдері ОЦ/ 031 - кешенді ғылыми-техникалық бағдарламаға сәйксс;</w:t>
        <w:br/>
        <w:t>0.21.01.Ң бағдарлама бөлімдері «Өндірісте жаңа құрылыс машиналарын,</w:t>
        <w:br/>
        <w:t>құрал-жабдықтарды жасау және игеру»; 0.25.01- «Жерказғыш машиналардың</w:t>
        <w:br/>
        <w:t>бірыңғайланған кескіш пышақтарын жасап шығару»; республикалық</w:t>
        <w:br/>
        <w:t>«Қазақстан-2030» бағдарламасы жәпе Қазақстан Республикасының 2003-2015</w:t>
        <w:br/>
        <w:t>жылдарға арналған мемлекеттік индустриалды - жаңашыл саясатына сай</w:t>
        <w:br/>
        <w:t>орындалған.</w:t>
      </w:r>
    </w:p>
    <w:p>
      <w:r>
        <w:t>Жұмыстың идеясы: жердің жағдайына ыңғайландырылған жәпе ең</w:t>
        <w:br/>
        <w:t>жоғарғы көлемдегі топырақ үйіндісій шығынсыз тасымалдауға</w:t>
        <w:br/>
        <w:t>сәйкестендірілген, патенттерлі талдау нәтижесінде жасалған, бульдозер</w:t>
        <w:br/>
        <w:t>қайырма-күрегі оган орналасқан пышақтардың жетілдірілген құрылымының</w:t>
        <w:br/>
        <w:t>дұрыстығын физикалық моделде тәжірибе арқылы растау.</w:t>
      </w:r>
    </w:p>
    <w:p>
      <w:r>
        <w:t>Жұмыс мақсаты: бульдозер жұмысының тиімділігін арттыру мақсатында,</w:t>
        <w:br/>
        <w:t>болжау әдісімен анықталған жана бульдозер қайырма-күрегі және жетілдірілген</w:t>
        <w:br/>
        <w:t>пышақтардың моделін, физиқалық қондырғыда тәжірибе аркылы, олардың</w:t>
        <w:br/>
        <w:t>теориялық шешімдері мен қайырма-күрегінің жұмыс істеу қабілетін зерттеп</w:t>
        <w:br/>
        <w:t>растау.</w:t>
      </w:r>
    </w:p>
    <w:p>
      <w:r>
        <w:t>Зерттеу тапсырмалары: диссертациялық жүмыстың идеясына және оның</w:t>
        <w:br/>
        <w:t>алға қойған мақсатына сәйкес төмендегідей мәселелер қаралады:</w:t>
      </w:r>
    </w:p>
    <w:p>
      <w:r>
        <w:t>-бульдозер қайырма-күрегін сипаттайтын патенттік ақпараттарын жинау,</w:t>
        <w:br/>
        <w:t>жүйелеу және құрастырылған морфологиялық сұрыптау талдамасына әр</w:t>
        <w:br/>
        <w:t>бағыттағы патенттер динамикасын, математикалық жолмен тендеуін шешу;</w:t>
      </w:r>
    </w:p>
    <w:p>
      <w:r>
        <w:t>-бас анықтауыш кесте көмегімен әр жекелеген патенттің сапа дәрежесін</w:t>
        <w:br/>
        <w:t>анықтап, ен құрылымы жетілдірілген қайырма-күректерін және пышактарды</w:t>
        <w:br/>
        <w:t>тандау;</w:t>
      </w:r>
    </w:p>
    <w:p>
      <w:r>
        <w:t>—бульдозермен өңделетін орталық Қазақстандағы жер қыртыстарының</w:t>
        <w:br/>
        <w:t>негізгі физика-механикалық көрсеткіштерін анықтау;</w:t>
      </w:r>
    </w:p>
    <w:p>
      <w:r>
        <w:t>-әртүрлі қатаңдағы жерлерді өңдеу барысында, бульдозер қайырма-</w:t>
        <w:br/>
        <w:t>күрегінің бет түрі мен ауданының алдында орналасқан топырақ үйіндісінің</w:t>
        <w:br/>
        <w:t>өзара байланысып аналитикалық шешіммен алу;</w:t>
      </w:r>
    </w:p>
    <w:p>
      <w:r>
        <w:t>-жетілдірілген. сапалы қайырма-күрес пышағымен жабдықталған</w:t>
        <w:br/>
        <w:t>бульдозермен итеріп тасымалданатын максималды топырақ үйіндісі сәтіндегі,</w:t>
        <w:br/>
        <w:t>бульдозер өнімділігін есептеп анықтау ;</w:t>
      </w:r>
    </w:p>
    <w:p>
      <w:r>
        <w:t>-әртүрлі қатаңдықтағы жерлерді өңдеу кезеңдерін зерттей отырып, соған</w:t>
        <w:br/>
        <w:t>сәйкес жетілдірілген қайырма-күрегімен олардың бөлшектерін жасау және</w:t>
        <w:br/>
        <w:t>олардың тиімді жұмыс істеу қабілеттілігін салыстырмалы, меншікті және</w:t>
        <w:br/>
        <w:t>интегралды көрсеткіштермен бағалау;</w:t>
      </w:r>
    </w:p>
    <w:p>
      <w:r>
        <w:t>-болжау әдісімен анықталып жасалған құрылымныц физикалық моделін</w:t>
      </w:r>
    </w:p>
    <w:p>
      <w:r>
        <w:t>4</w:t>
      </w:r>
    </w:p>
    <w:p>
      <w:r>
        <w:t>пайдалана отырып, болжамның нәтижелерін тәжирибе арқылы растайтын</w:t>
        <w:br/>
        <w:t>тәсілдер ұсыну;</w:t>
      </w:r>
    </w:p>
    <w:p>
      <w:r>
        <w:t>Зерттеу әдістері: инженерлік болжау тәсілдерін пайдаланып зерттеулер</w:t>
        <w:br/>
        <w:t>жүргізілді, жерді кесу теориялары мен тәжірибелерді жоспарлау,</w:t>
        <w:br/>
        <w:t>математикалық және физикалық моделдеу, математикалық статистика мен</w:t>
        <w:br/>
        <w:t>ықтималдық теориясы, казіргі есептеу Техникасын қолдана отырып зерттеулер</w:t>
        <w:br/>
        <w:t>жүргізілді.</w:t>
      </w:r>
    </w:p>
    <w:p>
      <w:r>
        <w:t>Жұмыс нәтижелерінің жаңалығы:</w:t>
      </w:r>
    </w:p>
    <w:p>
      <w:r>
        <w:t>-бульдозер қайырма-күрегі және оны жабдықтайтын бөлшектерді</w:t>
        <w:br/>
        <w:t>сипаттайтын патенттер ақпараттарын бір жүйеге келтіретін морфологиялық</w:t>
        <w:br/>
        <w:t>кестесі және патенттер динамикасын аныктайтын әдістеме ұсынылды;</w:t>
      </w:r>
    </w:p>
    <w:p>
      <w:r>
        <w:t>“Патент ақпараттарын жеке сапалы талдауға колайлы бас анықтауыш кесте</w:t>
        <w:br/>
        <w:t>құрастыру әдістемесі ұсынылып, сол арқылы ең жоғары сападағы қайырма-</w:t>
        <w:br/>
        <w:t>күрегі және оларды жабдықтайтып бөлшектердің сапалы құрылымдары</w:t>
        <w:br/>
        <w:t>анықталды;</w:t>
      </w:r>
    </w:p>
    <w:p>
      <w:r>
        <w:t>-жер қыртыстарын зерттеу арқылы бульдозермен өңделетін жерлердің</w:t>
        <w:br/>
        <w:t>түрлері мен олардың физика-механикалық қасиеттері анықталды;</w:t>
      </w:r>
    </w:p>
    <w:p>
      <w:r>
        <w:t>“Ұсынылған жаңа бульдозер қайырма-күрегімен өнделген топырақтың</w:t>
        <w:br/>
        <w:t>максималды үйіндісін қамтамасыз ететін аналитикалық байланыс анықталды;</w:t>
      </w:r>
    </w:p>
    <w:p>
      <w:r>
        <w:t>-Мматематикалық талдау нәтижесінде әр түргі қатаңдыктағы жерлерді</w:t>
        <w:br/>
        <w:t>өңдейтін қайырма-күрегінің көлденең қимасы мен тиімді алдыңғы формасы</w:t>
        <w:br/>
        <w:t>және екі бүйіріне қосымша орналасқан қалақшалар құрылымы ұсынылды;</w:t>
      </w:r>
    </w:p>
    <w:p>
      <w:r>
        <w:t>-жаңа жетілдірілген бульдозер қайырма-күрегін және оның бөлшектерін</w:t>
        <w:br/>
        <w:t>бағалап, техникалық сапасын аныктайтын-салыстырмалы, меншікті және</w:t>
        <w:br/>
        <w:t>интегралды корсеткіштер ұсынылды;</w:t>
      </w:r>
    </w:p>
    <w:p>
      <w:r>
        <w:t>-болжау әдісімен ұсынылған бульдозердің жұмыс құрылымдарын -</w:t>
        <w:br/>
        <w:t>физикалық модель түрінде жасап, арнайы жер ойығында тәжірибелік әдіспен</w:t>
        <w:br/>
        <w:t>растау әдісі ұсынылды;</w:t>
      </w:r>
    </w:p>
    <w:p>
      <w:r>
        <w:t>-физикалық моделді жүргізілген тәжірибенің нәтижесінде. теориялық</w:t>
        <w:br/>
        <w:t>болжам мен тәжірибе көрсеткіштерінің айырмасы шектен шықпады (45%).</w:t>
      </w:r>
    </w:p>
    <w:p>
      <w:r>
        <w:t>Қорғауға ұсынылған негізгі ғылыми қағидалар:</w:t>
      </w:r>
    </w:p>
    <w:p>
      <w:r>
        <w:t>-жоғары сападағы бульдозер қайырма-күрегі және оларды жабдықтайтың</w:t>
        <w:br/>
        <w:t>бөлшектердің құрылымын, патенттер ақпараттарын сұрыптау аркылы анықтау</w:t>
        <w:br/>
        <w:t>әдісі;</w:t>
      </w:r>
    </w:p>
    <w:p>
      <w:r>
        <w:t>-морфологиялық кестені және бас анықтаушы кестелерді құрастыру</w:t>
        <w:br/>
        <w:t>тәсілдері;</w:t>
      </w:r>
    </w:p>
    <w:p>
      <w:r>
        <w:t>-өнделетін жердің жағдайына сәйкес ең тиімді бульдозер қайырма-күрегінің</w:t>
        <w:br/>
        <w:t>көлдепең қимасы мен бет формасын байланыстыратын математикалық</w:t>
        <w:br/>
        <w:t>формулалар;</w:t>
      </w:r>
    </w:p>
    <w:p>
      <w:r>
        <w:t>-бульдозер қуатын толық пайдалану мақсатында және қазылған топырақ</w:t>
        <w:br/>
        <w:t>үйіндісін шығынсыз сырғытып тасымалдауға сәйкестендіріліп жасалған екі</w:t>
        <w:br/>
        <w:t>бүйіріне жылжымалы қалақшасы бар, ортанғы пышағы шығыңқы бульдозер</w:t>
        <w:br/>
        <w:t>қайырма-күрегімен өндейтін жердің мақсималды, өнімділігін анықтайтын</w:t>
        <w:br/>
        <w:t>формуласы;</w:t>
      </w:r>
    </w:p>
    <w:p>
      <w:r>
        <w:t>-болжау әдісімен іріктелген сапалы құрылымдары физикалык моделде</w:t>
      </w:r>
    </w:p>
    <w:p>
      <w:r>
        <w:t>5</w:t>
      </w:r>
    </w:p>
    <w:p>
      <w:r>
        <w:t>тәжірибе жүзінде сынан, салыстырмалы, меншікті және интегралды</w:t>
        <w:br/>
        <w:t>көрсеткіштер арқылы ұсынылған болжау шешімдерін растауы.</w:t>
      </w:r>
    </w:p>
    <w:p>
      <w:r>
        <w:t>Жұмыстың практикалық маңыздылығы мынада:</w:t>
      </w:r>
    </w:p>
    <w:p>
      <w:r>
        <w:t>-бульдозер кайырма-күрегі және оның бөлшектерінің болашақтағы даму</w:t>
        <w:br/>
        <w:t>бағыттарының тендеуі алынды;</w:t>
      </w:r>
    </w:p>
    <w:p>
      <w:r>
        <w:t>-бульдозер қайырма-күрегінің бәсекелес түрлерінің орындалыуын, патент</w:t>
        <w:br/>
        <w:t>ақпараттарын сұрыптап анықтайтын, морфология және бас аныктауыш</w:t>
        <w:br/>
        <w:t>кестелері үсынылды;</w:t>
      </w:r>
    </w:p>
    <w:p>
      <w:r>
        <w:t>-жер қыртысының жағдайына ыңғайластырылған, ұсынылған жаңа</w:t>
        <w:br/>
        <w:t>бульдозер қайырма-күрегінің құрылымын аналитикалық байланыстыратын</w:t>
        <w:br/>
        <w:t>формулалар арқылы анықталған, ең тиімді қайырма-күрегінің түрі мен</w:t>
        <w:br/>
        <w:t>геометриялық өлшемдеріне сүйеніп жасалған, бульдозердің опімділігі 5-7%</w:t>
        <w:br/>
        <w:t>өсті, ал жұмсалған қуат 4%6% кеміді.</w:t>
      </w:r>
    </w:p>
    <w:p>
      <w:r>
        <w:t>Ғылымн қағидалардың, тұжырымдар мен ұсыныстарын негізделінгені</w:t>
        <w:br/>
        <w:t>мен сенімділігі: талдауға жиналған патенттер ақпараттарының ұзақ жылдарды</w:t>
        <w:br/>
        <w:t>және өндірісі дамыған елдерді жан-жақты толығымен қамтуында; теориялық</w:t>
        <w:br/>
        <w:t>“және аналитикалық зерттеулердің нәтижесінде; ұсынылған болжау</w:t>
        <w:br/>
        <w:t>әдістемелердің теориялық шешімдерінін нәтижесін тәжірибе арқылы</w:t>
        <w:br/>
        <w:t>физикалық моделде тексеріп растауда.</w:t>
      </w:r>
    </w:p>
    <w:p>
      <w:r>
        <w:t>Жұмыстың апробациясы.</w:t>
      </w:r>
    </w:p>
    <w:p>
      <w:r>
        <w:t>Ғылыми жұмыстың негізгі нәтижелері мен қағидалары халықаралық және</w:t>
        <w:br/>
        <w:t>республикалық ғылыми теориялық-тәжірибелік конференцияларда және</w:t>
        <w:br/>
        <w:t>семинарларда баяндалған және талқыланған. Атап айқанда: «Автомобиль</w:t>
        <w:br/>
        <w:t>жолдары және тасымалдау көліктері «Дамудың перспективалары мен</w:t>
        <w:br/>
        <w:t>проблемалары»: ҚазАЖИ.-Алматы, 2002.1У халықаралык конференцияда</w:t>
        <w:br/>
        <w:t>«Транспорт Евразии» КазККА.-Алматы, 2006, халықаралык конференцияда</w:t>
        <w:br/>
        <w:t>«Теоретические и экспериментальныс исследования строительных</w:t>
        <w:br/>
        <w:t>конструкций» КазБСКА .-Алматы, 2008.</w:t>
      </w:r>
    </w:p>
    <w:p>
      <w:r>
        <w:t>Диссертация нәтижелері «Жолқұрылыстехника» АҚ енгізіліп, М.Тынышпаев</w:t>
        <w:br/>
        <w:t>атындағы ҚазККА, Л.Б.Гончаров атындағы ҚазАЖИ, ҚазБСҚА жоғарғы оқу</w:t>
        <w:br/>
        <w:t>орындарына жолданды.</w:t>
      </w:r>
    </w:p>
    <w:p>
      <w:r>
        <w:t>Диссертация көлемі және құрылымы.</w:t>
      </w:r>
    </w:p>
    <w:p>
      <w:r>
        <w:t>Диссертация 110 компьютермен терілген жазбадан: кіріспеден, 4 бөлімнен,</w:t>
        <w:br/>
        <w:t>қорытындыдан және 90 қолданған ғылыми әдебиет тізімінен тұрады.</w:t>
      </w:r>
    </w:p>
    <w:p>
      <w:r>
        <w:t>НЕГІЗГІ БӨЛІМ</w:t>
      </w:r>
    </w:p>
    <w:p>
      <w:r>
        <w:t>Бірінші бөлімде жерді қазып тасымалдау жұмыстарына арналған</w:t>
        <w:br/>
        <w:t>техникалардың даму сатыларын, атап айтқанда олардың қайырма-күрегін,</w:t>
        <w:br/>
        <w:t>жұмыс істеу бөлшектерін, қайырма-күрегіпе орналастыратын кесу</w:t>
        <w:br/>
        <w:t>пышақтарын, оларды ажыратып қосатын бөлшектердің түрлеріне толық жауап</w:t>
        <w:br/>
        <w:t>беріледі.</w:t>
      </w:r>
    </w:p>
    <w:p>
      <w:r>
        <w:t>Ел басы Н.А.Назарбаевтың «Нур Отан» халықтық-демократиялық</w:t>
        <w:br/>
        <w:t>партиясының кезектен тыс ХПШ сьезінде, баяндамасында: Көлік және</w:t>
        <w:br/>
        <w:t>телекоммуникация инфрақұрылымын дамыту. Біз «Батыс Еуропа-Батыс Қытай</w:t>
      </w:r>
    </w:p>
    <w:p>
      <w:r>
        <w:t>6</w:t>
      </w:r>
    </w:p>
    <w:p>
      <w:r>
        <w:t>транзиттік автожол дәлізін құруға кірісеміз. Онын біздің еліміз бойынша</w:t>
        <w:br/>
        <w:t>ұзақтығы 3,5 мың шақырымды құрайды. Оған халықаралық бес қаржы</w:t>
        <w:br/>
        <w:t>институты 3,5 миллиард доллар инвестициялайды» делінген. Бұл жұмыстарды</w:t>
        <w:br/>
        <w:t>жүргізу үшін, жол салу тиімділігін арттыруға механикаландыру көздерін жасау</w:t>
        <w:br/>
        <w:t>маңызды роль атқарады, әсіресе жер қабаттары, бөгеттер мен төсемдерін және</w:t>
        <w:br/>
        <w:t>т.б. жасауға қолданылатын Жер жұмыстарына арналған машиналарды</w:t>
        <w:br/>
        <w:t>пайдалану өзекті мәселе.</w:t>
      </w:r>
    </w:p>
    <w:p>
      <w:r>
        <w:t>Жерді қазып тасымалдау машиналар саласының негізін қалайтын</w:t>
        <w:br/>
        <w:t>жұмыстарды талдау. оларды дамытудың негізгі бағыттарын анықтауға</w:t>
        <w:br/>
        <w:t>мүмкіндік туғызды.</w:t>
      </w:r>
    </w:p>
    <w:p>
      <w:r>
        <w:t>Бульдозердің жұмыс істеу құрылымдарына арнаған шетелдік және ТМД</w:t>
        <w:br/>
        <w:t>елдерінінің ғылыми зерттеу еңбектерін талдай отырып бульдозер қайырма-</w:t>
        <w:br/>
        <w:t>күрегін жетілдірудің негізгі үш бағытын анықтауға мүмкіндік болды:</w:t>
      </w:r>
    </w:p>
    <w:p>
      <w:r>
        <w:t>“жинақталған топырақ үйіндісін сырғытып тасымалдау сапасын жаксарту;</w:t>
      </w:r>
    </w:p>
    <w:p>
      <w:r>
        <w:t>-жерді қазу кезінде көп күш жұмсауды азайту;</w:t>
      </w:r>
    </w:p>
    <w:p>
      <w:r>
        <w:t>“Технологиялық мүмкіндіктерді кеңейту.</w:t>
      </w:r>
    </w:p>
    <w:p>
      <w:r>
        <w:t>Ғылыми енбектерді талдау нәтижесінде бульдозер қайырма-күрегінің және</w:t>
        <w:br/>
        <w:t>бөлшектерінің жер қыртысының қатаңдығына байланысты негізгі бағыттары</w:t>
        <w:br/>
        <w:t>мен орындалу түрлері анықталды.</w:t>
      </w:r>
    </w:p>
    <w:p>
      <w:r>
        <w:t>Екінші бөлімде орталық Қазакстандағы жер қыртыстарының қатаңдығын,</w:t>
        <w:br/>
        <w:t>ылғалдығын, кеуектілігін, меншікті салмағын, тас және қатты қоспаларын,</w:t>
        <w:br/>
        <w:t>ТЫғыздығын, химиялық қасиеттерін профессор Р.А.Қабашев ұсынған әдіс</w:t>
        <w:br/>
        <w:t>темесімен анықталды. Себебі бульдозер қайырма-күрсгінің көлденең және</w:t>
        <w:br/>
        <w:t>беттік формасы, пышақтардың түрлері мен орналасу тәртіптері, тіптен</w:t>
        <w:br/>
        <w:t>пышақтарды қайырма-күрегінің астыңғы жиегіне бекіту тәсілдері, осы жер</w:t>
        <w:br/>
        <w:t>қыртысының физика-механикалық қасиеттеріне байланысты жасалады.</w:t>
      </w:r>
    </w:p>
    <w:p>
      <w:r>
        <w:t>Сондыктан орталық Қазақстандағы жер қыртыстарын сипаттайтын 2840</w:t>
        <w:br/>
        <w:t>паспорттары жиналды. Паспортта 5 метр тереңдікті қамтитын жер</w:t>
        <w:br/>
        <w:t>қыртыстарының толық физика-механикалық көрсеткіштері келтірілген.</w:t>
        <w:br/>
        <w:t>Математикалық статистика тасілдерін пайдаланып, аталған аймақтардағы</w:t>
        <w:br/>
        <w:t>жердің қаттылығы мен құрамы анықталды. Жер қыртыс түрлерінің орналасу</w:t>
        <w:br/>
        <w:t>тәртібі мен олардың кездесу жиілігі - Р;; төмендегіше орналасқан: балшықты</w:t>
        <w:br/>
        <w:t>(Р--0,423), құмды (Р;-0,197), ірі кесекті (Р;=0.335).</w:t>
      </w:r>
    </w:p>
    <w:p>
      <w:r>
        <w:t>Аталган экономикалык аудан аумағы бойынша жер түрінің бөлінуі I-cyperte</w:t>
        <w:br/>
        <w:t>көрсетілген.</w:t>
      </w:r>
    </w:p>
    <w:p>
      <w:r>
        <w:t>Анықталған жер қыртысының түрлері мен физика-мсханикалық</w:t>
        <w:br/>
        <w:t>көрсеткіштері, бульдозер жұмысын тиімді жүргізу үшін қажет.</w:t>
      </w:r>
    </w:p>
    <w:p>
      <w:r>
        <w:t>Үшінше бөлімде патенттік ақпараттарды талдау негізінде, бульдозер</w:t>
        <w:br/>
        <w:t>қайырма күрегі, оларға орналастырған пышақтарды және бекіту бөлшектерінің</w:t>
        <w:br/>
        <w:t>түрлерін, болжау әдістемесін колдана отырып, өнеркәсібі дамыған елдердің ең</w:t>
        <w:br/>
        <w:t>озық, сапалы құрылымдары таңдап алынды.</w:t>
      </w:r>
    </w:p>
    <w:p>
      <w:r>
        <w:t>Негізінен патент ақпараты, басқа ақпаратқа қарағанда, барлык елдердің</w:t>
        <w:br/>
        <w:t>өнертапқыштардың озық, алдынғы қатарлы техникасын нақтылы сеніммен</w:t>
        <w:br/>
        <w:t>және жылдарын корсетіп баспаға шыгарады, сондықтан техниқаның сң озық</w:t>
        <w:br/>
        <w:t>бірінші жаңалығын, эволюциялық дамуын көрсететін ол- патент акпараты.</w:t>
      </w:r>
    </w:p>
    <w:p>
      <w:r>
        <w:t>7</w:t>
      </w:r>
    </w:p>
    <w:p>
      <w:r>
        <w:t>0,80</w:t>
        <w:br/>
        <w:t>0,70</w:t>
        <w:br/>
        <w:t>0,60</w:t>
        <w:br/>
        <w:t>0,50</w:t>
        <w:br/>
        <w:t>0,40</w:t>
        <w:br/>
        <w:t>0,30</w:t>
        <w:br/>
        <w:t>0,20</w:t>
        <w:br/>
        <w:t>0,10</w:t>
      </w:r>
    </w:p>
    <w:p>
      <w:r>
        <w:t>1 2 3 4 5</w:t>
      </w:r>
    </w:p>
    <w:p>
      <w:r>
        <w:t>Топырақ түрлері</w:t>
        <w:br/>
        <w:t>1-2 жартас топырақ; 2-3 -құмды; 3-4 -балшықты; 5-4- ірі кесекті</w:t>
      </w:r>
    </w:p>
    <w:p>
      <w:r>
        <w:t>1-сурет.Орталық Қазақстан экономикалық ауданының 5м тереңдікте жаткан</w:t>
        <w:br/>
        <w:t>топырақ түрлерінің бөліну гистограммасы</w:t>
      </w:r>
    </w:p>
    <w:p>
      <w:r>
        <w:t>Демек, біз өндірісі дамыған: тмд, АҚШ, Германия,</w:t>
        <w:br/>
        <w:t>Англия,Франция,Австрия,Польша, Жапония, Қазақстан және т.б, елдердің</w:t>
        <w:br/>
        <w:t>бульдозер саласында 1956 жылдан 2008 жылдар арасындағы өнертабыс</w:t>
        <w:br/>
        <w:t>бюллетендері (РЖ ВИНИТИ) бойынша 860-ге тарта патенттер жиналды.</w:t>
        <w:br/>
        <w:t>Оларды салауатты, әр бағытта: құрылымына, пайдалану өңіріне, түрлеріне, жер</w:t>
        <w:br/>
        <w:t>қыртысының өндеу қиыншылығына байланысты құрылымдардың эволюциялык</w:t>
        <w:br/>
        <w:t>даму сатыларын (динамикасын) тұрғызу үшін - арнайы морфологиялык</w:t>
        <w:br/>
        <w:t>сұрыптау кестесі, (сарапшылардың қатысуымен) кұрастырылды (кесте).</w:t>
      </w:r>
    </w:p>
    <w:p>
      <w:r>
        <w:t>Жиналған патенттер морфологиялық кестеге сәйкес арнайы код шифрымен</w:t>
        <w:br/>
        <w:t>белгіленіп, арнайы компьютерге жазылған программа көмегімен сұрыптау</w:t>
        <w:br/>
        <w:t>жүргізілді. Әр бір морфологиялық кестенің ұяшығына патенттер динамикасы</w:t>
        <w:br/>
        <w:t>төмендегі формуламен тұрғызылды:</w:t>
      </w:r>
    </w:p>
    <w:p>
      <w:r>
        <w:t>М- е"</w:t>
      </w:r>
    </w:p>
    <w:p>
      <w:r>
        <w:t>1 № (1)</w:t>
        <w:br/>
        <w:t>мұндағы М, - бір жыл ішіндегі, қарастырылатын құрылымға арналған,</w:t>
        <w:br/>
        <w:t>патенттер саны; М, - бастапқа жыл ішіндегі, патенттер саны; е-натуральды</w:t>
        <w:br/>
        <w:t>логарифм көрсеткіші, в - даму сапасының коэффициенті; Ц-т-Та -даму</w:t>
      </w:r>
    </w:p>
    <w:p>
      <w:r>
        <w:t>жылының көрсеткіші.</w:t>
      </w:r>
    </w:p>
    <w:p>
      <w:r>
        <w:t>П/МӘЯИ тшәшийзэ PIMHISHOQ</w:t>
      </w:r>
    </w:p>
    <w:p>
      <w:r>
        <w:t>нәнәтуоя пәнім. наноинох HeuLHaWare =| HANILHOWoLE |вэнипвенісіюиіг 141</w:t>
        <w:br/>
        <w:t>PWS LBLOW EURLOW -эчЕвя велачиРх</w:t>
        <w:br/>
        <w:t>әвитеір LIAN 193Е17Ни9119420 НЯеПИЯИ Кіпчзом науч</w:t>
      </w:r>
    </w:p>
    <w:p>
      <w:r>
        <w:t>| |(ПніИо0 чнво Чедея</w:t>
        <w:br/>
        <w:t>«С |пчшаетехя ея | счифешех ле 2 исіне ПА fsudetem iia | 1чк4елея Чо  ‘ нытиесАароя</w:t>
      </w:r>
    </w:p>
    <w:p>
      <w:r>
        <w:t>iauewdesHor</w:t>
      </w:r>
    </w:p>
    <w:p>
      <w:r>
        <w:t>[_ 7700 777 нәнідіідел LeWxeM азәйән ичизиите ео Т ) шеші мшегнвАХа |</w:t>
        <w:br/>
        <w:t>i 1.99 ALWEN “ =e | I | |</w:t>
        <w:br/>
        <w:t>HIGHITLeQey Hawderiay | нзифиип әнеж | staan втнаиоя |</w:t>
        <w:br/>
        <w:t>| чан | -назичит егхепиячи | внчо етиичзох : ілес Хегіічдея fd</w:t>
        <w:br/>
        <w:t>HITHO энеж | зоэмэн ви @чивх |  ШамэАЖ</w:t>
        <w:br/>
        <w:t>ЕТКІЗЕДІ «HAW iag Iq1dtaHeieg edeeo ^^ Е</w:t>
        <w:br/>
        <w:t>Айчізан40 Adiqimiagudo | к | ” то”</w:t>
        <w:br/>
        <w:t>ІЧІ2Аноя шаунигип Аегочич0х</w:t>
        <w:br/>
        <w:t>наиЧеиеничо наитине йо. ІС | впінізио0 Ацяә4</w:t>
        <w:br/>
        <w:t>~ darkdipidig unaaedaxe cal ^^ Ашчоох намеинеЧо _ 7 виенаетиот Adio</w:t>
      </w:r>
    </w:p>
    <w:p>
      <w:r>
        <w:t>сі “idaniirag 1161198</w:t>
      </w:r>
    </w:p>
    <w:p>
      <w:r>
        <w:t>наи ачиовиио 1</w:t>
      </w:r>
    </w:p>
    <w:p>
      <w:r>
        <w:t>р Sus hw На ut</w:t>
        <w:br/>
        <w:t>ғш ЧЧэнадт Аизуна4о warderwianradAy</w:t>
      </w:r>
    </w:p>
    <w:p>
      <w:r>
        <w:t>Жиналған патенттерді морфологиялық, 30-га тарта құрылымына сәйкес</w:t>
        <w:br/>
        <w:t>сұрыптаудың нәтижесінде, ТМД және шет елдер кауымында, негізгі бульдозер</w:t>
        <w:br/>
        <w:t>қайырма күрегі және оның бөлшектерінің даму бағыттары аныкталды. Бірак</w:t>
        <w:br/>
        <w:t>дәл қай патенттің шешіміне тоқталып, сапасын багалап, келешекте өндірісте</w:t>
        <w:br/>
        <w:t>кеңінен қолдануын, морфологиялық кесте динамикасы анықтай алмайды.</w:t>
      </w:r>
    </w:p>
    <w:p>
      <w:r>
        <w:t>Сондықтан анықталған бағыттардың ішіндегі, ең сапалы, техниқалық деңгейі</w:t>
        <w:br/>
        <w:t>биік патент шешімін қабылдау үшін бас анықтауыш кесте, (сарапшылардың</w:t>
        <w:br/>
        <w:t>қатысуымен) құрастырылды. Сарапшылардың пікірін математикалық</w:t>
        <w:br/>
        <w:t>статистика әдісімен қорыта келе бас анықтауыш кестесі құрастырылды.</w:t>
      </w:r>
    </w:p>
    <w:p>
      <w:r>
        <w:t>Өріктелген әр патент бас аныктауыш кестенімен бағаланды, мінездеменің</w:t>
        <w:br/>
        <w:t>әркайсысы бойынша сәйкес келетін позициясы анықталып, патент өзіне</w:t>
        <w:br/>
        <w:t>лайықты сапа көрсеткішіне ие болды. Әр патентке арналған өнертапқыштың</w:t>
        <w:br/>
        <w:t>толық сапа коэффициенті мына формуламен анықталды:</w:t>
      </w:r>
    </w:p>
    <w:p>
      <w:r>
        <w:t>РТ хы үле (2)</w:t>
      </w:r>
    </w:p>
    <w:p>
      <w:r>
        <w:t>мұндағы 4 - бас анықтауыш кестенінің әр мінездемесі бойынша анықталған</w:t>
        <w:br/>
        <w:t>техниқалық сапа деңгейі (сарапшылар бағалауы); О- дәл сол мінездемелер</w:t>
        <w:br/>
        <w:t>бойынша ең жоғарғы техникалық сапа деңгейі.</w:t>
      </w:r>
    </w:p>
    <w:p>
      <w:r>
        <w:t>Іріктелген 102 патентті бас анықтауыш кестенінің сұрыптауымен және 2-</w:t>
        <w:br/>
        <w:t>формуламен табылған толық сапа коэффициентерін талдай отырып, ең жоғарғы</w:t>
        <w:br/>
        <w:t>сападағы бульдозер қайырмасы мен олардың бөлшектерін, келешекте өндіріске</w:t>
        <w:br/>
        <w:t>енгізу ұсынылды. Мысалы, қайырмаға пышактарды бекіту құрылымын</w:t>
        <w:br/>
        <w:t>сипаттайтын, болашағы зор патенттерге жататындар: 1..ІП категориялы жерді</w:t>
        <w:br/>
        <w:t>өндеу үшін бүрандалық бекіткіштер: ТДМ No2839146, 7=0,81; Ne 937629,</w:t>
        <w:br/>
        <w:t>т-0,87; № 115185, 1=0,86; АҚІН Ас 4086966, т-0,804; ТУ -категория жерді</w:t>
        <w:br/>
        <w:t>әндеу үшін -ТДМ Хо 1270244, х-0,9, У -категория жерді өндеу үшін - тез</w:t>
        <w:br/>
        <w:t>ажырайтын бекіткіштер: АҚШ № 3995384, т=0,85; Франция № 233238,</w:t>
        <w:br/>
        <w:t>т-0,802 т.б. Ұсынылған болжау әдісінің дұрыстығын физикалық моделде</w:t>
        <w:br/>
        <w:t>тексеру үшін, Ха 2008/1173.1 Казпатенттің сұлбасы бойынша сапасы</w:t>
        <w:br/>
        <w:t>жағары</w:t>
        <w:br/>
        <w:t>(с-0,92) бульдозер қайырмя-күрегінің моделі теориялық және тәжірибелік</w:t>
        <w:br/>
        <w:t>зерттеу үшін қабылданды.</w:t>
      </w:r>
    </w:p>
    <w:p>
      <w:r>
        <w:t>Төртінші бөлімде бульдозер қуатың толық пайдалану мақсатында, қайырма-</w:t>
        <w:br/>
        <w:t>күрегінің беткі формасы мен геометриялық өлшемдерін, алдына жиналатын</w:t>
        <w:br/>
        <w:t>максималды топырақ үйіндісінің формасына сәйкестендіріп жасауды</w:t>
        <w:br/>
        <w:t>ұсынады. Ол үшін бульдозер қайырма-күрегі мен топырақ үйіндісінің</w:t>
        <w:br/>
        <w:t>аудандарының жобасын сызып (2-сурет) математикалык өрнектерменық</w:t>
        <w:br/>
        <w:t>шамдалған қайырма-күрегінің формасы анықталды, 3-сурет.</w:t>
      </w:r>
    </w:p>
    <w:p>
      <w:r>
        <w:t>10</w:t>
      </w:r>
    </w:p>
    <w:p>
      <w:r>
        <w:t>а) алдыңғы көрінісі;</w:t>
        <w:br/>
        <w:t>6) топырақ үйіндісі мен бульдозер қайырма-күрегінің көлденең қиындысы</w:t>
      </w:r>
    </w:p>
    <w:p>
      <w:r>
        <w:t>2-сурет. Бульдозер қайырма-күрегі мен алдындағы тасымалданатын</w:t>
        <w:br/>
        <w:t>максималды топырақ үйіндісінің математикалык байланысы</w:t>
      </w:r>
    </w:p>
    <w:p>
      <w:r>
        <w:t>3-сурет. Бульдозер қайырма-күрегінің ең тиімді, алдыңғы бет формасы мен</w:t>
        <w:br/>
        <w:t>геометриялық өлшемдері</w:t>
      </w:r>
    </w:p>
    <w:p>
      <w:r>
        <w:t>П</w:t>
      </w:r>
    </w:p>
    <w:p>
      <w:r>
        <w:t>Максималды топырак үйіндісінің қайырма күрегінің бетіне жанасатын бет қима</w:t>
        <w:br/>
        <w:t>ауданы мына қосындыдан шығады (2-сурет, а):</w:t>
      </w:r>
    </w:p>
    <w:p>
      <w:r>
        <w:t>Ем. = РАНЕЕ, ЕЕ; 8)</w:t>
      </w:r>
    </w:p>
    <w:p>
      <w:r>
        <w:t>Геометриялық анықталған аудандарды орнына қойып, математикалық</w:t>
        <w:br/>
        <w:t>амалдардан кейін, ықшамдалған тиімді қайырма-күрегінің негізгі параметрлері</w:t>
        <w:br/>
        <w:t>анықталды:</w:t>
      </w:r>
    </w:p>
    <w:p>
      <w:r>
        <w:t>1.Қайырма-күрегінің биіктігі, Н:</w:t>
      </w:r>
    </w:p>
    <w:p>
      <w:r>
        <w:t>= (н,-в3-(-во) (4)</w:t>
        <w:br/>
        <w:t>Нот =&gt;! .</w:t>
      </w:r>
    </w:p>
    <w:p>
      <w:r>
        <w:t>ia]</w:t>
        <w:br/>
        <w:t>2. Қайырма-күрегінің маңдайшасының биіктігі, Н,</w:t>
      </w:r>
    </w:p>
    <w:p>
      <w:r>
        <w:t>_ н(-1ер)+0,5+в'-(1+ tgp) (5)</w:t>
        <w:br/>
        <w:t>ер</w:t>
      </w:r>
    </w:p>
    <w:p>
      <w:r>
        <w:t>Seay</w:t>
      </w:r>
    </w:p>
    <w:p>
      <w:r>
        <w:t>3.Қайырма-күрегінің ені, В:</w:t>
      </w:r>
    </w:p>
    <w:p>
      <w:r>
        <w:t>Н?-2Нв'+2Н-Н,+26'Н,+Н,</w:t>
        <w:br/>
        <w:t>В ЕЕ к к sl 6</w:t>
        <w:br/>
        <w:t>от ү 0,25sin’ p (6)</w:t>
        <w:br/>
        <w:t>4.Қайырма-күрегінің бүйір жиегіндегі топырақтың жанасу биіктігі, в:</w:t>
      </w:r>
    </w:p>
    <w:p>
      <w:r>
        <w:t>@т=Н+Н, пы {7)</w:t>
        <w:br/>
        <w:t>вр</w:t>
      </w:r>
    </w:p>
    <w:p>
      <w:r>
        <w:t>5. Қайырма-күрегінің маңдайшасының ені, В,:</w:t>
      </w:r>
    </w:p>
    <w:p>
      <w:r>
        <w:t>2Btgo—-2(H —6')+H, -1</w:t>
      </w:r>
    </w:p>
    <w:p>
      <w:r>
        <w:t>(8)</w:t>
        <w:br/>
        <w:t>igp</w:t>
      </w:r>
    </w:p>
    <w:p>
      <w:r>
        <w:t>Вот =</w:t>
      </w:r>
    </w:p>
    <w:p>
      <w:r>
        <w:t>Анықталған формулалармен бульдозердің ең тиімді, үйінді топырақтың</w:t>
        <w:br/>
        <w:t>көлеміне бейімделген, жаңа қайырма-күрегінің негізгі параметрлерін анықтап,</w:t>
        <w:br/>
        <w:t>әндіріске енгізуге ұсыныс берілді.</w:t>
      </w:r>
    </w:p>
    <w:p>
      <w:r>
        <w:t>Теориялық болжау әдісімен қабылдаған сапасы жоғары және негізгі</w:t>
        <w:br/>
        <w:t>геометриялық параметрлері, математикалық жолмен анықталған қайырма-</w:t>
        <w:br/>
        <w:t>күрегін және оның бөлшектерін ( пышағын, бекіту бөлшектерін) тәжірибе</w:t>
        <w:br/>
        <w:t>арқылы, ұсынылған болжау әдістемесін тексеру үшін, физикалық моделі</w:t>
        <w:br/>
        <w:t>жасалынды (3-сурет).</w:t>
      </w:r>
    </w:p>
    <w:p>
      <w:r>
        <w:t>Бульдозердің жұмыс істеу | құрылымдарының дамуын сандық</w:t>
        <w:br/>
        <w:t>көрсеткіштермен сипаттау үшін 10 меншікті, салыстырмалы, интегралды</w:t>
      </w:r>
    </w:p>
    <w:p>
      <w:r>
        <w:t>12</w:t>
      </w:r>
    </w:p>
    <w:p>
      <w:r>
        <w:t>Малы: ТУЛАР</w:t>
      </w:r>
    </w:p>
    <w:p>
      <w:r>
        <w:t>көрсеткіштер құрастырылды. Бұл ықшамдалған көрсеткіштер, жекеленген</w:t>
        <w:br/>
        <w:t>көрсеткіштерге қарағанда, бульдозерге орналасқан әр түрлі құрылымдағы</w:t>
        <w:br/>
        <w:t>жұмыс істейтін бөлшектерді бір-бірімен салыстырмалы сандық түрде</w:t>
        <w:br/>
        <w:t>салыстыруға мүмкіндік береді. Көрсеткіштердің әрқайсысы иерархиялык</w:t>
        <w:br/>
        <w:t>байланыста болады. Барлық өлшемдер мен төменгі деңгей (жекелеген)</w:t>
        <w:br/>
        <w:t>көрсеткіштері, жоғары деңгейдегі көрсеткіштерге кіреді. Осы ықшамдалған</w:t>
        <w:br/>
        <w:t>көрсеткіштердің біразын келтірейік:</w:t>
      </w:r>
    </w:p>
    <w:p>
      <w:r>
        <w:t>1. Кесетін пышак жүзінің бірлік ұзындығына түсетін меншікті қысым күші:</w:t>
      </w:r>
    </w:p>
    <w:p>
      <w:r>
        <w:t>Kan К... тах 9)</w:t>
      </w:r>
    </w:p>
    <w:p>
      <w:r>
        <w:t>мұндағы, ЮК« - пышақ жүзіне түсетін тік күш, кН; В -пышақ жүзінің ұзындығы,</w:t>
        <w:br/>
        <w:t>м.</w:t>
      </w:r>
    </w:p>
    <w:p>
      <w:r>
        <w:t>2. Жерді қазу күштер кедергісінің азаюын сипаттайтын меншікті</w:t>
        <w:br/>
        <w:t>коэффициент:</w:t>
        <w:br/>
        <w:t>і a</w:t>
        <w:br/>
        <w:t>Ky =P Pe, К., &gt; тах (10)</w:t>
      </w:r>
    </w:p>
    <w:p>
      <w:r>
        <w:t>Px</w:t>
      </w:r>
    </w:p>
    <w:p>
      <w:r>
        <w:t>мұндағы Р/ -дәстүрлі бульдозер қайырма-күрегімен жерді қазғандағы кедергі,</w:t>
        <w:br/>
        <w:t>кН; РУ --жаңа бульдозер қайырма-күрегімен жерді қазғандағы кедергі, кН.</w:t>
      </w:r>
    </w:p>
    <w:p>
      <w:r>
        <w:t>3. Бульдозердің жұмыс істеу құрылымдарына жұмсалатын энергия мен</w:t>
        <w:br/>
        <w:t>материал сыйымдылығының ықшамдалған көрсеткіші:</w:t>
      </w:r>
    </w:p>
    <w:p>
      <w:r>
        <w:t>№.С KBm- Ke</w:t>
      </w:r>
    </w:p>
    <w:p>
      <w:r>
        <w:t>ШЕ ар Ky, &gt; min a1)</w:t>
      </w:r>
    </w:p>
    <w:p>
      <w:r>
        <w:t>K ae</w:t>
      </w:r>
    </w:p>
    <w:p>
      <w:r>
        <w:t>м; &gt;</w:t>
      </w:r>
    </w:p>
    <w:p>
      <w:r>
        <w:t>мұндағы М -қажет ететін қуат, кВт; С- бульдозердің жұмыс істеу</w:t>
        <w:br/>
        <w:t>құрылымының салмағы, кг.; П-бульдозердің өнімділігі,мг.</w:t>
      </w:r>
    </w:p>
    <w:p>
      <w:r>
        <w:t>4. Жұмсалған қуаттың бір өлшеміне шаққандағы қайырма-күрегінің</w:t>
        <w:br/>
        <w:t>пышағымен қосқандағы меншікті салмағы:</w:t>
      </w:r>
    </w:p>
    <w:p>
      <w:r>
        <w:t>Кой eS K,, &gt; па {12)</w:t>
        <w:br/>
        <w:t>м</w:t>
      </w:r>
    </w:p>
    <w:p>
      <w:r>
        <w:t>5. Пышақ жүзінің қажалу қарқыны:</w:t>
      </w:r>
    </w:p>
    <w:p>
      <w:r>
        <w:t>А мм</w:t>
      </w:r>
    </w:p>
    <w:p>
      <w:r>
        <w:t>А а i, &gt; min (13)</w:t>
        <w:br/>
        <w:t>7, мото-саг</w:t>
      </w:r>
    </w:p>
    <w:p>
      <w:r>
        <w:t>т</w:t>
      </w:r>
    </w:p>
    <w:p>
      <w:r>
        <w:t>13</w:t>
      </w:r>
    </w:p>
    <w:p>
      <w:r>
        <w:t>мұндағы, А- пышақ жүзінің орташа қажалу мөлшері, мм; Тн - нақтылы</w:t>
        <w:br/>
        <w:t>пышақтың жұмыс істеу уақтысы, мото-сағ.</w:t>
      </w:r>
    </w:p>
    <w:p>
      <w:r>
        <w:t>Жиналған патенттер мен олардың сандық меншікті, салыстармалы,</w:t>
        <w:br/>
        <w:t>интегралды көрсеткіштерінің көмегімен, кешенді болжау моделі тұрғызылды,</w:t>
        <w:br/>
        <w:t>4-сурет.</w:t>
      </w:r>
    </w:p>
    <w:p>
      <w:r>
        <w:t>Болжау моделі үш бөлімнен тұрады : әрбір қайырма-күрггінің түрлері</w:t>
        <w:br/>
        <w:t>патенттік ақпарат түрінде өзіндік даму траскториясы баспаға шыққан</w:t>
        <w:br/>
        <w:t>уақтысына байланысты тұрғызылды (4-сурет) “в” бөлігі 1,2,3,4 “6” тәрізді</w:t>
        <w:br/>
        <w:t>қисықтар; (4-сурет) “0” бөлігінде патенттің басылымға шыққан уақтысынан</w:t>
        <w:br/>
        <w:t>бастап әр түрлі дайындық сатыларынан отеді (пәтенттеу, зерттеу, және</w:t>
        <w:br/>
        <w:t>тәжірибеден әткізу, жобалау, дайындау, сонан соң бульдозер құрылымына</w:t>
        <w:br/>
        <w:t>енгізу) шамамен 50 жылды қажет етеді. Бульдозердің жүмыс істейтін бөлігіне</w:t>
        <w:br/>
        <w:t>ендірілген патент шешімі, 5 меншікті, салыстырмалы және интегралды</w:t>
        <w:br/>
        <w:t>көрсеткіштермен сипатталып, полином Чебышен теңдеуімен өрнектелді.</w:t>
      </w:r>
    </w:p>
    <w:p>
      <w:r>
        <w:t>Патенттер ақпараттарымен (4-сурет, в-бөлімі) және өндіріске ендірілген эр</w:t>
        <w:br/>
        <w:t>түрлі құрылым бағыттарымен жасалған бульдозердіп параметрлерінің</w:t>
        <w:br/>
        <w:t>көмегімен тұрғызылған Чебышев полиномдары (4-сурст,а-бөлімі) скі аймақтан</w:t>
        <w:br/>
        <w:t>(зонадан) тұрады. Бірінші аймақ (4 сурет, қызыл жолақ) бульдозердің жұмыста</w:t>
      </w:r>
    </w:p>
    <w:p>
      <w:r>
        <w:t>қолдану кезіндегі көрсеткіштерімен (интерполяция), тұрғызылған</w:t>
        <w:br/>
        <w:t>математикалық теңдеу (Чебышев полипомы) екінші аймақ (4 сурет, жасыл</w:t>
        <w:br/>
        <w:t>жола) - болжамдалған техниканын келешектегі көрсеткіштері</w:t>
      </w:r>
    </w:p>
    <w:p>
      <w:r>
        <w:t>(экстраполяция).</w:t>
      </w:r>
    </w:p>
    <w:p>
      <w:r>
        <w:t>Ендігі мақсат, бульдозердің статистикалық мәліметтерінің көмегімен</w:t>
        <w:br/>
        <w:t>тұрғызылған математикалық моделді (болжауды), физикалық моделде тәжірибе</w:t>
        <w:br/>
        <w:t>арқылы дұрыстығын тексеру немесе растау. Ол үшін қабылдаған</w:t>
        <w:br/>
        <w:t>Х% 2008/1173.1 Казпатентің жобасымен бульдозердің қайырма-күрегін және</w:t>
        <w:br/>
        <w:t>пышағының физикалық моделі жасалынды. Жасалған қайырма-күрггі,</w:t>
        <w:br/>
        <w:t>тәжірибелік жер ойығындағы (топырақ каналы) (5-сурет) бульдозерге</w:t>
        <w:br/>
        <w:t>орналастырып, арнайы топырақта кешенді тәжірибе жүргізілді. Тәжірибе,</w:t>
        <w:br/>
        <w:t>болжау шешімімен анықталған, перспективасы жоғары қайырма күрггінің</w:t>
        <w:br/>
        <w:t>негізгі. параметрлері атап д,.8.Р/.Р^.м.6.П.А.Т. айтқанда:</w:t>
        <w:br/>
        <w:t>т.б, -арнайы құралдырдың көмегімен аныкталды. Тәжірибелік көрсеткіштер,</w:t>
        <w:br/>
        <w:t>арнайы ұқсастық коэффицненттердің көмегімен ондірістегі параметрлерге</w:t>
        <w:br/>
        <w:t>келтірілді,</w:t>
        <w:br/>
        <w:t>сонан соң (9...І3) формулалардың арқасында, олардың меншікті, салыстыр-</w:t>
        <w:br/>
        <w:t>малы, интегралды көрсеткіштері анықталды.Осы көрсеткіште % ” % тік</w:t>
        <w:br/>
        <w:t>сызығының (4-сурет, а-бөлімі) бойымен, сәйкес Чебышев полиномдарына</w:t>
      </w:r>
    </w:p>
    <w:p>
      <w:r>
        <w:t>қ” ce Ke@ 79</w:t>
      </w:r>
    </w:p>
    <w:p>
      <w:r>
        <w:t>[о</w:t>
        <w:br/>
        <w:t>белгіліенді ТОК (4-сурет, а-бемм. Интерполяция аумағына</w:t>
      </w:r>
    </w:p>
    <w:p>
      <w:r>
        <w:t>(9-4) салынған нүктелер, болжау нәтижесінде анықталған Чебышев</w:t>
        <w:br/>
        <w:t>полиномдардың дұрыстығын физикалык моделмен растау болып табылады, ал</w:t>
        <w:br/>
        <w:t>тәжірибелік нүктелердің полиномдардан алшақты мөлшері, болжамның катесін</w:t>
        <w:br/>
        <w:t>сипаттанды.</w:t>
      </w:r>
    </w:p>
    <w:p>
      <w:r>
        <w:t>14</w:t>
      </w:r>
    </w:p>
    <w:p>
      <w:r>
        <w:t>PR ee eee әлтее- 4-- [Ye</w:t>
        <w:br/>
        <w:t>ТЕ ь |. " |</w:t>
        <w:br/>
        <w:t>3 = я Б зу |е</w:t>
        <w:br/>
        <w:t>фе (в 9 бяз- 22 #,-602 ~0,003-¢2) 17</w:t>
        <w:br/>
        <w:t>a еле mate — $</w:t>
      </w:r>
    </w:p>
    <w:p>
      <w:r>
        <w:t>=.</w:t>
      </w:r>
    </w:p>
    <w:p>
      <w:r>
        <w:t>= ~ (haar are в</w:t>
      </w:r>
    </w:p>
    <w:p>
      <w:r>
        <w:t>1 1 4 %;,жылдар</w:t>
      </w:r>
    </w:p>
    <w:p>
      <w:r>
        <w:t>Oi 195? 192% 1984 1488 1995 200, Boog ay 2016</w:t>
      </w:r>
    </w:p>
    <w:p>
      <w:r>
        <w:t>Бульдозер құрылмаларына GHP lay</w:t>
        <w:br/>
        <w:t>=</w:t>
      </w:r>
    </w:p>
    <w:p>
      <w:r>
        <w:t>сатылары</w:t>
      </w:r>
    </w:p>
    <w:p>
      <w:r>
        <w:t>Жобалау г д</w:t>
      </w:r>
    </w:p>
    <w:p>
      <w:r>
        <w:t>ра ее ВЫ</w:t>
      </w:r>
    </w:p>
    <w:p>
      <w:r>
        <w:t>“Зерттеу және ейгізуге силаттама</w:t>
      </w:r>
    </w:p>
    <w:p>
      <w:r>
        <w:t>іскв асыру 2</w:t>
      </w:r>
    </w:p>
    <w:p>
      <w:r>
        <w:t>за Ы. жылдар) + tee</w:t>
      </w:r>
    </w:p>
    <w:p>
      <w:r>
        <w:t>45% йо 4000 4/4 15840 292 1955 160: 2009</w:t>
      </w:r>
    </w:p>
    <w:p>
      <w:r>
        <w:t>Кызыл жолақ-интерполяция; жасыл жолақ - экстраполяция</w:t>
      </w:r>
    </w:p>
    <w:p>
      <w:r>
        <w:t>а)бульдозердің меншікті “салыстырмалы, интегралды көрсеткіштердің</w:t>
        <w:br/>
        <w:t>уақытқа байланысты болжауды сипаттайтын математикалық полиномдары;</w:t>
      </w:r>
    </w:p>
    <w:p>
      <w:r>
        <w:t>Әупатент ақпараттарының өндріске енгізу жобасы;в)патент ақпараттарынның</w:t>
        <w:br/>
        <w:t>даму сатысы; !-пышақтар жүзі бір түзу бойына орналасқан; 2-сатылы түрде, бір</w:t>
        <w:br/>
        <w:t>жазықта; 3-пышақтар сатылы түрде, бірақ әртүрлі жазықтықта және кесу</w:t>
        <w:br/>
        <w:t>бұрыштарында орналасқан;4-әртүрлі жазықтықтар мен кесу бұрыштары және</w:t>
        <w:br/>
        <w:t>ортағысы шығынқы, екі бүйірінде пышағы бар; 5-жалпы аталған</w:t>
        <w:br/>
        <w:t>конструкциялардың дамуын сипаттайтың тендеу қисығы.</w:t>
      </w:r>
    </w:p>
    <w:p>
      <w:r>
        <w:t>4-сурет. Бульдозер қайырма-күрегінін және пышақтың әр түрімен</w:t>
        <w:br/>
        <w:t>жабдықталған кұрылымын болжау және физикалық моделде оны растау әдісі</w:t>
        <w:br/>
        <w:t>15</w:t>
      </w:r>
    </w:p>
    <w:p>
      <w:r>
        <w:t>5-сурет. Топырақ каналы ( физикалық модель)</w:t>
      </w:r>
    </w:p>
    <w:p>
      <w:r>
        <w:t>Ұсынылған болжамның шешуін (теориялық болжам) тәжірибе арқылы</w:t>
        <w:br/>
        <w:t>(физикалык моделмен) растайды;</w:t>
      </w:r>
    </w:p>
    <w:p>
      <w:r>
        <w:t>е - А? е 2%</w:t>
        <w:br/>
        <w:t>Ф--КЬ + Ky, &gt; Re, A KE &gt; if</w:t>
      </w:r>
    </w:p>
    <w:p>
      <w:r>
        <w:t>мұндағы (2-9) сызығы, 2012жылы өндіріске ендірілетін болжамдалған</w:t>
      </w:r>
    </w:p>
    <w:p>
      <w:r>
        <w:t>ы ББ Ke Ke Ke KS ie ; 5</w:t>
        <w:br/>
        <w:t>қайырма күрегінің уақтысы; 9” эмо Сок “болжау әдістемесімен</w:t>
        <w:br/>
        <w:t>анықталған, Ма 2008/1173.1 патенттің шешімімен жасалған жаңа</w:t>
      </w:r>
    </w:p>
    <w:p>
      <w:r>
        <w:t>қайырма -күрегінің, физикалық моделдегі тәжірибе арқылы табылған сайкес</w:t>
        <w:br/>
        <w:t>сандық көрсеткіштері.</w:t>
      </w:r>
    </w:p>
    <w:p>
      <w:r>
        <w:t>Нүктелердің теңдеу қисықтарынан ауытқу шамасын (4-сурет, а-бөлімі)</w:t>
        <w:br/>
        <w:t>төмендегі формуламен анықтайды:</w:t>
      </w:r>
    </w:p>
    <w:p>
      <w:r>
        <w:t>А-/00)-0-(0/, ‘ (14)</w:t>
        <w:br/>
        <w:t>16</w:t>
      </w:r>
    </w:p>
    <w:p>
      <w:r>
        <w:t>мұндағы О(4)- теориялық болжамның берілгені; О-() - тәжірибелік берілгені.</w:t>
        <w:br/>
        <w:t>Салыстырмалы болжамның ауытқуы (қатесі ):</w:t>
      </w:r>
    </w:p>
    <w:p>
      <w:r>
        <w:t>90-90, оо,</w:t>
      </w:r>
    </w:p>
    <w:p>
      <w:r>
        <w:t>050 (15)</w:t>
      </w:r>
    </w:p>
    <w:p>
      <w:r>
        <w:t>Анықталған болжамның теориялық және тәжирибелік көрсеткіштерінің</w:t>
        <w:br/>
        <w:t>ауытқуы (4-сурет, а-бөлімі)айқындалып көрсетілген және ауытқуы рұксат</w:t>
        <w:br/>
        <w:t>етілген шектен шықпайды %3%. Демек ұсынылған теориялық болжамның</w:t>
        <w:br/>
        <w:t>әдістемелері дұрыс және олардың дұрыстығын, физикалық моделде тәжирибе</w:t>
        <w:br/>
        <w:t>арқылы дәлелдейтін растама (верификация) әдісі ұсынылды(4-сурет).</w:t>
      </w:r>
    </w:p>
    <w:p>
      <w:r>
        <w:t>ҚОРЫТЫНДЫ</w:t>
      </w:r>
    </w:p>
    <w:p>
      <w:r>
        <w:t>Орындалған зерттеулер негізінде төмендегідей негізгі нәтижелер алынды;</w:t>
      </w:r>
    </w:p>
    <w:p>
      <w:r>
        <w:t>1. Жер қазып тасымалдау машиналар саласындағы техникалық және ғылыми</w:t>
        <w:br/>
        <w:t>еңбектерді талдау нәтижесінде, патенттік ақпаратты пайдалана отырып, аталған</w:t>
        <w:br/>
        <w:t>машиналардың келешектегі болжамдалған ең сапалы құрылымын анықтау және</w:t>
        <w:br/>
        <w:t>оны физикалық моделде тәжірибемен растау идеясы жобаланды.</w:t>
      </w:r>
    </w:p>
    <w:p>
      <w:r>
        <w:t>2. Орталық Қазақстан аймақтарында бульдозерді пайдаланудағы 5 м.</w:t>
        <w:br/>
        <w:t>тереңдікке дейін жер қыртысының жағдайы зерттеліп, жер түрлерінің таралу</w:t>
        <w:br/>
        <w:t>гистограммасы тұрғызылды және мынадай ең көп таралған толырақ түрлері</w:t>
        <w:br/>
        <w:t>анықталды: балшықты Р; - 0,423, кұмды Р;- 0,197, ірі кесекті Р; - 0,335.</w:t>
      </w:r>
    </w:p>
    <w:p>
      <w:r>
        <w:t>3. Патенттік ақпараттарды бір жүйеге келтіретін, автоматты түрде эртурл!</w:t>
        <w:br/>
        <w:t>бағыттарға оларды жіктеу әдістемесі және морфологиялық кесте көмегімен,</w:t>
        <w:br/>
        <w:t>келешектегі болжамдалған ен озық бульдозердің жұмыс істеу бөлшектерінің</w:t>
        <w:br/>
        <w:t>құрылым бағыттарын анықтайтын әдістеме ұсынылды.</w:t>
      </w:r>
    </w:p>
    <w:p>
      <w:r>
        <w:t>4. Әр бағытқа сәйкес, ең сапалы бульдозер қайырма күрегін, пышақ түрін</w:t>
        <w:br/>
        <w:t>және оны бекітетін құрылғыларды, бас анықтаушы кестесі көмегімен</w:t>
        <w:br/>
        <w:t>сұрыптап анықтау әдісі ұсынды.</w:t>
      </w:r>
    </w:p>
    <w:p>
      <w:r>
        <w:t>5. Бульдозер қуатын толық пайдалану мақсатында, өңделетін жер</w:t>
        <w:br/>
        <w:t>қыртысының қатаңдығын ескеріп, үйінді топырақтың (призманың) ең</w:t>
        <w:br/>
        <w:t>максималды көлемін қазып тасымалдауға сәйкестендірілген бульдозер</w:t>
        <w:br/>
        <w:t>қайырма-күрегінің оптимальды параметрлерін анықтайтын математикалық</w:t>
        <w:br/>
        <w:t>өрнектер ұсынылды.</w:t>
      </w:r>
    </w:p>
    <w:p>
      <w:r>
        <w:t>6. Өнделетін жерді оңай қазып, ықшамды жинактап, максимальды</w:t>
        <w:br/>
        <w:t>көлемде үйіндіні шығынсыз тасымалдауды қамтамасыз ететін, өзгертілген</w:t>
        <w:br/>
        <w:t>бульдозер қайырма-күрегінің құрылымы мен жабдықталған бульдозердің</w:t>
        <w:br/>
        <w:t>өнімділігін анықтайтың трансцендентті формула ұсынылды.</w:t>
      </w:r>
    </w:p>
    <w:p>
      <w:r>
        <w:t>7. Бульдозердің жоғары сапалы ең тиімді жұмыс істеу құрылымдары</w:t>
        <w:br/>
        <w:t>әндіріске ендіруге, атап айтқанда: жұмсақ жер үшін, қайырма-күрегінің екі</w:t>
        <w:br/>
        <w:t>бүйіріне қосымша жинағыш күрек, маңдайшасына ұлғайтқыш және жер</w:t>
        <w:br/>
        <w:t>ҡыртысының қатаңдылығына байланысты әр түрлі пышақтар мен оларды</w:t>
        <w:br/>
        <w:t>бекітетін болшектер ұсынылды.</w:t>
      </w:r>
    </w:p>
    <w:p>
      <w:r>
        <w:t>17</w:t>
      </w:r>
    </w:p>
    <w:p>
      <w:r>
        <w:t>пайдалану кезіндегі сандық көрсеткіштерге сүйене отырып, кешенді болжау</w:t>
        <w:br/>
        <w:t>және олардың нәтижелерін физикалық моделде, тәжірибе арқылы растау</w:t>
        <w:br/>
        <w:t>(верификация) әдістемесі ұсынылды.</w:t>
      </w:r>
    </w:p>
    <w:p>
      <w:r>
        <w:t>ДИССЕРТАЦИЯ ТАҚЫРЫБЫ БОЙЫНША ЖАРЫҚ КӨРГЕН</w:t>
      </w:r>
    </w:p>
    <w:p>
      <w:r>
        <w:t>ЖҰМЫСТАР ы</w:t>
        <w:br/>
        <w:t>1. Кабашев Р.А. Жусупов К.А. Кекілбаев A.M. Кескіш элементтер</w:t>
      </w:r>
    </w:p>
    <w:p>
      <w:r>
        <w:t>көрсеткіштерінің инертті роторлардың тозуына әсері мен пішіні// Ғылыми</w:t>
        <w:br/>
        <w:t>еңбектердің жинағы. Алматы. Бастау. 1999, 204-212 бет.</w:t>
      </w:r>
    </w:p>
    <w:p>
      <w:r>
        <w:t>2. Қозбагаров Р.А., Кекілбаев А.М. Совершенстование подвески навесного</w:t>
        <w:br/>
        <w:t>оборудования бульдозера с оптимальным углом резания. М.Тынышпаев атындағы</w:t>
        <w:br/>
        <w:t>ҚККА. Хабаршысы. Алматы.М%» 1(7)2001. 32-35бет.</w:t>
      </w:r>
    </w:p>
    <w:p>
      <w:r>
        <w:t>3. Суратов Н.Т., Гудович М.И., Кекілбаев А.М. Сүйрстпе призмалы бульдозер</w:t>
        <w:br/>
        <w:t>қайырмаларының қорсеткіштерініц тиімділігін арттыру. Дүниежүзілік ғылыми-</w:t>
        <w:br/>
        <w:t>практикалық конфереппия, автомобиль жолдары мен тасымалдау машиналары:</w:t>
        <w:br/>
        <w:t>дамудың перспективалары мен ироблемалары. Алматы,2002. 155-163 бет.</w:t>
      </w:r>
    </w:p>
    <w:p>
      <w:r>
        <w:t>4. Кекілбаев А.М. Дүниежүзілік ғылыми-практикалық конференциядағы</w:t>
        <w:br/>
        <w:t>ғылыми еңбектер жинағы. «ХХІ ғасырдын Буразия көліктері», Топырақ кесу</w:t>
        <w:br/>
        <w:t>барысында бульдозер қайырма-күрегінің кұрылмасын өзгерту. Алматы. 2006. 227-</w:t>
        <w:br/>
        <w:t>239 бет.</w:t>
      </w:r>
    </w:p>
    <w:p>
      <w:r>
        <w:t>5. Қабашев Р.А.. Кекілбаев А.М., Қабашена М.Р, Селді топырақты ортада</w:t>
        <w:br/>
        <w:t>өңдеуде бульдозер қайырма-күрегінің құрылмаларының срекшеліктері.</w:t>
        <w:br/>
        <w:t>Дүниежүзілік ғылыми-практикалык конференциядағы ғылыми еңбектер жинағы.</w:t>
        <w:br/>
        <w:t>«Құрылыс құрылмаларының теориялық және тәжірибелік зерттеулері». Алматы.</w:t>
        <w:br/>
        <w:t>2008.</w:t>
      </w:r>
    </w:p>
    <w:p>
      <w:r>
        <w:t>6. Кабашев А.Р., Кеклбаев А.М., Кабашева М.Р. Дүниежүзілік ғылыми-</w:t>
        <w:br/>
        <w:t>практикалык конференциядағы ғылыми еңбектер жинагы. «Құрылыс</w:t>
        <w:br/>
        <w:t>құрылмаларының теориялық және тәжірибелік лерттеулері». Жер қазатын</w:t>
        <w:br/>
        <w:t>машинарларының теңдік техникасы бағалау метолы. Алматы. 2008. 101бет.</w:t>
      </w:r>
    </w:p>
    <w:p>
      <w:r>
        <w:t>7. Сурашов: Н.І., Кекілбаев А.М., Қабашен А. Р.Селді топырақты ортаны</w:t>
        <w:br/>
        <w:t>бульдозермен қазу күшін есептеу әдісі. Дүниежүзілік гылыми-практикалық</w:t>
        <w:br/>
        <w:t>конференциядағы ғылымн енбектер жинағы. «Құрылыс құрылмаларының</w:t>
        <w:br/>
        <w:t>теориялық және тәжірибелік зерттеулері». Алматы, 2008. 197бет.</w:t>
      </w:r>
    </w:p>
    <w:p>
      <w:r>
        <w:t>8. Бульдозер кайырма-күрегі. Х» 2008/1173.1 от 28.10.2008. МКИ" E02F 3/76,</w:t>
        <w:br/>
        <w:t>Жасауға алды-ала патент беру туралы Қазпатент оңдв шешімі. Сурашов Н.Т.,</w:t>
        <w:br/>
        <w:t>Кабашев Р.А.,Кеклбаев А.М.</w:t>
      </w:r>
    </w:p>
    <w:p>
      <w:r>
        <w:t>9. Сурашов Н.Т., Кекилбаев А.М.. Нургалиева М.Р. Топырак жагдайларын</w:t>
        <w:br/>
        <w:t>есепке ала отырып бульдозер қайырма-күрегін жетілдірудің негізгі бағыттары. .</w:t>
      </w:r>
    </w:p>
    <w:p>
      <w:r>
        <w:t>М/Тынышпаев атындагы КККА. Хабаршысы. Алматы.№ 2009. бет.</w:t>
        <w:br/>
        <w:t>10. Сурашюв ТЕ.Т.. Кекилбиев А.М. Нургалиева М.Р. Гәжірибелік зерттеулерді талдау</w:t>
        <w:br/>
        <w:t>әдістемесі. М.Ғынышпаея атындағы КККА. Хабаршысы. Алматы.Ме 2009. бет.</w:t>
      </w:r>
    </w:p>
    <w:p>
      <w:r>
        <w:t>11. Сурашов Н.Т., Кскилбаев А.М.. Нургалиева М.Р, Дұрыс пішінді бульдозердің қайырма-</w:t>
        <w:br/>
        <w:t>күрегішің өнімділігін анықтау... М.Тынышпаев атындағы КККА. Хабаршысы. Алматы. Ув</w:t>
        <w:br/>
        <w:t>2 -2009 бет.</w:t>
      </w:r>
    </w:p>
    <w:p>
      <w:r>
        <w:t>18</w:t>
      </w:r>
    </w:p>
    <w:p>
      <w:r>
        <w:t>РЕЗЮМЕ</w:t>
        <w:br/>
        <w:t>Кекилбаев Айбар Молдаханович</w:t>
      </w:r>
    </w:p>
    <w:p>
      <w:r>
        <w:t>ОБОСНОВАНИЕ РАЦИОНАЛЬНЫХ ПАРАМЕТРОВ И</w:t>
        <w:br/>
        <w:t>ПЕРСПЕКТИВНЫХ КОНСТРУКЦИЙ ОТВАЛОВ БУЛЬДОЗЕРА</w:t>
      </w:r>
    </w:p>
    <w:p>
      <w:r>
        <w:t>Специальность 05.05.04 — «Дорожные, строительные и подъемно-транспортные</w:t>
        <w:br/>
        <w:t>машины»</w:t>
      </w:r>
    </w:p>
    <w:p>
      <w:r>
        <w:t>Общая характеристика работы. Для успешного решения проблемы</w:t>
        <w:br/>
        <w:t>строительства, реконструкции автомобильных дорог необходимы ирорывные</w:t>
        <w:br/>
        <w:t>технологии и техника, с использованием которых можно было бы полностью</w:t>
        <w:br/>
        <w:t>обновить техническое состояние автодорог со значительно меньшими</w:t>
        <w:br/>
        <w:t>финансовыми и материальными затратами.</w:t>
      </w:r>
    </w:p>
    <w:p>
      <w:r>
        <w:t>Для проведения этих работ, повышения эффективности дорожного</w:t>
        <w:br/>
        <w:t>строительства важную роль играет создание средств механизации, особеино</w:t>
        <w:br/>
        <w:t>бульдозеров, применяемых для возведения земляного полотна и сооружений на</w:t>
        <w:br/>
        <w:t>автомобильных порогах.</w:t>
      </w:r>
    </w:p>
    <w:p>
      <w:r>
        <w:t>Актуальность работы. Значительная часть земляных работ (21%)</w:t>
        <w:br/>
        <w:t>выполняется бульдозерами, которые является классическим видом землеройно-</w:t>
        <w:br/>
        <w:t>транспортной техники. Анализ земляных работ показывает, что бульдозерами</w:t>
        <w:br/>
        <w:t>выполняют планировочные работы, рытье котлованов; строительство дамб,</w:t>
        <w:br/>
        <w:t>плотин; возведение земляного полотно автомобильных и железных дорог;</w:t>
        <w:br/>
        <w:t>строительство взлетных площадок аэродромов: гидротехнических сооружений.</w:t>
      </w:r>
    </w:p>
    <w:p>
      <w:r>
        <w:t>Однако рабочие органы (РО) отвального типа бульдозеров — имеют</w:t>
        <w:br/>
        <w:t>серьезный недостаток- болылие потери грунта в боковые валики и по высоте</w:t>
        <w:br/>
        <w:t>отвала, что приводит к снижению объема призмы  волочения и</w:t>
        <w:br/>
        <w:t>производительности этих машин. В связи с этим в конструкции РО бульдозеров</w:t>
        <w:br/>
        <w:t>должна быть заложена достаточная удерживающая способность отвалов,</w:t>
        <w:br/>
        <w:t>позволяющая осуществлять наиболее эффективную разработку грунта и его</w:t>
        <w:br/>
        <w:t>транспортирование.</w:t>
      </w:r>
    </w:p>
    <w:p>
      <w:r>
        <w:t>Поэтому одним из резервов повышения эффективности бульдозеров</w:t>
        <w:br/>
        <w:t>является совершенствование конструкций отвалов, позволяющих осуществлять</w:t>
        <w:br/>
        <w:t>процесс формирования оптимальной призмы волоченияя и (6</w:t>
        <w:br/>
        <w:t>транспортирование без дополнительного подрезания грунта и его</w:t>
        <w:br/>
        <w:t>минимальными потерями в боковые валики.</w:t>
      </w:r>
    </w:p>
    <w:p>
      <w:r>
        <w:t>Задача повышения эффективности бульдозеров, путем совершенствования</w:t>
        <w:br/>
        <w:t>конструкций их отвалов, на основе прогнозирования их перспективных</w:t>
        <w:br/>
        <w:t>элементов снижения энергоемкости процесса копания и увеличения объема</w:t>
        <w:br/>
        <w:t>призмы волочения с учетом грунтовых условий, является актуальной.</w:t>
      </w:r>
    </w:p>
    <w:p>
      <w:r>
        <w:t>Целью работы является повышение эффективности бульдозеров путем</w:t>
        <w:br/>
        <w:t>создания эффективных конструкций отвалов на основе прогнозирования</w:t>
        <w:br/>
        <w:t>конструкций их элементов и экспериментальной верификации прогноза</w:t>
        <w:br/>
        <w:t>физическим моделированием.</w:t>
      </w:r>
    </w:p>
    <w:p>
      <w:r>
        <w:t>19</w:t>
      </w:r>
    </w:p>
    <w:p>
      <w:r>
        <w:t>В соответствии с поставленной целью определены следующие задачи</w:t>
        <w:br/>
        <w:t>исследования:</w:t>
      </w:r>
    </w:p>
    <w:p>
      <w:r>
        <w:t>— сбор, систематизация патентной информации по отвалам бульдозера (ОБ),</w:t>
        <w:br/>
        <w:t>разработка морфологической классификации и математических зависимостей</w:t>
        <w:br/>
        <w:t>динамики патентования;</w:t>
      </w:r>
    </w:p>
    <w:p>
      <w:r>
        <w:t>— выявление отдельных перспективных патентных решений по ОБ па основе</w:t>
        <w:br/>
        <w:t>разработанной генеральной определительной таблицы (ГОТ);</w:t>
      </w:r>
    </w:p>
    <w:p>
      <w:r>
        <w:t>— получение аналитических зависимостей взаимодействия призмы</w:t>
        <w:br/>
        <w:t>волочения с поверхностью ОБ, расчета производительности бульдозеров с</w:t>
        <w:br/>
        <w:t>перспективными конструктивными элементами отвалов;</w:t>
      </w:r>
    </w:p>
    <w:p>
      <w:r>
        <w:t>— саздание перспективных ОБ различных геометрических форм на основе</w:t>
        <w:br/>
        <w:t>исследования взаимодействия их &lt; разрабатываемой средой и оценка их</w:t>
        <w:br/>
        <w:t>эффективности с помощью удельных интегральных показателей;</w:t>
      </w:r>
    </w:p>
    <w:p>
      <w:r>
        <w:t>— разработка методики экспериментальной верификации прогнозных</w:t>
        <w:br/>
        <w:t>решений путем физического моделирования взаимодействии ОБ с различными</w:t>
        <w:br/>
        <w:t>типами грунтов;</w:t>
      </w:r>
    </w:p>
    <w:p>
      <w:r>
        <w:t>— оценка теоретических результатов прогнозирования с</w:t>
        <w:br/>
        <w:t>экспериментальными данными, полученными физическим моделированием.</w:t>
      </w:r>
    </w:p>
    <w:p>
      <w:r>
        <w:t>Научная новизна заключается в следующем:</w:t>
      </w:r>
    </w:p>
    <w:p>
      <w:r>
        <w:t>— разработана методика систематизации патентной информации и</w:t>
        <w:br/>
        <w:t>морфологическая классификация конструкций ОБ;</w:t>
      </w:r>
    </w:p>
    <w:p>
      <w:r>
        <w:t>— получены математические зависимости процесса взаимодействия ОБ с</w:t>
        <w:br/>
        <w:t>грунтами различного типа и предложена новая конструкция отвала с</w:t>
        <w:br/>
        <w:t>перспективными элементами, обеспечивающими образования максимальной</w:t>
        <w:br/>
        <w:t>призмы волочения;</w:t>
      </w:r>
    </w:p>
    <w:p>
      <w:r>
        <w:t>— получена аналитическая зависимость для определения производительности</w:t>
        <w:br/>
        <w:t>бульдозера, учитывающая площади лобового и поперечного сечения призмы</w:t>
        <w:br/>
        <w:t>волочения;</w:t>
      </w:r>
    </w:p>
    <w:p>
      <w:r>
        <w:t>— получена зависимость для расчета производительности бульдозеров с</w:t>
        <w:br/>
        <w:t>отвалом рациональной формы, обеспечивающей максимальный объем призмы</w:t>
        <w:br/>
        <w:t>волочения:</w:t>
      </w:r>
    </w:p>
    <w:p>
      <w:r>
        <w:t>— сформированы эффективные ОБ, для различных категорий грунтов, в</w:t>
        <w:br/>
        <w:t>которых применяются перспективные конструктивные элементы (ножи,</w:t>
        <w:br/>
        <w:t>козырьки, уширители, крепежные элементы, способы их крепления к отвалу и</w:t>
        <w:br/>
        <w:t>т.д.);</w:t>
      </w:r>
    </w:p>
    <w:p>
      <w:r>
        <w:t>— разработана методика экслериментальной верификации прогнозных</w:t>
        <w:br/>
        <w:t>решении по конструкциям ОБ на основе физического моделирования и</w:t>
        <w:br/>
        <w:t>удельных показателей оценки эффективности бульдозеров.</w:t>
      </w:r>
    </w:p>
    <w:p>
      <w:r>
        <w:t>Объектом исследования являются прогнозирование перспективных</w:t>
        <w:br/>
        <w:t>элементов конструкций ОБ алаптирующихся к разрабатываемой среде и</w:t>
        <w:br/>
        <w:t>образующих максимальную призму волочения и экспериментальная</w:t>
        <w:br/>
        <w:t>верификация прогнозных решений.</w:t>
      </w:r>
    </w:p>
    <w:p>
      <w:r>
        <w:t>Методы исследований. Исследования проводились с использованием</w:t>
        <w:br/>
        <w:t>системного анализа методов инженерного прогнозирования, теории резания</w:t>
      </w:r>
    </w:p>
    <w:p>
      <w:r>
        <w:t>20</w:t>
      </w:r>
    </w:p>
    <w:p>
      <w:r>
        <w:t>|</w:t>
        <w:br/>
        <w:t>|</w:t>
      </w:r>
    </w:p>
    <w:p>
      <w:r>
        <w:t>грунтов и планирования экспериментов; методов математического и</w:t>
        <w:br/>
        <w:t>физического моделирования-</w:t>
      </w:r>
    </w:p>
    <w:p>
      <w:r>
        <w:t>На основе изучения взаимодействия ОБ с разрабатываемой срелой грунта,</w:t>
        <w:br/>
        <w:t>был проведен анализ вероятности появления соответствующих грунтов В</w:t>
        <w:br/>
        <w:t>Центрально-Казахстанском экономическом районе глубиной да 5 м,</w:t>
        <w:br/>
        <w:t>построены гистограммы вероятности распределения различных типов</w:t>
        <w:br/>
        <w:t>грунтов и установлены наиболее распространенные типы грунта с</w:t>
        <w:br/>
        <w:t>вероятностью: глинистые р, - 0,423, песчаные Р,= 0,197, крупнообломочные</w:t>
        <w:br/>
        <w:t>P, = 0,335, которые использованы ДЛЯ моделирования грунтов при условий</w:t>
        <w:br/>
        <w:t>физическом моделировании.</w:t>
      </w:r>
    </w:p>
    <w:p>
      <w:r>
        <w:t>Разработанные критерии оптимизации позволяют обеспечить</w:t>
        <w:br/>
        <w:t>максимальную призму волочения при разработке прочных связных и мягких</w:t>
        <w:br/>
        <w:t>несвязных грунтов с минимальными энергозатратами и максимальным</w:t>
        <w:br/>
        <w:t>использованием тягово-сцепных характеристик базовой машины.</w:t>
      </w:r>
    </w:p>
    <w:p>
      <w:r>
        <w:t>В диссертационной работе обоснованы параметры ОБ и выбраны</w:t>
        <w:br/>
        <w:t>перспективные элементы отвалов, применение которых значительно повышают</w:t>
        <w:br/>
        <w:t>производительность бульдозеров при разработке различных типов грунтов.</w:t>
      </w:r>
    </w:p>
    <w:p>
      <w:r>
        <w:t>7 EMITTED TE TTT</w:t>
      </w:r>
    </w:p>
    <w:p>
      <w:r>
        <w:t>р 2100304046842</w:t>
      </w:r>
    </w:p>
    <w:p>
      <w:r>
        <w:t>t</w:t>
      </w:r>
    </w:p>
    <w:p>
      <w:r>
        <w:t>21</w:t>
      </w:r>
    </w:p>
    <w:p>
      <w:r>
        <w:t>RESUME</w:t>
        <w:br/>
        <w:t>Kekilbayev Aibar Moldakhanovich</w:t>
      </w:r>
    </w:p>
    <w:p>
      <w:r>
        <w:t>SUBSTANTIATION OF RATIONAL PARAMETERS AND ADVANCED</w:t>
        <w:br/>
        <w:t>CONSTRUCTIONS OF BULLDOZER BLADES</w:t>
      </w:r>
    </w:p>
    <w:p>
      <w:r>
        <w:t>Specialty 05.05.04 - “Road-making, structural and lifting-and-shifting</w:t>
        <w:br/>
        <w:t>machines”</w:t>
      </w:r>
    </w:p>
    <w:p>
      <w:r>
        <w:t>Overall performance of the work. “Digging technologies and techniques are</w:t>
        <w:br/>
        <w:t>needed for successful decisions of development problems of the highways</w:t>
        <w:br/>
        <w:t>construction, reconstruction. Usage of these digging technologies and techniques</w:t>
        <w:br/>
        <w:t>could fully renew technical condition of motor rods with significantly less financial</w:t>
        <w:br/>
        <w:t>and material costs.</w:t>
      </w:r>
    </w:p>
    <w:p>
      <w:r>
        <w:t>Creation of mechanization means, especially bulJdozers used for road bed and</w:t>
        <w:br/>
        <w:t>constructions erection on the highways play important role in carrying out these</w:t>
        <w:br/>
        <w:t>works, enhancement of road-building increase.</w:t>
      </w:r>
    </w:p>
    <w:p>
      <w:r>
        <w:t>Work urgency. Major part of digging works (21%) is made by bulldozers,</w:t>
        <w:br/>
        <w:t>which are classic kind of earth-moving techniques. Analyses of digging works shows</w:t>
        <w:br/>
        <w:t>that bulldozers make surface planning works, pipe trench; dams’ construction and</w:t>
        <w:br/>
        <w:t>causeways; erection of roadbed of highways and railways; construction aerodromes’</w:t>
        <w:br/>
        <w:t>runways; hydro technical ercctions.</w:t>
      </w:r>
    </w:p>
    <w:p>
      <w:r>
        <w:t>However, labor bodies (LB) of bulldozers’ moulded type have serious</w:t>
        <w:br/>
        <w:t>deficiency — great losses of the soil in lateral lines and along the dump’s height. This</w:t>
        <w:br/>
        <w:t>causes decrease of storage of wire-drawing and machine productivity. Due to this</w:t>
        <w:br/>
        <w:t>sufficient retention of the dumps, which allows to fulfill most effective development</w:t>
        <w:br/>
        <w:t>of the soil and its transportation, must be laid in LB bulldozers’ construction.</w:t>
      </w:r>
    </w:p>
    <w:p>
      <w:r>
        <w:t>That is why one of reserves to advance bulldozers’ efficiency is the perfection</w:t>
        <w:br/>
        <w:t>blades of constructions which allow to realize the process of optimal wire-drawing</w:t>
        <w:br/>
        <w:t>prism and its transportation without additional soil paring and its minimum losses in</w:t>
        <w:br/>
        <w:t>lateral lines.</w:t>
      </w:r>
    </w:p>
    <w:p>
      <w:r>
        <w:t>The purpose of bulldozers’ efficiency through perfection of perfection of their</w:t>
        <w:br/>
        <w:t>dumps’ construction based on forecasting their perspective elements, power intensity</w:t>
        <w:br/>
        <w:t>reduction, digging process and increase of wiredrawing prism’s volume taking into</w:t>
        <w:br/>
        <w:t>account ground conditions is actual.</w:t>
      </w:r>
    </w:p>
    <w:p>
      <w:r>
        <w:t>The aim of the work is the advance bulldozers’ efficiency by creating</w:t>
        <w:br/>
        <w:t>effective constructions of the dumps based on forecasting construction of their</w:t>
        <w:br/>
        <w:t>elements and experimental verification of forecasting by physical modeling.</w:t>
      </w:r>
    </w:p>
    <w:p>
      <w:r>
        <w:t>In accordance with the aim put by the following purposes of the research are</w:t>
        <w:br/>
        <w:t>determined:</w:t>
      </w:r>
    </w:p>
    <w:p>
      <w:r>
        <w:t>- gathering, sysitematization of patent information on bulldozers’ dumps</w:t>
        <w:br/>
        <w:t>(BD), development of morphologic classification and mathematical dependencies of</w:t>
        <w:br/>
        <w:t>patenting dynamics;</w:t>
      </w:r>
    </w:p>
    <w:p>
      <w:r>
        <w:t>- exposure of separate perspective patcnt decisions on BD based on</w:t>
        <w:br/>
        <w:t>developed general key (GK);</w:t>
      </w:r>
    </w:p>
    <w:p>
      <w:r>
        <w:t>- obtaining analytical dependencies of wire-drawing prism and BD surface</w:t>
        <w:br/>
        <w:t>interaction, calculation of bulldozers’ productivity with perspective constructive</w:t>
        <w:br/>
        <w:t>elements of the dumps;</w:t>
      </w:r>
    </w:p>
    <w:p>
      <w:r>
        <w:t>- creation of perspective BD of various geometric forms based on the</w:t>
        <w:br/>
        <w:t>research of their interaction with producing sphere and estimation of their</w:t>
        <w:br/>
        <w:t>effectiveness with the help of specific integral indexes,</w:t>
      </w:r>
    </w:p>
    <w:p>
      <w:r>
        <w:t>- development the methods of experimental verification of forecasted</w:t>
        <w:br/>
        <w:t>decisions through physical modeling of BD interaction with different types of</w:t>
        <w:br/>
        <w:t>grounds;</w:t>
      </w:r>
    </w:p>
    <w:p>
      <w:r>
        <w:t>- estimation of theoretical results of forecasting with experimental data</w:t>
        <w:br/>
        <w:t>received through physical modeling.</w:t>
      </w:r>
    </w:p>
    <w:p>
      <w:r>
        <w:t>Scientific novelty is consists of the following:</w:t>
      </w:r>
    </w:p>
    <w:p>
      <w:r>
        <w:t>- systematization methods of patent information and morphologic</w:t>
        <w:br/>
        <w:t>classification of BD construction are developed;</w:t>
      </w:r>
    </w:p>
    <w:p>
      <w:r>
        <w:t>- mathematic dependencies of BD interaction process with the grounds of</w:t>
        <w:br/>
        <w:t>different types are received and new construction of a dump with perspective</w:t>
        <w:br/>
        <w:t>elements which provide formation of maximum wire-dcawing prism is proposed;</w:t>
      </w:r>
    </w:p>
    <w:p>
      <w:r>
        <w:t>- analytical dependency to determine bulldozer’s productivity, which</w:t>
        <w:br/>
        <w:t>takes into account area of frontal and cross section of wire-drawing prism, is</w:t>
        <w:br/>
        <w:t>obtained:</w:t>
      </w:r>
    </w:p>
    <w:p>
      <w:r>
        <w:t>- dependency tor calculation of bulldozers’ productivity with the dump of</w:t>
        <w:br/>
        <w:t>rational form is obtained; it provides maximum volume of wire-drawing prism;</w:t>
      </w:r>
    </w:p>
    <w:p>
      <w:r>
        <w:t>- effective BD for various soil categories are formed; perspective</w:t>
        <w:br/>
        <w:t>constructive elements (knifes, visors, broadeners, fasts, ways of their fastening to a</w:t>
        <w:br/>
        <w:t>dump etc.) are used in those ground categories.</w:t>
      </w:r>
    </w:p>
    <w:p>
      <w:r>
        <w:t>- Methods of experimental verification of forecasted decisions on BD</w:t>
        <w:br/>
        <w:t>constructions based on physical modeling and specific indexes of bulldozers’</w:t>
        <w:br/>
        <w:t>efficiency estimation are developed.</w:t>
      </w:r>
    </w:p>
    <w:p>
      <w:r>
        <w:t>The object of research is the forecasting perspective elements on BD</w:t>
        <w:br/>
        <w:t>constructions, which adapt to developed sphere and forming maximum wiredrawing</w:t>
        <w:br/>
        <w:t>prism and experimental verification of forecasted decisions.</w:t>
      </w:r>
    </w:p>
    <w:p>
      <w:r>
        <w:t>Methods of research. Researched were carried out using systematic analyses</w:t>
        <w:br/>
        <w:t>of the methods of engineering forecasting, theory of soil cutting and planning</w:t>
        <w:br/>
        <w:t>experiments; methods of mathematic and physical modeling.</w:t>
      </w:r>
    </w:p>
    <w:p>
      <w:r>
        <w:t>Based on studying BD interaction with the processed soil area, analyses of</w:t>
        <w:br/>
        <w:t>compliant soils’ occurrence probability was carried out in Central-Kazakhstan</w:t>
        <w:br/>
        <w:t>economic region with depth 5 m., histogram probability if different types of soil</w:t>
        <w:br/>
        <w:t>allocation were made up and mostly spread soil types with the probability were</w:t>
        <w:br/>
        <w:t>determined: loamy Pi ~ 0,423, sandy Pi = 0,197, high fragmental Pi = 0,335, which</w:t>
        <w:br/>
        <w:t>are used for modeling soils conditioned to physical modeling.</w:t>
      </w:r>
    </w:p>
    <w:p>
      <w:r>
        <w:t>Developed criteria of optimization allow providing maximum wiredrawing</w:t>
        <w:br/>
        <w:t>prism at the development of firm coherent and smooth incoherent grounds with</w:t>
      </w:r>
    </w:p>
    <w:p>
      <w:r>
        <w:t>minimum power inputs and maximum usage of towing specifications of basic</w:t>
      </w:r>
    </w:p>
    <w:p>
      <w:r>
        <w:t>machine.</w:t>
        <w:br/>
        <w:t>BD parameters are proved in dissertation work and perspective elements of the</w:t>
      </w:r>
    </w:p>
    <w:p>
      <w:r>
        <w:t>dumps are chosen. Their usage significantly advances bulldozers’ productivity when</w:t>
        <w:br/>
        <w:t>developing different ground types.</w:t>
      </w:r>
    </w:p>
    <w:p>
      <w:r>
        <w:t>Подписано в печать 04.06.09 г.</w:t>
        <w:br/>
        <w:t>Формат 60х84 1/16. Бумага офсетная.</w:t>
        <w:br/>
        <w:t>Усл.-печ. л. 1,5. Тираж 100 экз.</w:t>
      </w:r>
    </w:p>
    <w:p>
      <w:r>
        <w:t>Типография РеНарйие</w:t>
        <w:br/>
        <w:t>г. Алматы, пр. Абылай хана, 60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