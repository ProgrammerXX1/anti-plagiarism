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 ЭОЖ 541.123.31:547.55.42 Қолжазба құқығында</w:t>
      </w:r>
    </w:p>
    <w:p>
      <w:r>
        <w:t>A £009</w:t>
        <w:br/>
        <w:t>4415 Abed</w:t>
      </w:r>
    </w:p>
    <w:p>
      <w:r>
        <w:t>КОЛПЕК АЙНАГҮЛ</w:t>
      </w:r>
    </w:p>
    <w:p>
      <w:r>
        <w:t>Марганец тұздарының протондалған карбамидпен кешенді қосылыстары</w:t>
        <w:br/>
        <w:t>02.00.01 - Бейорганикалық химия</w:t>
      </w:r>
    </w:p>
    <w:p>
      <w:r>
        <w:t>Химия ғылымдарының кандидаты ғылыми дәрежесін алу үшін дайындалған</w:t>
        <w:br/>
        <w:t>диссертацияның</w:t>
      </w:r>
    </w:p>
    <w:p>
      <w:r>
        <w:t>авторефераты</w:t>
      </w:r>
    </w:p>
    <w:p>
      <w:r>
        <w:t>&lt; Қазақстан Республикасы</w:t>
        <w:br/>
        <w:t>Павлодар, 2009</w:t>
      </w:r>
    </w:p>
    <w:p>
      <w:r>
        <w:t>Жұмыс С. Торайғыров атындағы Павлодар мемлекеттік университетінің химия</w:t>
        <w:br/>
        <w:t>және химиялық технологиялар кафедрасында орындалған.</w:t>
      </w:r>
    </w:p>
    <w:p>
      <w:r>
        <w:t>Ғылыми жетекшілері: химия ғылымдарының докторы,</w:t>
        <w:br/>
        <w:t>профессор Ерқасов Р.Ш.</w:t>
      </w:r>
    </w:p>
    <w:p>
      <w:r>
        <w:t>“ химия ғылымдарының кандидаты,</w:t>
        <w:br/>
        <w:t>доцент Рысқалиева Р.Р.</w:t>
      </w:r>
    </w:p>
    <w:p>
      <w:r>
        <w:t>Ресми оппоненттері: Химия ғылымдарының докторы,</w:t>
        <w:br/>
        <w:t>профессор Қамысбаев Д.Х.</w:t>
      </w:r>
    </w:p>
    <w:p>
      <w:r>
        <w:t>Химия ғылымдарының кандидаты,</w:t>
        <w:br/>
        <w:t>доцент Оралова А.Т. ”</w:t>
      </w:r>
    </w:p>
    <w:p>
      <w:r>
        <w:t>Жетекші ұйым: М. Әуезов атындағы Оңтүстік</w:t>
        <w:br/>
        <w:t>Қазақстан мемлекеттік университеті</w:t>
      </w:r>
    </w:p>
    <w:p>
      <w:r>
        <w:t>Қорғау 2009 жылы «29» қыркүйекте сағат 119 - де ЕА. Бөкетов атындағы</w:t>
        <w:br/>
        <w:t>Қарағанды мемлекеттік университетінің БД 14.07.01 диссертациянық кеңесінде</w:t>
        <w:br/>
        <w:t>әтеді.</w:t>
      </w:r>
    </w:p>
    <w:p>
      <w:r>
        <w:t>Мекен жайы: 100028, Қарағанды қаласы, Университет көшесі, 28, химия</w:t>
        <w:br/>
        <w:t>факультеті, отырыс залы.</w:t>
      </w:r>
    </w:p>
    <w:p>
      <w:r>
        <w:t>Диссертациямен Е.А. Бөкетов атыңдағы Қарағанды мемлекеттік</w:t>
        <w:br/>
        <w:t>университетінің кітапханасында танысуға болады.</w:t>
      </w:r>
    </w:p>
    <w:p>
      <w:r>
        <w:t>Автореферат «о%0» маусымда 2009 ж. таратылды.</w:t>
      </w:r>
    </w:p>
    <w:p>
      <w:r>
        <w:t>ҚАЗАҚСТАН РЕОПУНЛИКАСЫНЫҢ</w:t>
        <w:br/>
        <w:t>АДЕМИЯЛЫК КТАПХАНА</w:t>
      </w:r>
    </w:p>
    <w:p>
      <w:r>
        <w:t>БД 14.07.01 диссертациялық ;</w:t>
        <w:br/>
        <w:t>кеңесінің ғалым хатшысы, х.ғ.д. профессор омы. Әмірханова Ш.К.</w:t>
      </w:r>
    </w:p>
    <w:p>
      <w:r>
        <w:t>ЖҰМЫСТЫҢ ЖАЛПЫ СИПАТТАМАСЫ</w:t>
      </w:r>
    </w:p>
    <w:p>
      <w:r>
        <w:t>Тақырыптың өзектілігі. Соңғы кездегі химия ғылымдарының басты</w:t>
        <w:br/>
        <w:t>мақсаттарының бірі ғылыми - практикалық маңызы зор жаңа күрделі кешенді</w:t>
        <w:br/>
        <w:t>қосылыстарды алу, сонымен қатар олардың оңтайлы түзілу жолдарын іздеу,</w:t>
        <w:br/>
        <w:t>құрылымын және қасиеттерін зерттеу болып табылады. Бүгінгі таңда</w:t>
        <w:br/>
        <w:t>құрамында белсенді биометалл тұздары, амид және бейорганикалық қышқыл</w:t>
        <w:br/>
        <w:t>бар кешенді қосылыстарды алу өзекті мәселеге айналып отыр. Амил</w:t>
        <w:br/>
        <w:t>молекуласында карбонинді топтағы оттек және аминтоптағы азот атомдары</w:t>
        <w:br/>
        <w:t>сияқты екі электрондонарлы орталықтың болуы, оларға іргелі теориялық</w:t>
        <w:br/>
        <w:t>зерттеу жобасының негізін сала отырып, оларды ерекше қасиетпен қамтамасыз</w:t>
        <w:br/>
        <w:t>етеді. Бұдан басқа бастапқы амидтер мен металл тұздары биологиялық белсенді</w:t>
        <w:br/>
        <w:t>қосылыстарға жатады, сонымен қатар амидтегі әртүрлі функционалды топтар</w:t>
        <w:br/>
        <w:t>оларды органикалық синтез үшін қолайлы өнім ретінде қолдануға мүмкіндік</w:t>
        <w:br/>
        <w:t>тудырады.</w:t>
      </w:r>
    </w:p>
    <w:p>
      <w:r>
        <w:t>Бейорганикалық қышқылдардың амидтермен және биометапдармен</w:t>
        <w:br/>
        <w:t>әрекеттесуі нәтижесінде түзілген өнімдерді және үрдістерді жүйелі зерттеудің</w:t>
        <w:br/>
        <w:t>нәтижесінде әр түрлі мақсаттарға кеңінен қолданылатын екілік косылыстардың</w:t>
        <w:br/>
        <w:t>саны артқандығы айқындалды. Мұндай қосылыстар химиялық әндірістерде,</w:t>
        <w:br/>
        <w:t>ауыл шаруашылығында, медицинада және органикалық синтез үшін көптеп</w:t>
        <w:br/>
        <w:t>қолданылады.</w:t>
      </w:r>
    </w:p>
    <w:p>
      <w:r>
        <w:t>Мәселенің зерттеліну дәрежесі. Әлемдік тәжірибеде құрамында</w:t>
        <w:br/>
        <w:t>бірмезгілде металл тұзы, амид және бейорганикалық қышқыл болатын кешенді</w:t>
        <w:br/>
        <w:t>қосылыстарды алу әдістерінің әр түрлі жағдайлары карастырылған. Биометалл</w:t>
        <w:br/>
        <w:t>тұздарынан, карбамидтен және бейорганикалық қышқылдан тұратын әр түрлі</w:t>
        <w:br/>
        <w:t>лигандты кешенді қосылыстарды алу әдістерін талдаумен әл - Фараби атын-</w:t>
        <w:br/>
        <w:t>дағы. ҚазҰУ - нің бейорганикалық химия кафедрасының қызметкерлері</w:t>
        <w:br/>
        <w:t>айналысады. Олар тек қана биомсталл тұзы - карбамид - бейорганикалық</w:t>
        <w:br/>
        <w:t>қышқыл - су төрттік жүйелерін зерттеп, осы әдіс арқылы алынатын әртүрлі</w:t>
        <w:br/>
        <w:t>стехиометриялық құрамдағы кешенді қосылыстардың санын арттырып қана</w:t>
        <w:br/>
        <w:t>қоймай, сонымен қатар кейбір жаңа қосылыстардың 1с жүзінде қолданылатын</w:t>
        <w:br/>
        <w:t>аймақтарын және олардың түзілу зандылықтарын да анықтады.</w:t>
      </w:r>
    </w:p>
    <w:p>
      <w:r>
        <w:t>Жұмыстың ғылыми бағдарламалар жоспарымен байланысы.</w:t>
        <w:br/>
        <w:t>Диссертапиялық жұмыс бұрынғы жоспарға сәйкес жүргізілген жұмыстың</w:t>
        <w:br/>
        <w:t>жалғасы болып саналатын С.Торайғыров атындағы Павлодар мемелекеттік</w:t>
        <w:br/>
        <w:t>университетінің химия және химиялық технологиялар кафедрасында «в- және</w:t>
        <w:br/>
        <w:t>4- металдардың протондалған карбамидпен физиологиялық активті кешенді</w:t>
        <w:br/>
        <w:t>қосылыстар түзілуінің негізін жасау» тақырыбы байынша жүргізіліп отырған</w:t>
        <w:br/>
        <w:t>жұмыстың жоспарына, Қазақстан Республикасының БЕМ-нің мемлекеттік</w:t>
        <w:br/>
        <w:t>тіркеу номері 0197 ҚР 00549 және 0101 ҚР 010012 «Қазақстанның органикалық</w:t>
        <w:br/>
        <w:t>және бейорганикалық шикізаттарынан алынған материалдар мен заттардың</w:t>
        <w:br/>
        <w:t>физика - химиялық қасиеттерін зерттеу» атты іргелі зерттеу бағдарламасына</w:t>
        <w:br/>
        <w:t>сәйкес кемеді. 8</w:t>
      </w:r>
    </w:p>
    <w:p>
      <w:r>
        <w:t>Жұмыстың мақсаты мен міндеттері. Ерігіштік әдісімен 25 °С</w:t>
        <w:br/>
        <w:t>температурада марганец туздарынын сулы ерітінділерде протондалған</w:t>
        <w:br/>
        <w:t>карбамидпен әрекеттесу үрдісінің заңдылықтарын анықтау, алынған</w:t>
      </w:r>
    </w:p>
    <w:p>
      <w:r>
        <w:t>қосылыстардың физика -- химиялық қасиеттерін, құрылымын зерттеу және</w:t>
        <w:br/>
        <w:t>практикалық маңызын айқындау.</w:t>
      </w:r>
    </w:p>
    <w:p>
      <w:r>
        <w:t>Қойылған мақсаттарды жүзеге асыру үшін төмеңдегі бағыттарда зерттеу</w:t>
        <w:br/>
        <w:t>жұмыстары жүргізілді: марганец тұзы - карбамид - бейорганикалық кышқыл -</w:t>
        <w:br/>
        <w:t>су төртқұрауышты жүйенің 25 9С температурада ерігіштігін зерттеу; зерттеу</w:t>
        <w:br/>
        <w:t>нәтижесінде түзілген жаңа қосылыстардың құрамын анықтау және оларды</w:t>
        <w:br/>
        <w:t>синтездеудің оңтайлы | әдістерін қарастыру; зерттелетін жүйедегі</w:t>
        <w:br/>
        <w:t>құрауытттардың бір - бірімен өзара әсері заңдылықтарын, түзілген кешенді</w:t>
        <w:br/>
        <w:t>қосылыстаряың ерігіштігін анықтау; синтезделген жана косылыстарды</w:t>
        <w:br/>
        <w:t>химиялық, физчкалық, физика - химиялық әдістер арқылы идентификациялау</w:t>
        <w:br/>
        <w:t>(сәйкестендіру); синтезделген кешеңді қосылыстардың құрылымын зерттеу.</w:t>
      </w:r>
    </w:p>
    <w:p>
      <w:r>
        <w:t>Зерттеу нысандары. Марганец хлоридінің (бромиді, йодиді, перхлораты,</w:t>
        <w:br/>
        <w:t>сулыраты, нитраты) протопдалган карбамидпен кешенді қосылыстары</w:t>
      </w:r>
    </w:p>
    <w:p>
      <w:r>
        <w:t>Зерттеу пәні. Марганец тұздары - карбамид -- бейорганикалық қышқыл --</w:t>
        <w:br/>
        <w:t>су төрткұрауышты жүйелерінін 25 9С температурада ерігіштігін, осы</w:t>
        <w:br/>
        <w:t>жүйелердегі түзілген кешенді қосылыстардың түзілу заңдылықтарын, жаңа</w:t>
        <w:br/>
        <w:t>қосылыстардың құрылымып және қасиеттерін зерттеу, сондай -- ақ олардын</w:t>
        <w:br/>
        <w:t>қолданылатын аймақтарын қарастыру.</w:t>
      </w:r>
    </w:p>
    <w:p>
      <w:r>
        <w:t>Жұмыстың ғылыми жаңалығы. Алғаш рет: 25 ча температурада</w:t>
        <w:br/>
        <w:t>құрамында марганец хлориді (бромиді, йодиді, перхлораты, сульфаты,</w:t>
        <w:br/>
        <w:t>нитраты) - карбамид - сәйкес қышкыл -- су болатын алты төртқұрауышты</w:t>
        <w:br/>
        <w:t>жүйенің ерігіштігі зерттелді; нотижесінде үш құрауышты: жүйелердің</w:t>
        <w:br/>
        <w:t>ерігіштігін зертеген кезде алынған екілік қосылыстар және бір мезгілде</w:t>
        <w:br/>
        <w:t>құрамында бастапқы құрауыштармен бірге үшінші құрауыш болатын 19 жаңа</w:t>
        <w:br/>
        <w:t>үштік кешенді қосылыс түзілді; зерттелген жүйелердегі қосылыстардың өзара</w:t>
        <w:br/>
        <w:t>әсері заңдылықтары, түзілген кешенді қосылыстардың ерігіштік сипаттамалары</w:t>
        <w:br/>
        <w:t>анықталды; түзілген 19 жаңа кешенді қосылысты лаборатоиялық жағдайда</w:t>
        <w:br/>
        <w:t>алудың оңтайлы әдістері қарастырылды; жаңа кешенді қосылыстар химиялық,</w:t>
        <w:br/>
        <w:t>физикалық және физика - химиялық әдістер арқылы, органикалық еріткіштерде</w:t>
        <w:br/>
        <w:t>ерігіштігін, тығыздығын, балқу температураларын анықтау арқылы</w:t>
        <w:br/>
        <w:t>сәйкестендірілді; кейбір кешенді қосылыстарға квантхимиялық есептеулер</w:t>
        <w:br/>
        <w:t>жүргізу нәтижесінде, олардың геометриялық, энергетикалық электрондық</w:t>
        <w:br/>
        <w:t>параметрлері анықталды. .</w:t>
      </w:r>
    </w:p>
    <w:p>
      <w:r>
        <w:t>Жұмыстың теориялық құндылығы және практикалық маңызы.</w:t>
        <w:br/>
        <w:t>Зерттелінген жүйелердегі әрекеттесу және жаңа косылыстардың түзілуі</w:t>
        <w:br/>
        <w:t>бейорганикалық химия және көпқұрауышты жүйелердін физика - химиялық</w:t>
        <w:br/>
        <w:t>талдау саласындағы кешентүзілу, кешенді қосылыстардың құрылымын дамыту</w:t>
        <w:br/>
        <w:t>теориясынына үлкен үлес қосады. Бірінші рет синтезделген кешенді</w:t>
        <w:br/>
        <w:t>қосылыстардың физика - химиялық қасиеттері мен құрылымы туралы</w:t>
        <w:br/>
        <w:t>мәліметтер анықтамалық материал болыт табылады.</w:t>
      </w:r>
    </w:p>
    <w:p>
      <w:r>
        <w:t>Жүргізілген құбылыстардың нәтижелері жоне жүйелердің әрекеттесуінен</w:t>
        <w:br/>
        <w:t>алынған өнімдер Павлодар мемлекеттік университетінің химия және химиялық</w:t>
        <w:br/>
        <w:t>технологиялар кафедрасында оқытылатын «Көпкомпонентті жүйелерді физика</w:t>
        <w:br/>
        <w:t>- химиялық талдау» және «Кешенді қосылыстардың химиясы» пәндері</w:t>
        <w:br/>
        <w:t>бойынша арнайы курс дәрістеріне қосымша кұрал ретінде ұсынылып отыр.</w:t>
      </w:r>
    </w:p>
    <w:p>
      <w:r>
        <w:t>4</w:t>
      </w:r>
    </w:p>
    <w:p>
      <w:r>
        <w:t>Алынған геометриялық, электорндық энергетикалық сипаттамалар</w:t>
        <w:br/>
        <w:t>карбамидтің реакциялық қабілеттілігін анықтау үшін және стандарттық мән</w:t>
        <w:br/>
        <w:t>ретінде ұсынылады. Синтезделген қосылыстардың кейбірсуін ауыл</w:t>
        <w:br/>
        <w:t>шаруашылығында әсімдіктердің -әнімділігін арттыру үшін микротыңайтқыш</w:t>
        <w:br/>
        <w:t>ретінде қолдануға болады. ‘</w:t>
      </w:r>
    </w:p>
    <w:p>
      <w:r>
        <w:t>Қорғауға ұсынылған негізгі қағидалар.</w:t>
      </w:r>
    </w:p>
    <w:p>
      <w:r>
        <w:t>— 25 °С температурада марганец тұздарының карбамид қатысында қышқылдық</w:t>
        <w:br/>
        <w:t>ортадағы ерігіштігі;</w:t>
      </w:r>
    </w:p>
    <w:p>
      <w:r>
        <w:t>- марганец хлориді (сульфаты, бромиді, нитраты, йодиді, перхлораты) -</w:t>
        <w:br/>
        <w:t>карбамид - хлорсутек (бромсутек, йәдеутек, күкірт, азот, хлор) қышқылы - су</w:t>
        <w:br/>
        <w:t>жүйелерінде 25 “С температурада кешен түзілу үрдістерінің заңдылықтары;</w:t>
      </w:r>
    </w:p>
    <w:p>
      <w:r>
        <w:t>- марганеп тұздарының протондалған карбамидпен әр түрлі лигандты 19 жана</w:t>
        <w:br/>
        <w:t>кешенді қосылысты апу әдістемесі және оларды химиялық, рентгенфазалық</w:t>
        <w:br/>
        <w:t>талдау әдістері арқылы идентификациялау, апынган қосылыстар құрамының</w:t>
        <w:br/>
        <w:t>физика - химиялық қасиеттері;</w:t>
      </w:r>
    </w:p>
    <w:p>
      <w:r>
        <w:t>- кейбір кешенді қосылыстардың геометриялық өлшемдері және болжамды</w:t>
        <w:br/>
        <w:t>құрылымы.</w:t>
      </w:r>
    </w:p>
    <w:p>
      <w:r>
        <w:t>Жұмыстың дәйектелуі. Диссертациялық жұмыстың негізгі нәтижелері</w:t>
        <w:br/>
        <w:t>Хапықаралық ғылыми - практикалық конференцияларда: «Шоқан тағылымы -</w:t>
        <w:br/>
        <w:t>13» (Көкшетау, 2008), «Научные дни - 2008» (Днепропетровск, София,</w:t>
        <w:br/>
        <w:t>Белгород, 2008), «Моуғосевпусһ папкоуғусһ овізрпіес - 2008» (Днепропетровск,</w:t>
        <w:br/>
        <w:t>Przemysl, 2008), «Naukowy potencjal swiata — 2008» (Jinenponerporcx, Przemysl,</w:t>
        <w:br/>
        <w:t>2008), «Уе4а 1еоце а ргахе — 2008» (Днепропетровск, Прага, 2008), «Настоящи</w:t>
        <w:br/>
        <w:t>изследования - 2009» (Днепрпетровск, София, 2009), «Химия және химиялық</w:t>
        <w:br/>
        <w:t>технология бойынша ҮІ халықаралық Бірімжанов сьезінің еңбектері»</w:t>
        <w:br/>
        <w:t>(Қарағанды, 2008), «Шоқан тағылымы - 14» (Кокшетау, 2009), «Strategiczne</w:t>
        <w:br/>
        <w:t>руаша зулаюзтеу паша — 2009» (РелетузЪ, 2009) баяндалды және талқыланды.</w:t>
      </w:r>
    </w:p>
    <w:p>
      <w:r>
        <w:t>Автордың жеке үлесі Жұмыстың тақырыбы бойынша әдеби</w:t>
        <w:br/>
        <w:t>маиериалдарды біріктіру және тапқылау, жұмыстың тәжірибелік бөлімін</w:t>
        <w:br/>
        <w:t>орындау, алынған нәтижелерді талдау және өңдеу, оларды ғылыми мақала</w:t>
        <w:br/>
        <w:t>түрінде шығаруда ізденуші тікелей өз үлесін қосты.</w:t>
      </w:r>
    </w:p>
    <w:p>
      <w:r>
        <w:t>Басылымдар. Жұмыстың нәтижелері бойынша барлығы 14 ғылыми</w:t>
        <w:br/>
        <w:t>жұмыс, оның ішінде 5 мақала ҚР БҒМ білім жоне ғылым саласындағы бақылау</w:t>
        <w:br/>
        <w:t>комитетінін басылымдары тізіміне енетін журналдарда, ал 9 Халықаралық</w:t>
        <w:br/>
        <w:t>ғылыми конферециялардың жинақтарында жарық көрді.</w:t>
      </w:r>
    </w:p>
    <w:p>
      <w:r>
        <w:t>Жұмыстың құрылымы және көлемі. Диссертациялық жұмыстың жалпы</w:t>
        <w:br/>
        <w:t>көлемі 114 бет. Жұмыс кіріспеден, төрт бөлімнен, қорытынды, пайдаланылған</w:t>
        <w:br/>
        <w:t>әдебиеттер тізімі және қосымшадан тұрады. Жұмыста 17 сурет және 14 кесте</w:t>
        <w:br/>
        <w:t>бар. Пайдаланылған әдебиеттер тізімі 151.</w:t>
      </w:r>
    </w:p>
    <w:p>
      <w:r>
        <w:t>ЖҰМЫСТЫҢ НЕГІЗГІ БӨЛІМІ</w:t>
        <w:br/>
        <w:t>Зерттеу тақырыбының таңдалыңуы марганец тұздары - карбамид -</w:t>
        <w:br/>
        <w:t>бейорганикалық қышқыл -- су төртқұрауышты жүйенің 25 °C ~ Tarn ерігіштігін</w:t>
        <w:br/>
        <w:t>зерттеуге, протондалған карбамид пен марганецтің кешенді қосылыстарын</w:t>
      </w:r>
    </w:p>
    <w:p>
      <w:r>
        <w:t>синнтездеуге, оларды идентификациялауға,а алынған қосылыстардың</w:t>
        <w:br/>
        <w:t>практикалық маңыздылығына негізделген.</w:t>
      </w:r>
    </w:p>
    <w:p>
      <w:r>
        <w:t>Кіріспеле зерттеу жұмысының таңдалып алынған бағыты түсінділіп,</w:t>
        <w:br/>
        <w:t>тақырыптың өзектілігі мен ғылыми жаңалығы, негізгі мақсаттары мен</w:t>
        <w:br/>
        <w:t>міндеттері, сонымен қатар практикалық құндылығы кәреетілген.</w:t>
      </w:r>
    </w:p>
    <w:p>
      <w:r>
        <w:t>Әдеби шолу бөлімінде (І бәлім) бастапқы құрауыштардың физика -</w:t>
        <w:br/>
        <w:t>химиялық қасиеттеріне (карбамид, марганец тұздары, бейорганикалық</w:t>
        <w:br/>
        <w:t>қышқылдар), карбамидтің бейорганикалық кҡыпиқылдармен. және марганец</w:t>
        <w:br/>
        <w:t>тұздарымен әрекеттесу әдістеріне шолу жасалынған.</w:t>
      </w:r>
    </w:p>
    <w:p>
      <w:r>
        <w:t>Екінші бөлімде протондалған карбамидпен марганец тұздары</w:t>
        <w:br/>
        <w:t>қосылыстарын алудың физика - химиялық негіздері, марганец тұздарының</w:t>
        <w:br/>
        <w:t>протондалған карбамидпен әрекеттесуін зерттеу әдістемесі, 25 "С - тағы</w:t>
        <w:br/>
        <w:t>марганец тұздары -- карбамяд - бейорганикалық қышқыл - су жүйелеріндегі</w:t>
        <w:br/>
        <w:t>ерігіштікті зерттеу нәтижелері келтірілген, сондай - ақ қышқыл ерітінділерінде</w:t>
        <w:br/>
        <w:t>марганең тұздарының протондалған карбамидпен әрекеттесуінің негізгі</w:t>
        <w:br/>
        <w:t>заңдылықтары анықталды.</w:t>
      </w:r>
    </w:p>
    <w:p>
      <w:r>
        <w:t>Үшінші бөлімде лабораторияда жаңа қосылыстарды синтездеу және</w:t>
        <w:br/>
        <w:t>олардың кейбір физика -- хамиялық сипаттамалары берілген. Қосылыстар</w:t>
        <w:br/>
        <w:t>химиялық және рентгенфазалық әдістер арқылы, олардың балқу жоне айрылу</w:t>
        <w:br/>
        <w:t>температураларын, органикалық еріткіштерде ерігіштігін, тығыздығын зерттеу</w:t>
        <w:br/>
        <w:t>арқылы сәйкестендіріплді. ИҚ - спекірлік зерітеу әдістемесі арқылы</w:t>
        <w:br/>
        <w:t>протондалған карбамидпен марганец тұздарынан синтезделген 19 кешенді</w:t>
        <w:br/>
        <w:t>қосылыстың болжамды құрылымы анықталды.</w:t>
      </w:r>
    </w:p>
    <w:p>
      <w:r>
        <w:t>Өсімдіктердің өнімділігін арттыруда қосылыстардың тыңайтқыштық</w:t>
        <w:br/>
        <w:t>қасиетінің белсенділігі бойынша мәліметтер келтірілген.</w:t>
      </w:r>
    </w:p>
    <w:p>
      <w:r>
        <w:t>Төртінші бөлімде марганец тұздарының протондалған карбамидпен</w:t>
        <w:br/>
        <w:t>кешенді қосылыстарының құрылымын квантхимиялық зерттеу әдістері және</w:t>
        <w:br/>
        <w:t>оның нәтижелері берілген.</w:t>
      </w:r>
    </w:p>
    <w:p>
      <w:r>
        <w:t>Тәжірибе әдістемесі</w:t>
      </w:r>
    </w:p>
    <w:p>
      <w:r>
        <w:t>25 “С - тағы марганец тұздары - карбамид - қышқылы - су</w:t>
        <w:br/>
        <w:t>жүйелеріндегі ерігіштігін зерттеу төртінші құрауыштың белгілі мөлшерін</w:t>
        <w:br/>
        <w:t>концентрациясы өсетіндей етіт қосқанда пайда болатын эвтоникалық нүктелер</w:t>
        <w:br/>
        <w:t>құрамынан ҡұратын карбамид -- қышқыл - су және метаял тұзы - карбамид - су</w:t>
        <w:br/>
        <w:t>үшкұрауышты жүйелерінде жүргізілді. Қатты фазаның құрамын анықтау үшін</w:t>
        <w:br/>
        <w:t>тек химиялық талдау ғана емес, сонымен қатар МИН -- 8 микроскобының</w:t>
        <w:br/>
        <w:t>көмегімен кристаллооптикалық анықтау әдістемесі қонданылды. Ерігіштік</w:t>
        <w:br/>
        <w:t>бойынша массалық процентпен алынған тәжірибелік мәліметтер Гиббс -</w:t>
        <w:br/>
        <w:t>Розебомның тең қабырғалы үшбұрышында график түрінде көрсетілген.</w:t>
        <w:br/>
        <w:t>Марганец хлориді - карбамид - хлорсутек қышқылы - су тәртқұрауышты</w:t>
        <w:br/>
        <w:t>жүйесіндегі ерігіштік бойынша алынған нәтижелер 1 - суретте келтірілген.</w:t>
        <w:br/>
        <w:t>Қатты фазамен тепе -- теңдікте rypran CO(NH,),+MnCl,-ACO(NH,), (1 -</w:t>
        <w:br/>
        <w:t>нүкте), МлСІ,.4СО(МН,),% МиСІ,.2СО(ХН,), (17- нүкте), МаСІ,.2СО(ХН,),</w:t>
        <w:br/>
        <w:t>+ МиСЬ-4Н.О (60 - нүкте) марғанец хлориді - карбамид - су жүйелерінің</w:t>
        <w:br/>
        <w:t>эвтоникалық ерітіндісіне хлорсутек қышқылының мөлшерін өсетіндей етіп</w:t>
      </w:r>
    </w:p>
    <w:p>
      <w:r>
        <w:t>қосқанда жоғарыдағы заттар кристалданады және кұрамы төмендегідей:</w:t>
        <w:br/>
        <w:t>МаСі, -4СО(УН,),-2НСІ, МаСі,.2СОСМН,), НСІ жаңа кешенді қосылыстар</w:t>
        <w:br/>
        <w:t>түзіледі. Осы қосылыстардың түзілуі</w:t>
        <w:br/>
        <w:t>кристалдану изотермасы бойындағы 5, 23</w:t>
        <w:br/>
        <w:t>- 27 және 11, 34, 48 - 52 нүктелерге</w:t>
        <w:br/>
        <w:t>сәйкес келеді.</w:t>
      </w:r>
    </w:p>
    <w:p>
      <w:r>
        <w:t>Қатты фазамен тепе - теңдікте тұрған</w:t>
        <w:br/>
        <w:t>2СӘУН), НСЫСОУН), (18-нүкге) және</w:t>
        <w:br/>
        <w:t>2СОМНД,- НСІ-СО(МН,),- НС(35-нүкте)</w:t>
        <w:br/>
        <w:t>карбамид - хлорсутек қышқылы - су</w:t>
        <w:br/>
        <w:t>Сурет 1- МяСі,-СО(МЕ),-НСІ-Н,0 жүйелерінің эвтоникалық ерітінділеріндегі</w:t>
        <w:br/>
        <w:t>жүйесінің 259С -тағы ерігіштігі марғанен хлоридінің мөлшерін арттырған</w:t>
        <w:br/>
        <w:t>изотермасының орталық проскциясы кезде қатты фазада жоғарыдағы заттар</w:t>
        <w:br/>
        <w:t>кристалданады және құрамы 1:42, 1:21 (марғанец хлорнді:карбамид:</w:t>
        <w:br/>
        <w:t>қышқылдың мольдік қатынастары) болатын қосылыстар түзіледі.</w:t>
      </w:r>
    </w:p>
    <w:p>
      <w:r>
        <w:t>Сонымен қатар осы жүйенің ерігіштік изотермасында марганец хлориді -</w:t>
        <w:br/>
        <w:t>карбамид - су және карбамид - хлорсутек қышқылы - су үшкұрауышты</w:t>
        <w:br/>
        <w:t>жүйелерін зерттеген кезде белгілі болған екілік қосылыстардың кристалдану</w:t>
        <w:br/>
        <w:t>салалары да |бар: МпСІ,-4АСО(ХН,),, МаСі,-2СО(МН,), және</w:t>
        <w:br/>
        <w:t>2CO(NH,), НСІ, СО(МН,), НСІ.</w:t>
      </w:r>
    </w:p>
    <w:p>
      <w:r>
        <w:t>МиВғ,-СО(УН,),- НВғ-Н,О жүйесіндегі ерігіштікті зерттеген кезде,</w:t>
        <w:br/>
        <w:t>МаВу,-СО(УН,),-Н,О және СО(УН,),-НВғ--Н,О үштік жүйелерін</w:t>
        <w:br/>
        <w:t>зерттегенде белгілі болған бастапқы | эвтоникаяык құрамдардың</w:t>
        <w:br/>
        <w:t>кристалданатыну аймағы және екілік қосылыстардың түзілетіні белгілі болды.</w:t>
        <w:br/>
        <w:t>Олар: MnBr, -LOCOWH,),, MnBr, -6CO(NH,),, МиВк, -АСО(АН,),,</w:t>
        <w:br/>
        <w:t>MnBr, -2CO(NH,), және 2CO(NH,),-HBr, СО(МН,),.НВғ. Сондай - ақ</w:t>
        <w:br/>
        <w:t>құрамы 1:4:1, 1:21, 1:1:1 (марганең бромиді:карбамид:бромсутек қышқылының</w:t>
        <w:br/>
        <w:t>мольдік қатынастары) болатын жаңа кешенді қосылыстар түзілуінің</w:t>
        <w:br/>
        <w:t>концентрациялық шегі анықталды.</w:t>
      </w:r>
    </w:p>
    <w:p>
      <w:r>
        <w:t>Ми,-СО(хН,),- НІ-Н,О жүйесінде бастапқы | эвтоникалық</w:t>
        <w:br/>
        <w:t>құрамдардың кристалдану аймағы, марганец бромидінің және бромсутек</w:t>
        <w:br/>
        <w:t>қышқылының карбамидпен құрамы Мл1,-10СО(МН,),, Мпі,-6СО(МН,),,</w:t>
        <w:br/>
        <w:t>Ма, -АСО(МН,),. Мп1,-СО(МН,), және АСО(ХН,),- НІ, 2СО(МН,),- НІ,</w:t>
        <w:br/>
        <w:t>СОСУН,),- НІ болатын екілік қосылыстардың түзілетіні белгілі болды. Осы</w:t>
        <w:br/>
        <w:t>жүйеде екілік қосылыстардан басқа құрамында бастапқы үш құрауыш та</w:t>
        <w:br/>
        <w:t>болатын жаңа қосылыстың қатты фазаға бөліну аймағы анықталды:</w:t>
        <w:br/>
        <w:t>МпГ-6САУНУ,-НІ, Ми 4САМН),“ НІ, Мп -2САМН),-НІ, Мп-СОМУН,,-НІ.</w:t>
      </w:r>
    </w:p>
    <w:p>
      <w:r>
        <w:t>Мо(СІО)),-СО(УН,),-НСІО,-Н,О жүйесіндегі ерігіштікті зерттегенде</w:t>
        <w:br/>
        <w:t>Mn(Cl0,), —CO(NH,), —H,O және СО(УН,),- НСІЮ,- Н,О үшқұрауышты</w:t>
        <w:br/>
        <w:t>жүйелерінің эвтоникалық ҡұрамдары кристалдануының концентрациялық шегі</w:t>
        <w:br/>
        <w:t>жене олардан МИСЮ),-6СОМЯ,)., МИСЮ),-4САМИ)., МСО), 2САМН,,,</w:t>
      </w:r>
    </w:p>
    <w:p>
      <w:r>
        <w:t>7</w:t>
      </w:r>
    </w:p>
    <w:p>
      <w:r>
        <w:t>2СО(МН.). -НСЮ , СО(МН,),-НС/О, екілік косылыстар түзішетіні, сондай -- ақ</w:t>
        <w:br/>
        <w:t>төмендегідей жаңа қосылыстардың қатты фазаға бөліну аймағы белгілі болды:</w:t>
        <w:br/>
        <w:t>мМЖСЮ,). -4СО(МН, ), - НСЮ,, МС, ), -2СОМН,), - НСЮ, және</w:t>
        <w:br/>
        <w:t>MACIO,), -CO.NH,), -HCIO..</w:t>
      </w:r>
    </w:p>
    <w:p>
      <w:r>
        <w:t>MnSO, — CO(NH. 4! - Н,80,-Н,О жүйесінен бастапқы эвтоникалық</w:t>
        <w:br/>
        <w:t>құрамдардың кристалдану саласы және Ми50,-СО(МН,),-Н,0,</w:t>
        <w:br/>
        <w:t>СО(УН ы - Н,5О,-Н,О үшкұрауышты жүйелерінен түзілген екілік</w:t>
        <w:br/>
        <w:t>қосылыстардың 4Мл50, «6СО(МН,),, Мп8О,-СО(МН,),, 2СО(МН,),-Н,80,,</w:t>
        <w:br/>
        <w:t>СОСУН,),-Н,5О, түзілу аймағы және курамы №150, .4СО(МН,), -Н,50,,</w:t>
        <w:br/>
        <w:t>Ми8О,-ЗСО(УН,),. Н,8О,, Ми5О,«СО(МН,),. Н,8О, болатын жаңа кешенді</w:t>
        <w:br/>
        <w:t>қосылыстардың кристалдануының концентрациялық шегі табылды.</w:t>
      </w:r>
    </w:p>
    <w:p>
      <w:r>
        <w:t>МИМО, —CQNE), -НМО-Н,О жүссіндегі ерігіштікті зерттеу нәтижесінде</w:t>
        <w:br/>
        <w:t>карбамидтің азот қышқылымен және марганец нитратымен әрекеттескенде</w:t>
        <w:br/>
        <w:t>түзілетін екілік қосылыстардың Mn(NO,), -4COWNH,), .</w:t>
        <w:br/>
        <w:t>Ми(МО,),.2С0(МН.),, СО(МН,),-НМО, түзілетіні және бастапкы</w:t>
        <w:br/>
        <w:t>эвтоникалық құрамдардың кристалдану саласы аныкталды. Сонымен қатар</w:t>
        <w:br/>
        <w:t>зерттелген жүйеледен құрамы Adn(NO,), -4CO(NH,), - HNO, ,</w:t>
        <w:br/>
        <w:t>Mn(NO,), -2CO(NH,), - HNO, xone Afn NO.) -COWNH,), - LINO, Sonate «ana</w:t>
        <w:br/>
        <w:t>үштік қосылыстар түзілуінің концентрациялық шегі табылды.</w:t>
      </w:r>
    </w:p>
    <w:p>
      <w:r>
        <w:t>Қышқыл ерітінділерінде марганең тұздарының карбамидпен</w:t>
        <w:br/>
        <w:t>әрекеттесуінің негізгі заңдылықтары</w:t>
      </w:r>
    </w:p>
    <w:p>
      <w:r>
        <w:t>Қарастырылған изотермаларды талдай отырып, құрауыштардың белгілі</w:t>
        <w:br/>
        <w:t>қатынастарында марганец тұзы -- карбамид - сәйкес бейорганикалық кышқыл -</w:t>
        <w:br/>
        <w:t>су төртқұрауышпы жүйелерінде, үшкұрауыпнтан тұратын жүйелердің</w:t>
        <w:br/>
        <w:t>ерігіштігің зерттеген кезде түзілген барлық қосылыстар кристапданатыны</w:t>
        <w:br/>
        <w:t>анықталғанын айта кеткен жөн. Сонымен қатар олардан басқа бірмезгілде</w:t>
        <w:br/>
        <w:t>құрамында марғанец тұзы, карбамид және қышқыл болатын жаңа қосылыстар</w:t>
        <w:br/>
        <w:t>түзіледі.</w:t>
      </w:r>
    </w:p>
    <w:p>
      <w:r>
        <w:t>Зерттелген жүйелердегі үштік қосылыстардың түзілуіне әкелетін</w:t>
        <w:br/>
        <w:t>қышқылдық - негіздік әрекеттесулердің нәтижесі төмендегідей реакциялардың</w:t>
        <w:br/>
        <w:t>жүрілуіне әкелуі мүмкін (мысал ретінде Ми(СІО,),-СО(ҺН.),- НСЮО,-Н,О</w:t>
        <w:br/>
        <w:t>жүйесін қарастырайық):</w:t>
      </w:r>
    </w:p>
    <w:p>
      <w:r>
        <w:t>Mn(ClO4)s 6COWNH)2 + HClO, = Mu(Cl0,), -ACOWNH 2)“ HC10s + 2COWH 2</w:t>
        <w:br/>
        <w:t>Mn(CIO4). -ACOUNH py + HCHO, = Mr(CIO,), -2CO(NH) 9 -HCIO, + 2COWNH 2s</w:t>
        <w:br/>
        <w:t>МСО)» СОМ) + HCIO, = Min(C104)y COUN )y -HCIO, + CO(NH a</w:t>
        <w:br/>
        <w:t>IPCOWH ,), -HCIO,|+ Mn(C10,), = Mr(CIO4), ACOH), - HCIO, + HCIO,</w:t>
        <w:br/>
        <w:t>[2COWWH, ), -HCIO,|+ MnlClO4). = Mn(C10,)_-2COWNH) &gt; -HICIO,</w:t>
      </w:r>
    </w:p>
    <w:p>
      <w:r>
        <w:t>[COWNH,), -HCIO,}+.Mn(CIO,), = Min(C1O,)s CO(NH), -HCIO,</w:t>
      </w:r>
    </w:p>
    <w:p>
      <w:r>
        <w:t>Келтірілген реакция. теңдеулерінен, марғанед перхлоратының</w:t>
        <w:br/>
        <w:t>протондалған карбамидпен үтітік қосылысының түзілуі екілік косылыстардың</w:t>
        <w:br/>
        <w:t>құрамынан қышқылдың немесе карбамидтің артық мөлшерін ығыстырып</w:t>
      </w:r>
    </w:p>
    <w:p>
      <w:r>
        <w:t>шығару арқылы жүрілетінін көруге болады. Кей жағдайларда бул реакциялар</w:t>
        <w:br/>
        <w:t>құрауыштардың толық реакцияға түсуімен жүрілетінін де айта кеткен жөн.</w:t>
      </w:r>
    </w:p>
    <w:p>
      <w:r>
        <w:t>Зерттелген төртқұрауышты жүйелерде құрауыштардың өзара әсері және</w:t>
        <w:br/>
        <w:t>олардың екі- және үштік қосылыстардың қаныққан ерітінділерінен кристал-</w:t>
        <w:br/>
        <w:t>данған заттардың ерігіштігіне әсерінің мынадай заңдылықтары белгілі болды:</w:t>
      </w:r>
    </w:p>
    <w:p>
      <w:r>
        <w:t>-- карбамид -- қышқыл - су жүйесіндегі эвтоникалық ерітіндіге металл тұзын</w:t>
        <w:br/>
        <w:t>қосқан кезде марганеп сульфаты, нитраты және перхлораты аздап</w:t>
        <w:br/>
        <w:t>тұзсызданғыштық әсер етеді, ал басқа маталл тұздары үштік қосылыс түзілетін</w:t>
        <w:br/>
        <w:t>эвтоникалық ерітіндінің ерігіштігіне тұзданғыштық әсер етеді;</w:t>
      </w:r>
    </w:p>
    <w:p>
      <w:r>
        <w:t>— марганец тұзы - карбамид - су жүйесінің эвтоникалық ерітіндісіндегі</w:t>
        <w:br/>
        <w:t>бейорганикалық қышқылдардың мөлшерін арттырғанда судың саны кемиді, бұл</w:t>
        <w:br/>
        <w:t>құбылыс эвтоникалық құрамның ерігіштігінде қышқылдың тұздану әрекетін</w:t>
        <w:br/>
        <w:t>көрсетеді. Қвипқыл концентрациясының артуына байланысты ерітіндідегі</w:t>
        <w:br/>
        <w:t>бастапқы тұздың мөлшері азаяды;</w:t>
      </w:r>
    </w:p>
    <w:p>
      <w:r>
        <w:t>- марганец тұзы мөлшерінің артуы карбамид мөлшерінің кемуіне және судың</w:t>
        <w:br/>
        <w:t>санының өсуіне әкеледі жоне кей жағдайларда марганец тұзы мөлшерінің артуы</w:t>
        <w:br/>
        <w:t>карбамид қышқыл жүйесінің “ерігіштігіне тұздану әсерін тигізеді және</w:t>
        <w:br/>
        <w:t>эвтоникалық ерітіндіде марганец тұзы - карбамид - су жүйесі пайда болады;</w:t>
      </w:r>
    </w:p>
    <w:p>
      <w:r>
        <w:t>- кей жағдайларда құрамында тұз және пртотондалған карбамид болатын жаңа</w:t>
        <w:br/>
        <w:t>үштік қосылыс кристалданған кезде бейорганикалық қыпақылдың мөлшерінің</w:t>
        <w:br/>
        <w:t>артуы судың санының көбеюіне әкеледі, бұл құбылыс кешенді қосылыстың</w:t>
        <w:br/>
        <w:t>ерігіштігінде қышқылдың тұзсыздану әрекеті туралы мәліметті дәлелдейді;</w:t>
      </w:r>
    </w:p>
    <w:p>
      <w:r>
        <w:t>Маргане, тұздарының протондалған карбамидпен кешенді</w:t>
        <w:br/>
        <w:t>қосылыстарының кейбір физика - хымналық сипаттамалары және оларды</w:t>
        <w:br/>
        <w:t>синтездеу</w:t>
      </w:r>
    </w:p>
    <w:p>
      <w:r>
        <w:t>Алынған изотермалардың ерігіштігінен басқа оларды зертханалық</w:t>
        <w:br/>
        <w:t>жағдайларда синтездеудің әдістері зерттелді. Протондалған карбамидпен</w:t>
        <w:br/>
        <w:t>марганецтің ҡристалп түрінде бөлінген қосылыстары химиялық және</w:t>
        <w:br/>
        <w:t>рентгенфазалық әдістер арқылы сарапталды, сонымен қатар олардың балқу</w:t>
        <w:br/>
        <w:t>температуралары, тығыздықтары, органикалық еріткіштерде ерігіштігі</w:t>
        <w:br/>
        <w:t>анықталды (кесте 1).</w:t>
      </w:r>
    </w:p>
    <w:p>
      <w:r>
        <w:t>Кестеден керіп отырғандай марганец тұздары мең протондалған</w:t>
        <w:br/>
        <w:t>карбамидтен түзілген қосылыстар көбінесе бастапқы тұздардың балқу</w:t>
        <w:br/>
        <w:t>температурасынан тәмен температурада бапқымай тұрып ыдырап кетеді, бірақ</w:t>
        <w:br/>
        <w:t>олардың балқу температуралары карбамидтің балқу температурасынан жоғары.</w:t>
      </w:r>
    </w:p>
    <w:p>
      <w:r>
        <w:t>Үштік қосылыстардың пикнометрлік тығыздығы бастапқы марганец</w:t>
        <w:br/>
        <w:t>тұздарының тығыздығынан төмен, бірақ карбамидпен салыстырғанда жоғары.</w:t>
        <w:br/>
        <w:t>Синтезделген қосылыстардың тығыздықтары олардың құрамындағы карбамид</w:t>
        <w:br/>
        <w:t>мөлшері өскен сайын азаяды.</w:t>
      </w:r>
    </w:p>
    <w:p>
      <w:r>
        <w:t>Алыңған кешенді қосылыстар толуолда ерімейді, диэтил эфирінде және</w:t>
        <w:br/>
        <w:t>бензолда нашар ериді, ал этил эфирінде және ацетонда жақсы ериді.</w:t>
      </w:r>
    </w:p>
    <w:p>
      <w:r>
        <w:t>Синтезделген қосылыстар химиялық әдістер арқылы ғана дәлелденген жоқ,</w:t>
        <w:br/>
        <w:t>сонымен қатар рентгенфазалық талдау әдісі арқылы диффрактограм-малардағы</w:t>
        <w:br/>
        <w:t>жиынтықтардың жазықтықаралық арақашықтығы және сәйкес сызықтардың</w:t>
        <w:br/>
        <w:t>интенсивтілігі бойынша дәлелденді.</w:t>
      </w:r>
    </w:p>
    <w:p>
      <w:r>
        <w:t>Кесте 1 - Прогопдалған карбамидпен марғанец тұздары қосылыстарыныц физика —</w:t>
        <w:br/>
        <w:t>химиялық сипаттамалары</w:t>
      </w:r>
    </w:p>
    <w:p>
      <w:r>
        <w:t>“3</w:t>
        <w:br/>
        <w:t>Қосылыстар кгм</w:t>
      </w:r>
    </w:p>
    <w:p>
      <w:r>
        <w:t>С</w:t>
        <w:br/>
        <w:t>ВТ Гм | ам |4 [498 | 8</w:t>
      </w:r>
    </w:p>
    <w:p>
      <w:r>
        <w:t>| ACO(NH,), -2HCI</w:t>
        <w:br/>
        <w:t>MnCl, -2CO(NH,), -2HCI</w:t>
      </w:r>
    </w:p>
    <w:p>
      <w:r>
        <w:t>ee</w:t>
        <w:br/>
        <w:t>0,54</w:t>
        <w:br/>
        <w:t>0,42</w:t>
      </w:r>
    </w:p>
    <w:p>
      <w:r>
        <w:t>Ман; 6СО(МН),-Нғ | 299 036</w:t>
        <w:br/>
        <w:t>| MnBr, . Май», АСО( NH,),-HBr 2450 (185) | ерм ерм 5,02 3,01 0,29</w:t>
        <w:br/>
        <w:t>COUNH.\.-HBrp | 250 ШЕТ 0,33</w:t>
      </w:r>
    </w:p>
    <w:p>
      <w:r>
        <w:t>1 MnBr, -2 ee - НВ»</w:t>
      </w:r>
    </w:p>
    <w:p>
      <w:r>
        <w:t>hid, CONE, ОНЫН HT</w:t>
        <w:br/>
        <w:t>Mal, CO(NH,). НГ</w:t>
      </w:r>
    </w:p>
    <w:p>
      <w:r>
        <w:t>Mn(CIO, ), a НСО, _</w:t>
      </w:r>
    </w:p>
    <w:p>
      <w:r>
        <w:t>Ми50,-2СООУН,),- Н,80,</w:t>
        <w:br/>
        <w:t>'МИ5О, СО(МН.), -Н.,80,</w:t>
      </w:r>
    </w:p>
    <w:p>
      <w:r>
        <w:t>Mn(NO;} }.- ACOH): AIO,</w:t>
        <w:br/>
        <w:t>Mn(NO,) Ise ОСН “HNO,</w:t>
      </w:r>
    </w:p>
    <w:p>
      <w:r>
        <w:t>Жаңа қосылыстардың инфрақызыл спектрлері</w:t>
      </w:r>
    </w:p>
    <w:p>
      <w:r>
        <w:t>Карбамид пен марганец тұздарынан синтезделеген қосылыстардың</w:t>
        <w:br/>
        <w:t>молекуласындағы кешенделген орынды және құрылымдық ерекшелікті анықтау</w:t>
        <w:br/>
        <w:t>үшін олардың ИҚ - спектрлері зерттелді.</w:t>
      </w:r>
    </w:p>
    <w:p>
      <w:r>
        <w:t>Протондалған карбамидпен марганец тұздары қосылыстары спектрлерінде</w:t>
        <w:br/>
        <w:t>карбонилді байланыстардың аленттік тербеліс жиіліктері 25 - 30 см! төменгі</w:t>
        <w:br/>
        <w:t>жиіліктер аймағына қарай ығысады. С- М антисммметриялы байланыстарының</w:t>
        <w:br/>
        <w:t>валенттік тербеліс жиіліктерінің 20. - 30 см! және симметриялы байланыс</w:t>
        <w:br/>
        <w:t>жиіліктерінің 15 - 25 см" жоғарғы жиіліктер аймағына қарай ығысуы, бұл</w:t>
        <w:br/>
        <w:t>байланыстың карбонилдік оттек атомы арқылы түзілетіндігін дәлелдейді. 3380</w:t>
        <w:br/>
        <w:t>- 3390 см! және 1710 - 1715 см! аймағында ИҚ - спектрлеріндегі</w:t>
        <w:br/>
        <w:t>косылыстардың сіңіру белдеулерінің көрінуі О- протондалуды көрсетеді,</w:t>
        <w:br/>
        <w:t>сонымен қатар бүл жұтылу жиіліктері валенттік жәнс ОН - топтарының</w:t>
        <w:br/>
        <w:t>деформацияланған тербелістеріне жатады.</w:t>
      </w:r>
    </w:p>
    <w:p>
      <w:r>
        <w:t>Марганец тұздарының протондалған карбамидпен қосылыстарының</w:t>
        <w:br/>
        <w:t>антисимметриялы валенттік тербелістерінің жиіліктері 15 - 20 см! төменгі</w:t>
        <w:br/>
        <w:t>жиіліктер аймағына қарай ығысады. МН байланыстарының симметриялы</w:t>
        <w:br/>
        <w:t>валенттік тербелістері жиіліктерінің белдеулері аздап төменгі жиіліктер</w:t>
        <w:br/>
        <w:t>аймағына қарай ығысады (10 - 15 см"). Мұндай өзгерістер карбамидтегі</w:t>
      </w:r>
    </w:p>
    <w:p>
      <w:r>
        <w:t>10</w:t>
      </w:r>
    </w:p>
    <w:p>
      <w:r>
        <w:t>аминтоптарының қатысуында жаңа Н- байланысты N.Y түзілетіндігін</w:t>
        <w:br/>
        <w:t>көрсетеді (мұндағы Х -қышқыл анионы).</w:t>
      </w:r>
    </w:p>
    <w:p>
      <w:r>
        <w:t>1610 см! - де карбамидтегі МН, - топтарының деформацияланған</w:t>
        <w:br/>
        <w:t>тербелістерде жұтылу белдеулері іс жүзінде өзгеріссіз қалады, осының</w:t>
        <w:br/>
        <w:t>салдарынан кешенді қосылыстар түзілу үшін С -О байланыстары да қатысуы</w:t>
        <w:br/>
        <w:t>мүмкін.</w:t>
      </w:r>
    </w:p>
    <w:p>
      <w:r>
        <w:t>ИҚ - спектрлерінің нәтижесі бойынша марғанец тұздарының протон-</w:t>
        <w:br/>
        <w:t>далған карбамидпен қосылыстары ішкі сферасында сәйкес қышқылдардың</w:t>
        <w:br/>
        <w:t>аниондарымен қатар карбамид және протондалған карбамид бар әр түрлі</w:t>
        <w:br/>
        <w:t>лигандалы кешенді қосылыстарға жататынын анықтауға болады және</w:t>
        <w:br/>
        <w:t>синтезделген қосылыстардың құрылмы төмендегідей:</w:t>
      </w:r>
    </w:p>
    <w:p>
      <w:r>
        <w:t>[мА {АН Br, маАНУ, [aint A}, {4H},(SO,), |</w:t>
        <w:br/>
        <w:t>[Мец ДАН} В» |В» [миаз {аНу, (Мт АҺ АН),80,).1</w:t>
        <w:br/>
        <w:t>{A4n{ AM AH }Br, [Br (мн АҢАНЫ,Д [MnlA\ 4H ASO, - SO, |</w:t>
        <w:br/>
        <w:t>[adn AH }Br, | [atn{ AH, | [Mn{ 4}, {AH}(NO,), |NO,</w:t>
        <w:br/>
        <w:t>[Mn{.4}.{4H\UHCIO,), \clO, [Mn{4},{aH},Cl,|cl, — [atu{A}AH\NO,), |NO,</w:t>
        <w:br/>
        <w:t>[Mnl A} 4H HCIO,), CIO, [Mn\4}An}ci, |cl [Mn{ AH} NO,), |</w:t>
        <w:br/>
        <w:t>[adn{ AH HCIO,), |</w:t>
      </w:r>
    </w:p>
    <w:p>
      <w:r>
        <w:t>Мұндағы А- СО(МН,),, АН- CO(NH,), -H*</w:t>
      </w:r>
    </w:p>
    <w:p>
      <w:r>
        <w:t>Марганец тұздарының протондалған карбамидпен қосылыстары</w:t>
        <w:br/>
        <w:t>құрылымының квантхимиялық зерттеулері</w:t>
      </w:r>
    </w:p>
    <w:p>
      <w:r>
        <w:t>Лигандалары бар металл иондарының кешендерін есептегенде РМЗ3</w:t>
        <w:br/>
        <w:t>бағдарламасы қолданылды. РМ3. әдісі валенттік жақындасудың</w:t>
        <w:br/>
        <w:t>жартылайзмпирикалық әдісіне жатады, соңдай - ақ ол валенттік электрондарды</w:t>
        <w:br/>
        <w:t>және валенттік бұлттардағы атомдық орбиталдарды (АО) есепке алады.</w:t>
      </w:r>
    </w:p>
    <w:p>
      <w:r>
        <w:t>Карбамидтің бейорганикалық қышқылдармен (хлорсутек) келенді</w:t>
        <w:br/>
        <w:t>қосылыстарының молекулалары протондалған кезде электорондардың орын</w:t>
        <w:br/>
        <w:t>ауыстыруы туралы мәліметтерді зерттелген молекулалардың құрамына кіретін</w:t>
        <w:br/>
        <w:t>гетероатомдардағы тиімді зарядтардың мәнін таллау нәтижесінен алуға болады</w:t>
        <w:br/>
        <w:t>(сурет 2).</w:t>
      </w:r>
    </w:p>
    <w:p>
      <w:r>
        <w:t>Аминтоптын азот атомдарындағы және карбонилді топтың оттек</w:t>
        <w:br/>
        <w:t>атомдарындағы салыстырмалы зарядтардың таралуы карбамид молекулаларын-</w:t>
        <w:br/>
        <w:t>дағы гетероатомдардың карбонилді тобындағы оттек атомына хлорсутек</w:t>
        <w:br/>
        <w:t>молекулалары қосылған кезде көрінетін ерекшеліктер, жүрілген протондалу</w:t>
        <w:br/>
        <w:t>үрдісі арқылы түсіндіріледі. .</w:t>
      </w:r>
    </w:p>
    <w:p>
      <w:r>
        <w:t>a Осы кезде түзілген кешенді қосылыстың</w:t>
        <w:br/>
        <w:t>барлық атомдарында полярлану қүбылысы</w:t>
        <w:br/>
        <w:t>жүріледі. Оның себебі гетероатомдардағы</w:t>
        <w:br/>
        <w:t>зарялтық сипатттамалардың өзгерісіне байла-</w:t>
        <w:br/>
        <w:t>нысты болады. Протондалу құбылысы нәти-</w:t>
        <w:br/>
        <w:t>Сурет 2 - МяС1,-4СО(МН,),:28С1! жесінде карбонилді топтағы оттек атомының</w:t>
        <w:br/>
        <w:t>кешенді қосылысы үшін тиімді қарамя - қарсы салыстырмалы тиімді заря-</w:t>
        <w:br/>
        <w:t>ПИРАТЫ SPR RARE дының және аминтоптағы азот атомының</w:t>
      </w:r>
    </w:p>
    <w:p>
      <w:r>
        <w:t>il</w:t>
      </w:r>
    </w:p>
    <w:p>
      <w:r>
        <w:t>қалыпты салыстырмалы тиімді зарядының өзгеруі байқалады (кесте 2).</w:t>
      </w:r>
    </w:p>
    <w:p>
      <w:r>
        <w:t>Кесте 2- Марганец хлоридінің протондалған Бұл құбылыстан протон-</w:t>
        <w:br/>
        <w:t>карбамидиен кешенді қосылыстарының элекгорнди далу үрдісі барысында карбо-</w:t>
        <w:br/>
        <w:t>және энергетикалық сипаттамалары ниллі топтағы оттек атомына</w:t>
      </w:r>
    </w:p>
    <w:p>
      <w:r>
        <w:t>лыс Mn, ACO(H,), | MnCl, ACOA), 2HC!</w:t>
        <w:br/>
        <w:t>Kemascon | Жанды | 9% сутек атомының қосылуына</w:t>
      </w:r>
    </w:p>
    <w:p>
      <w:r>
        <w:t>Сипаттамалар | карамастан, карбамидтің гете-</w:t>
        <w:br/>
        <w:t>4О, ез. pe me роатомдарындағы салыстыр-</w:t>
        <w:br/>
        <w:t>0172 0,394 малы тиімді зарядтарлың</w:t>
        <w:br/>
        <w:t>-0,137 10,229 таралуы зерттелетін кешенді</w:t>
        <w:br/>
        <w:t>ase spon қосылыстың құрамындағы</w:t>
        <w:br/>
        <w:t>40.517 40,778 амидтік қабаттасулардың кү-</w:t>
        <w:br/>
        <w:t>1" ue шеюіне әкелетінін көруге</w:t>
        <w:br/>
        <w:t>-0,052 ),095 ; 5 у . .</w:t>
        <w:br/>
        <w:t>0.044 +0440 болады. Зерттелген үлгілердің</w:t>
        <w:br/>
        <w:t>-0,088 30,468 геометриялық мәліметтерінің</w:t>
      </w:r>
    </w:p>
    <w:p>
      <w:r>
        <w:t>0,143 +0,007</w:t>
      </w:r>
    </w:p>
    <w:p>
      <w:r>
        <w:t>нәтижесінен амидтік бөліктегі</w:t>
      </w:r>
    </w:p>
    <w:p>
      <w:r>
        <w:t>С-О атомының арақашықтығы бейорганикалық қышқылдың амидпен</w:t>
        <w:br/>
        <w:t>протондалуына тәуелді болатынын көруге болады.</w:t>
      </w:r>
    </w:p>
    <w:p>
      <w:r>
        <w:t>Амиятің карбонилді тобындағы С - О арасындағы байланыстың ұзындығы</w:t>
        <w:br/>
        <w:t>протондалған қышқылдың табиғатына байланысты өседі.</w:t>
      </w:r>
    </w:p>
    <w:p>
      <w:r>
        <w:t>С-.М арасыңдағы байланыстар тетракарбамидмарганецтің дихлоридімен</w:t>
        <w:br/>
        <w:t>салыстырғанда, . протондалған қосылыстарда аздап өседі. Бұл құбылысты</w:t>
        <w:br/>
        <w:t>кешенді қосылыстың орталық атомының айналасындағы лигандтардың</w:t>
        <w:br/>
        <w:t>жазықтықтағы және электрондық құрылымындағы өзара әсері арқылы</w:t>
        <w:br/>
        <w:t>түсіндіруге болады. Себебі протондалу үрдісі кезінде молекулалардың қайтадан</w:t>
        <w:br/>
        <w:t>орналасуы жүріледі.</w:t>
      </w:r>
    </w:p>
    <w:p>
      <w:r>
        <w:t>О-НСІ арасындағы байланыстың ұзындығын МиСІ,.4АСО(АН,),.2НСІ</w:t>
        <w:br/>
        <w:t>қосылысында 0,0977 және 0,1038 нм - ге тең болатыны аныкталды. Оныц ор</w:t>
        <w:br/>
        <w:t>түрлі болуының себебі протондалған кездегі кешенді қосылыстардағы</w:t>
        <w:br/>
        <w:t>байжаныс табиғатының әр түрлі болуына байланысты.</w:t>
      </w:r>
    </w:p>
    <w:p>
      <w:r>
        <w:t>Карбонилді топтағы оттек атомы арқылы протондалу үрдісінің жүрілуіне</w:t>
        <w:br/>
        <w:t>байланысты валенттік бұрыштардың мәні де өзгереді. Протондалу үрдісінің</w:t>
        <w:br/>
        <w:t>әсерінеп (М-С - О бұрышының мәні бастапқы карбамидпен салыстырғанда</w:t>
        <w:br/>
        <w:t>протондапмаған МнС/,-АСО(ХН,), қосылысы үшін 121,83 град. және 120,55</w:t>
        <w:br/>
        <w:t>грая. болса, протопдалған МиС),-4СО(МН,),.2НСІ қосылысы үшін 112,07</w:t>
        <w:br/>
        <w:t>грал., 117,02 град. және 121,53 град болады. Яғни протондалмаған қосылыста</w:t>
        <w:br/>
        <w:t>«М-С- О бұрышының мәні өседі, ал протондалған қосылыста керісінше</w:t>
        <w:br/>
        <w:t>кемиді. “С-О-Н (110,58 ғрад., 111,48 град.) және О-Н-Сі (152,15 град.,</w:t>
        <w:br/>
        <w:t>142,70 град.) бурыштарынын мондер? байланыстын жоне қосылыстың</w:t>
        <w:br/>
        <w:t>табиғатына байланысты әр түрлі болады.</w:t>
      </w:r>
    </w:p>
    <w:p>
      <w:r>
        <w:t>Карбамидтің марганеццен кешенді қосыпысын және карбамид</w:t>
        <w:br/>
        <w:t>молекулаларын жартылайэмпирикалы квантхимиялық әдіс арқылы талдаудың</w:t>
        <w:br/>
        <w:t>нәтижесінде, опардың салыстырмалы реакциялық қабілеттілігне байланысты</w:t>
        <w:br/>
        <w:t>барлығын индекс ретінде және анықтамалық мәліметтер ертінде қолдануға</w:t>
        <w:br/>
        <w:t>болатындығы анықталды.</w:t>
      </w:r>
    </w:p>
    <w:p>
      <w:r>
        <w:t>—</w:t>
        <w:br/>
        <w:t>һә</w:t>
      </w:r>
    </w:p>
    <w:p>
      <w:r>
        <w:t>Кесте 3 - Карбамид, марганецтің тетракарбамид хлоридінің және карбмидтік кешенді</w:t>
        <w:br/>
        <w:t>қосылысының геометриялық параметрлері</w:t>
      </w:r>
    </w:p>
    <w:p>
      <w:r>
        <w:t>Қосылыстар | СО(МН,), MnCl, 4CO(NH) 5 Mic АСОСМН,), ЗНС!</w:t>
        <w:br/>
        <w:t>Параметрлер | ы ы е шаш - а - —</w:t>
        <w:br/>
        <w:t>(C=O), aw 01214 701325</w:t>
        <w:br/>
        <w:t>0,1227 0.1228 0.1341</w:t>
        <w:br/>
        <w:t>0,1212 0.1214</w:t>
        <w:br/>
        <w:t>а 07| 06 2</w:t>
        <w:br/>
        <w:t>1 (CN), eu 0,1450. 9,1440 0,1451 =</w:t>
        <w:br/>
        <w:t>0,1431 0,1494 0,1490</w:t>
        <w:br/>
        <w:t>9,1447 0,1425</w:t>
        <w:br/>
        <w:t>9,1311 0,1341</w:t>
        <w:br/>
        <w:t>т(О-НСІ),нм = - 0,0977</w:t>
        <w:br/>
        <w:t>|. ___ И. 0,1038 _</w:t>
        <w:br/>
        <w:t>2 (4-С-О), град. 120,50 131,83 112,07</w:t>
        <w:br/>
        <w:t>120,55 117,02</w:t>
        <w:br/>
        <w:t>ee НН ГОН pa 153 02</w:t>
        <w:br/>
        <w:t>2 С-О-Ң), град. - - 110.58</w:t>
        <w:br/>
        <w:t>_ . __ 11148</w:t>
        <w:br/>
        <w:t>2 (О-Н-СҺ, грал, - - 152,15</w:t>
        <w:br/>
        <w:t>142,70</w:t>
      </w:r>
    </w:p>
    <w:p>
      <w:r>
        <w:t>Геометриялық параметрлерін салыстырмалы талдау арқылы, зерттелетін</w:t>
        <w:br/>
        <w:t>кешенді қосылыстын құрамыңа кіретін электрондық және жазықтық түріндегі</w:t>
        <w:br/>
        <w:t>атомдар мен молекулалардың өзара әсері карбамид молекулаларындағы</w:t>
        <w:br/>
        <w:t>карбонилді топтағы оттек атомы арқылы протондалатынын дәлелдейді жене</w:t>
        <w:br/>
        <w:t>зерттелетін қосылыстың барлық геометриялық сипаттамаларының өзгеруіне</w:t>
        <w:br/>
        <w:t>әсер стеді.</w:t>
        <w:br/>
        <w:t>ҚОРЫТЫНДЫ</w:t>
        <w:br/>
        <w:t>ін бойынша келесі түйіндемелер жасалынды:</w:t>
      </w:r>
    </w:p>
    <w:p>
      <w:r>
        <w:t>. 25 9С температурада 6 төртқұрауышты жүйедегі сулы ерітіндіден</w:t>
        <w:br/>
        <w:t>eo марганецтің хлоридтерін (сульфаттарын, нитраттарын, йодидтерін,</w:t>
        <w:br/>
        <w:t>бромидтерін, перхлораттарын) және хлорсутек (азот, күкірт, йод, бром, хлор)</w:t>
        <w:br/>
        <w:t>қышқылдарының ерігіштігін зерттеу негізінде, осы жүйелерден бір мезгілде</w:t>
        <w:br/>
        <w:t>құрамында металл тұзы, карбамид және қышқыл болатын 19 жаңа кешенді</w:t>
        <w:br/>
        <w:t>қосылыс түзілетіндігі анықталды:</w:t>
      </w:r>
    </w:p>
    <w:p>
      <w:r>
        <w:t>Мғ(МО,),-4СО(УН,),-НМО/ МиВғ,-6СО(МН,),-НВеғ Mul, -6CO(NH,), «Ht</w:t>
        <w:br/>
        <w:t>Mdn(NO,),-2CO(NH,),-HNO,  MnBr,-4CO(NH,}, - HBr МЫ, -4СО(МН,), НІ</w:t>
        <w:br/>
        <w:t>Ма(МО,),-СО(МН,), .НУО, МВ, -СО(МН,), - НВк 41, -2СО(МН,), НІ</w:t>
      </w:r>
    </w:p>
    <w:p>
      <w:r>
        <w:t>Mn(CIO,), -4CO(NH,), -HCIO, MnSO,-4CO(NH,)},-H)SO, — Mnl, -CO(NH,), «FI</w:t>
        <w:br/>
        <w:t>Mn(ClO,), “2СО(УН,), -HCIO, AinSOQ, - 2СО(МН, )% Se 7,50, MaCl, “АСОСУН,), “2НС/</w:t>
        <w:br/>
        <w:t>МСО, }, -CO(NH,),-HCIO,  MnSO,-CO(NH,),-H;SO, MCI, -2CO(VH,),-2HCI</w:t>
        <w:br/>
        <w:t>MnBr, -2CO(NE,), «HBr</w:t>
        <w:br/>
        <w:t>2. Ерігіштік изотермасынан алынған талдау нәтижесі төмендегідей: көп</w:t>
        <w:br/>
        <w:t>жағдайларда үштік қосылыстардың ерігіштігі ерітіндідегі қышқыл мөлшерінің</w:t>
        <w:br/>
        <w:t>өсуіне байланысты артады, сонымен қатар тұзсыздану әсері байқалады, бұл</w:t>
        <w:br/>
        <w:t>құбылыс қышқыл концентрациясының артуына байланысты осы ерітінділердегі</w:t>
        <w:br/>
        <w:t>су санының азаятынын дәлелдейді; мараганец тұзы -- карбамид -- су, карбамид-</w:t>
        <w:br/>
        <w:t>қышқыл -- су үшкұрауышты жүйелеріндегі ерігіштікті зерттеген кезде белгілі</w:t>
        <w:br/>
        <w:t>болған екілік кешенді қосылыстардың кристалданатыны анықталды; қышқыл</w:t>
      </w:r>
    </w:p>
    <w:p>
      <w:r>
        <w:t>13</w:t>
      </w:r>
    </w:p>
    <w:p>
      <w:r>
        <w:t>мөлшерінің артуы металл тұздарының карбамидпен қосылыстарының</w:t>
        <w:br/>
        <w:t>ерігіштігіне тұзданғыштық әсер етеді; жүйеге марганец тұздарын қосқанда</w:t>
        <w:br/>
        <w:t>карбамид қышқыл ерігіштігіне тұзсызданғыттық әсер етеді, бірақ кей</w:t>
        <w:br/>
        <w:t>жағдайларда бұл құбылыс керісінше болатыны да белгілі болды; металл тұзы -</w:t>
        <w:br/>
        <w:t>қарбамид - су жүйесінің эвтоникалық құрамдарының ерігіштігі төртінші</w:t>
        <w:br/>
        <w:t>қышқылды қосқанда өседі; карбамид - қышқыл - су жүйесінің эвтоникалық</w:t>
        <w:br/>
        <w:t>кұрамдарының ерігіштігі көп жағдайларда бастапқы тұздың</w:t>
        <w:br/>
        <w:t>концентрациясынын артуына байланысты төмендейді; бастапқы тұзбен тепе -</w:t>
        <w:br/>
        <w:t>теңдікте турған ерітінділердегі қышқыл концентрациясының артуы олардың</w:t>
        <w:br/>
        <w:t>ерігіштігінің төмендеуіне әкеледі.</w:t>
      </w:r>
    </w:p>
    <w:p>
      <w:r>
        <w:t>3. Төртқұрауышты жүйелердің ерігіштік диаграммалары негізінде 19 жаңа</w:t>
        <w:br/>
        <w:t>үштік қосылысты лаборатория жағдайында синтездеудің тиімді әдістері</w:t>
        <w:br/>
        <w:t>ұсынылды. Олардың жеке қасиеттері химиялық және рентгенфазалық әдістер</w:t>
        <w:br/>
        <w:t>арқылы дәлелденді.</w:t>
      </w:r>
    </w:p>
    <w:p>
      <w:r>
        <w:t>4. Сичтезделген қосылыстардың балқу температуралары, тығыздықтары,</w:t>
        <w:br/>
        <w:t>органикалық еріткіштерде ерігіштігі апықталды. Құрамында протондалған</w:t>
        <w:br/>
        <w:t>қарбамиді бар металл тұздарының тығыздығы карбамид пен металл тұздары</w:t>
        <w:br/>
        <w:t>арасындағы аралық мәндерге ие болады. Алынған қосылыстар толуолда,</w:t>
        <w:br/>
        <w:t>бензолда ерімейді, диэтил эфирінде нашар ериді, ал этил эфирінде және</w:t>
        <w:br/>
        <w:t>ацетонда жақсы ериді.</w:t>
      </w:r>
    </w:p>
    <w:p>
      <w:r>
        <w:t>5. Синтезделген қосылыстардың ауыл шаруашылығындағы маңызы</w:t>
        <w:br/>
        <w:t>зерттелінді. Нәтижесінде бұл қосылыстардың ауыл шаруашылық өнімдерінің</w:t>
        <w:br/>
        <w:t>өнімділігін 29 - 38 пайызға дейін арттыратыны және өнімнің құрамына зиянды</w:t>
        <w:br/>
        <w:t>әсерін тигізбейгіні анықталды.</w:t>
      </w:r>
    </w:p>
    <w:p>
      <w:r>
        <w:t>6. Жаңа қосылыстардың ИҚ спектрлеріндегі С = О байланыстарындағы</w:t>
        <w:br/>
        <w:t>валенттік тербелістер жиілігінің төменгі жиіліктерге қарай ығысуы, ал C-N</w:t>
        <w:br/>
        <w:t>байланысындағы валенттік тербелістер жиілігі жоғарғы жағына қарай ығысуы</w:t>
        <w:br/>
        <w:t>және ОН - топтары спектрлерінде сіңіру жолақтарының лайда болуы</w:t>
        <w:br/>
        <w:t>карбамидтің карбонап тобындағы оттек атомы арқылы протондалатынын</w:t>
        <w:br/>
        <w:t>дәлелдейді.</w:t>
      </w:r>
    </w:p>
    <w:p>
      <w:r>
        <w:t>7. Марганецтің кешенді қосылыстарының квантхимиялық есептеулері</w:t>
        <w:br/>
        <w:t>арқылы МиСТ,-АСО(АН,), 2НСІ кешенді қосылысының геометриялық,</w:t>
        <w:br/>
        <w:t>электрондық және энергетикалық сипаттамалары анықталды, анықталған</w:t>
        <w:br/>
        <w:t>параметрлер ИҚ - спектрінің мәліметтеріне сәйкес келеді. Кешенді</w:t>
        <w:br/>
        <w:t>қосылыстың тұрақтылығына, құрамына және қүрылымына карбамидтің</w:t>
        <w:br/>
        <w:t>протондалуы аса зор әсер етеді.</w:t>
      </w:r>
    </w:p>
    <w:p>
      <w:r>
        <w:t>Қойылған мақсаттың толық шешімін тапқандығын бағалау.</w:t>
        <w:br/>
        <w:t>Диссертациялық жұмыста алға қойылған мақсат толығымен шешімін тапты.</w:t>
        <w:br/>
        <w:t>Жүргізілген зертгеу нәтижесінде марганец тұзы - карбамид - бейорганикалық</w:t>
        <w:br/>
        <w:t>қышқыл - су төртқұрауышты жүйелерінің ерігінтігі анықталды, 19 жаңа</w:t>
        <w:br/>
        <w:t>кешенді қосылыс алынды, оларды лабораториялық жағдайда алудың оңтайлы</w:t>
        <w:br/>
        <w:t>әдістері қарастырылды, зерттелген жүйелердегі құрауыштардың өзара әсерінің</w:t>
        <w:br/>
        <w:t>зандалақтары анықталды, синтезделіп алынған қосылыстар химиялык,</w:t>
        <w:br/>
        <w:t>физикалық, физика - химиялық зерттеу әдістері арқылы -сәйкестендірілді,</w:t>
      </w:r>
    </w:p>
    <w:p>
      <w:r>
        <w:t>14</w:t>
      </w:r>
    </w:p>
    <w:p>
      <w:r>
        <w:t>олардың электрондык, энергетикалық сипаттамаларының ерекшелігі және</w:t>
        <w:br/>
        <w:t>құрылымы анықталды.</w:t>
      </w:r>
    </w:p>
    <w:p>
      <w:r>
        <w:t>Зерттеу нәтижелерін тәжірибе жүзінде қолдану бойынша ұсыныстар,</w:t>
        <w:br/>
        <w:t>Зерттелінген жүйелердегі ерігіштік бойынша алынған мәліметтер жаңа кешеңді</w:t>
        <w:br/>
        <w:t>қосылысты синтездеудің оңтайлы әдістерін таңдауға мүмкіндік береді. Жаңа</w:t>
        <w:br/>
        <w:t>қосылыстардың физика - химиялық сипаттамалары кешенді қосылыстар</w:t>
        <w:br/>
        <w:t>бойынша анықтамалық мәліметтерді толықтырады. Алынған мәліметтер</w:t>
        <w:br/>
        <w:t>бейорганикалық, координациялық химия салаларына, сутектік байланыстар</w:t>
        <w:br/>
        <w:t>химиясына үлесін қосады. Алынған нәтижелер карбамидтін, марганелтің</w:t>
        <w:br/>
        <w:t>карбамидті кешендерінің реакциялық қабілеттілігін анықтаған кезде индекстер</w:t>
        <w:br/>
        <w:t>ретінде қолданылуы мүмкін, сондай - ақ олардың анықтамалақ мәліметтері</w:t>
        <w:br/>
        <w:t>ретінде ұсынылуы мүмкін.</w:t>
      </w:r>
    </w:p>
    <w:p>
      <w:r>
        <w:t>Диссертапия мазмұны келесі бағдарламада жарық көрді:</w:t>
        <w:br/>
        <w:t>1 Ерқасов Р.ШІ., Көлпек А., Рысқалиева Р.Г. 25 “С-дегі марганец хлориді -</w:t>
        <w:br/>
        <w:t>карбамид - хлорсутек қышқылы - су жүйесіндегі ерігіштік// С.Торайғыров</w:t>
        <w:br/>
        <w:t>атындағы ПМУ хабаршысы. Биология-химия сер. — 2008. — № 1.-Б. 86-93.</w:t>
        <w:br/>
        <w:t>2 Рыскалиева Р.Г., Еркасов РШ., Колиек А. 25 °С-дег марганец сульфаты —</w:t>
        <w:br/>
        <w:t>карбамид - күкірт қышқылы - оу жүйесіндегі ерігіштік// әл-Фараби атындағы</w:t>
        <w:br/>
        <w:t>Каз\У хабаршысы. Хим. сер. — 2007. —Т. 48, № 4. —Б. 212—219.</w:t>
        <w:br/>
        <w:t>3 Көлпек А., Ерқасов Р.Ш., Рысқалиева Р.Г. 25 “С-дегі марганец бромиді -</w:t>
        <w:br/>
        <w:t>карбамид - бромсутек кышкылы - су жүйесіндегі ерігіштік// С.Торайғырар</w:t>
        <w:br/>
        <w:t>атындағы ПМУ хабаршысы. Биология-химия сер. — 2008. — № 1.-Б. 121 - 131.</w:t>
        <w:br/>
        <w:t>4 Колпек А., Ерқасов Р.Ш., Рысқалиера Р.Г. 25 °C-neri марганец йодиді -</w:t>
        <w:br/>
        <w:t>карбамид - Йодсутек қышқылы - су жүйесіндегі ерігіштік// Қ.И.Сәтбаев</w:t>
        <w:br/>
        <w:t>атындағы ҚазҰТУ хабаршысы. Химия - металлургия ғылымдары сериясы. -</w:t>
        <w:br/>
        <w:t>2008. - Т. 69, №6.-Б. 223 - 227.</w:t>
        <w:br/>
        <w:t>5 Ерқасов Р.Ш., Колпек А., Рыскалиева Р.Г., Мұратбекова А.А. 25 9С-дегі</w:t>
        <w:br/>
        <w:t>марганец перхлораты -- карбамид -- хлор қышқылы - су жүйесіндегі ерігіштік//</w:t>
        <w:br/>
        <w:t>ҚарМУ хабаршысы. Хим. сер. — 2008. —Т. 50, №2.-Б. 21—27.</w:t>
        <w:br/>
        <w:t>6 Еркасов Р.Ш., Колнек А., Рыскалиева Р.Г., Оразбаева Р.С. Координационные</w:t>
        <w:br/>
        <w:t>соединения галогенидов марганца с протонированным карбамидом// Маіегізіу</w:t>
        <w:br/>
        <w:t>ТУ miedzynarodowej naukowi — praktyczne] konferencji «Nowoczesnych</w:t>
        <w:br/>
        <w:t>naukowych osiagniec — 2008». — Przemysl, 2008.~T. 14. ~C. 54-56.</w:t>
        <w:br/>
        <w:t>7 Еркасов РІШ, Колпек А., Абдуллина Г.Г., Рыскалиева Р.Г. Масакбаева С.Р.</w:t>
        <w:br/>
        <w:t>Закономерности взаимодействия некоторых галогенидов биометаллов с</w:t>
        <w:br/>
        <w:t>протонированными амидами// «Шоқан тағылымы - 13» халықаралық ғылыми</w:t>
        <w:br/>
        <w:t>конференция материалдары. -- Көкшетау, 2008.- Т.7.-Б.11-12.</w:t>
        <w:br/>
        <w:t>8 Колпек А., Еркасов Р.Ш., Рыскалиева Р.Г. Синтез координационных</w:t>
        <w:br/>
        <w:t>соединений солей марганца с протонированным карбамидом// Маена! ТУ</w:t>
        <w:br/>
        <w:t>mieznarodni vedecko — praktika konference «Veda: Teorie a praxe ~ 2008». — Praha,</w:t>
        <w:br/>
        <w:t>2008, -D. 10. —C. 53 — 55.</w:t>
        <w:br/>
        <w:t>9 Еркасов Р.Ш., Рыскалиева Р.Г., Масакбаева C.P., Колпек А., Абдуллина Г.Г.</w:t>
        <w:br/>
        <w:t>Координационнме соединения солей 5- и 4- металлов с протонированными</w:t>
        <w:br/>
        <w:t>амидами и перспективы их применения// Химия және химиялық технология</w:t>
      </w:r>
    </w:p>
    <w:p>
      <w:r>
        <w:t>15</w:t>
      </w:r>
    </w:p>
    <w:p>
      <w:r>
        <w:t>бойынша УІ халықаралық Бірімжанов сьезінің еңбектері. - Қарағанды, 2008.</w:t>
        <w:br/>
        <w:t>-Б.348-352. )</w:t>
      </w:r>
    </w:p>
    <w:p>
      <w:r>
        <w:t>10 Колпек А., Абдуллина Г.Г., Еркасов Р.Ш., Рыскалиева Р.Г. Синтез коор-</w:t>
        <w:br/>
        <w:t>динационных соединений бромида никеля и сульфата марганца с протон-</w:t>
        <w:br/>
        <w:t>ированным карбамидом// Майепай ГУ Miedzynarodowej naukowe-praktyczne}</w:t>
        <w:br/>
        <w:t>konferencji «Naukowy potencjal swiata — 2008». — Przemysi, 2008. — T. 7. — C. 72 —</w:t>
        <w:br/>
        <w:t>74,</w:t>
      </w:r>
    </w:p>
    <w:p>
      <w:r>
        <w:t>11 Абдуллина Г.Г. Еркасов PIL, Колпек А., Рыскалмева Р/. Синтез</w:t>
        <w:br/>
        <w:t>координационных соединений бромида кобальта и нитрата марганца с</w:t>
        <w:br/>
        <w:t>протонированным карбамидом// Материали за ГУ межлународна научна</w:t>
        <w:br/>
        <w:t>практична конференпия «Научные дни — 2008». - София, 2008. - Т.16.-С.16-</w:t>
        <w:br/>
        <w:t>19.</w:t>
      </w:r>
    </w:p>
    <w:p>
      <w:r>
        <w:t>12 Еркасов Р.Ш., Таутова Е.Н., Рыскалиева Р.Г., Колпек А. Квантово -</w:t>
        <w:br/>
        <w:t>химическая оценка электропной структуры комплексов хлорида марганца с</w:t>
        <w:br/>
        <w:t>ҡарбамидом// Материали за У Межлународна научна практична конференция</w:t>
        <w:br/>
        <w:t>«Настояши изследования- 2009». - Днепролетровеск, 2009. --Т. 12.-С.57-60.</w:t>
        <w:br/>
        <w:t>13 Еркасов Р.Ш., Колпек А., Масакбаева С.Р., Мажитова А., Жумабеков А. ИК</w:t>
        <w:br/>
        <w:t>— спектроскопическое исследование координационных талогенидов марганца с</w:t>
        <w:br/>
        <w:t>протонированными амидами// Материалы Международной научно — практичес-</w:t>
        <w:br/>
        <w:t>кой конференции «Валихановские чтения - 14». - Кокшетау, 2009. - С. 128-</w:t>
        <w:br/>
        <w:t>131.</w:t>
      </w:r>
    </w:p>
    <w:p>
      <w:r>
        <w:t>14 Колпек А., Еркасов Р.Ш., Таутова Е.Н., Рыскалиева Р.Г. Сравнительный</w:t>
        <w:br/>
        <w:t>квантово — химический анализ электронной структуры протонированных</w:t>
        <w:br/>
        <w:t>марганец карбамидных комплексов// Маеча\у У miedzynarodowej naukowi —</w:t>
        <w:br/>
        <w:t>praktycznej konferencji «Strategiczne pytania swiatowej nauki — 2009». — Przemysl,</w:t>
        <w:br/>
        <w:t>2009, ~ Vol. 13.-C. 3-6.</w:t>
      </w:r>
    </w:p>
    <w:p>
      <w:r>
        <w:t>16</w:t>
      </w:r>
    </w:p>
    <w:p>
      <w:r>
        <w:t>РЕЗЮМЕ</w:t>
        <w:br/>
        <w:t>на авхореферат диссертации на соискание ученой степени кандидата</w:t>
        <w:br/>
        <w:t>химических наук по специальности «02.00.01 - Неорганическая химия»</w:t>
      </w:r>
    </w:p>
    <w:p>
      <w:r>
        <w:t>Колпек Айнагуль”</w:t>
      </w:r>
    </w:p>
    <w:p>
      <w:r>
        <w:t>КООРДИНАЦИОННЫЕ СОЕДИНЕНИЯ СОЛЕЙ МАРГАНЦА С</w:t>
        <w:br/>
        <w:t>ПРОТОНИРОВАННЫМ КАРБАМИДОМ</w:t>
      </w:r>
    </w:p>
    <w:p>
      <w:r>
        <w:t>Актуальность темы исследования. Одной из актуальных задач</w:t>
        <w:br/>
        <w:t>неорганической химии остается проблема синтеза и изучения строения, свойств</w:t>
        <w:br/>
        <w:t>соединений, представляющих интерес для теории и практики. Немаловажная</w:t>
        <w:br/>
        <w:t>роль при этом принадлежит химии координационных соединений с</w:t>
        <w:br/>
        <w:t>органическими лигандами. являющейся одной из актуальных направлений</w:t>
        <w:br/>
        <w:t>современной химической науки и технологии. Особое место имеют</w:t>
        <w:br/>
        <w:t>координационные соединения, содержащие соли биометаплов, амиды.</w:t>
      </w:r>
    </w:p>
    <w:p>
      <w:r>
        <w:t>Систематическое изучение процессов и продуктов взаимодействия солей</w:t>
        <w:br/>
        <w:t>металлов, неорганических кислот с амидами позволило установить образование</w:t>
        <w:br/>
        <w:t>большого количества двойных соединений, обладающих широким спектром</w:t>
        <w:br/>
        <w:t>полезных качеств нашедших применение в промышленности, сельском</w:t>
        <w:br/>
        <w:t>хозяйстве, органическом сивтезе и медицине.</w:t>
      </w:r>
    </w:p>
    <w:p>
      <w:r>
        <w:t>Целью работы являлось систематическое исследование процессов и</w:t>
        <w:br/>
        <w:t>продуктов взаимодействия солей марганца с протонированным карбамидом в</w:t>
        <w:br/>
        <w:t>водных растворах методом растворимости при 25 °С и определение физико-</w:t>
        <w:br/>
        <w:t>химических свойств полученных соединений.</w:t>
      </w:r>
    </w:p>
    <w:p>
      <w:r>
        <w:t>В задачу исследования входило: изучение растворимости в</w:t>
        <w:br/>
        <w:t>четырехкомнонентных системах соль марганца — неорганическая кислота —</w:t>
        <w:br/>
        <w:t>карбамид — вода; установление составов образующихся новых соединений,</w:t>
        <w:br/>
        <w:t>определение оптимальных условий их образования; установление</w:t>
        <w:br/>
        <w:t>закономерностей взаимного влияния компонентов в изученных системах;</w:t>
        <w:br/>
        <w:t>идентификация синтезированных соединений химическими, физическими и</w:t>
        <w:br/>
        <w:t>физико-химическими методами исследования; исследование строения</w:t>
        <w:br/>
        <w:t>синтезированных соединений. .</w:t>
      </w:r>
    </w:p>
    <w:p>
      <w:r>
        <w:t>Научная новизна исследования. В диссертационной работе внервые:</w:t>
      </w:r>
    </w:p>
    <w:p>
      <w:r>
        <w:t>- изучена растворимость при 25 °С в шести четырехкомпонентных</w:t>
        <w:br/>
        <w:t>системах, содержащих соль марганца — карбамид — кислоту — воду; в них</w:t>
        <w:br/>
        <w:t>образуются соединения, существование которых было ранее установиено при</w:t>
        <w:br/>
        <w:t>изучении растворимости составяяющих трехкомпонентных систем, а также 19</w:t>
        <w:br/>
        <w:t>новых координационных соединений, содержащих в своем составе</w:t>
        <w:br/>
        <w:t>одновременно исходные компоненты; установлены закономерности взаимного</w:t>
        <w:br/>
        <w:t>впияния компонентов в изученных системах, характер  растворевия</w:t>
        <w:br/>
        <w:t>образующихся координанионыых соединений; разработаны оптимальные</w:t>
        <w:br/>
        <w:t>условия синтеза в пабораторных условиях 19 новых соединений; проведена</w:t>
        <w:br/>
        <w:t>идентификация новых координационных соединений методами химического,</w:t>
        <w:br/>
        <w:t>рентгенофазового анализов, определением температур плавления (разложения),</w:t>
      </w:r>
    </w:p>
    <w:p>
      <w:r>
        <w:t>плотности, растворимости в органических растворителях; определены</w:t>
        <w:br/>
        <w:t>геометрические, энергетические и электронные, параметры некоторых</w:t>
        <w:br/>
        <w:t>координационных соединений на основании проведенных квантово —</w:t>
        <w:br/>
        <w:t>химических расчетов.</w:t>
      </w:r>
    </w:p>
    <w:p>
      <w:r>
        <w:t>Основные положения, выносимые на защиту: растворимость хлорида</w:t>
        <w:br/>
        <w:t>(бромида, иодида, перхлората, сульфата, нитрата) марганца, их соединений с</w:t>
        <w:br/>
        <w:t>карбамилом, а также  сосдинений карбамида с Сбромоводородной,</w:t>
        <w:br/>
        <w:t>подоводородной, хлорной, серной азотной кислотами в растворах</w:t>
        <w:br/>
        <w:t>соответствующих кислот и солей, содержащих карбамил при 25 УС;</w:t>
        <w:br/>
        <w:t>закономерности процессов комплексообразования в системах хлрорид, бромил,</w:t>
        <w:br/>
        <w:t>иодид, сульфат, нитрат марғанда - карбамид -  хпороводородная</w:t>
        <w:br/>
        <w:t>(бромовородная, иодоводородвая, хлорная, серная, азотная) кислота — вода при</w:t>
        <w:br/>
        <w:t>25 °c: методики синтеза 19 новых координационных соединений солей</w:t>
        <w:br/>
        <w:t>марганца с протонированным карбамидом и результаты идентификации их</w:t>
        <w:br/>
        <w:t>методами химического, рентгенофазового анализов, физико-химические</w:t>
        <w:br/>
        <w:t>свойства синтезированных соединений; предполагаемое строение и</w:t>
        <w:br/>
        <w:t>геометрические параметры некоторых координационных соединений.</w:t>
      </w:r>
    </w:p>
    <w:p>
      <w:r>
        <w:t>Результаты исследования: ;</w:t>
      </w:r>
    </w:p>
    <w:p>
      <w:r>
        <w:t>1. На оснований изучения растворимости в 6 четырехкомпонентных</w:t>
        <w:br/>
        <w:t>системах, содержащих водные растворы хлрида (бромида, иодида, перхлората,</w:t>
        <w:br/>
        <w:t>сульфата, нитрата) марганца,  хлороводородную, бромоводородную,</w:t>
        <w:br/>
        <w:t>иодоводородную, хлорную, серную, азотную кислоты, при 25 °С установлено</w:t>
        <w:br/>
        <w:t>образование в этих системах 19 новых координационных соединений,</w:t>
        <w:br/>
        <w:t>содержащих одновременно в своем составе соли металлов, карбамид и кислоту.</w:t>
      </w:r>
    </w:p>
    <w:p>
      <w:r>
        <w:t>2. Из анализа полученных изотерм растворимости следует, что,</w:t>
        <w:br/>
        <w:t>в большинстве случаев растворимость тройных соединений увеличивается с</w:t>
        <w:br/>
        <w:t>ростом содержания кислот в растворе, т.е. проявляется всаливающее влияние, о</w:t>
        <w:br/>
        <w:t>чем свидетельствует уменьшение значений водного числа в этих растворах с</w:t>
        <w:br/>
        <w:t>ростом концентрации киспот; происходит кристаллизация эвтонических</w:t>
        <w:br/>
        <w:t>составов и двойных координационных соединений, существование которых</w:t>
        <w:br/>
        <w:t>было установлено при изучении растворимости в составляющих</w:t>
        <w:br/>
        <w:t>трехкомпонентных системах соль марганца — карбамид — вода, карбамид -</w:t>
        <w:br/>
        <w:t>кислота - вода; возрастаютцие количества киспот оказывают всаливающее</w:t>
        <w:br/>
        <w:t>действие на растворимость соединений солей металлов с карбамидом;</w:t>
        <w:br/>
        <w:t>введение солей марганца оказывает всаливающее действие на растворимость</w:t>
        <w:br/>
        <w:t>карбамидкислот; растворимость эвтонических составов систем соль металла —</w:t>
        <w:br/>
        <w:t>карбамид — вода ири добавлении кислоты возрастает; растворимость</w:t>
        <w:br/>
        <w:t>эвтонических составов систем карбамид — кислота — вода в большинстве</w:t>
        <w:br/>
        <w:t>случаев умевыцается с ростом концентрации исходной соли метапла; рост</w:t>
        <w:br/>
        <w:t>концентрации кислот в растворах, находящихся в равновесии с исходной солью</w:t>
        <w:br/>
        <w:t>приводит к снижению их растворимости.</w:t>
      </w:r>
    </w:p>
    <w:p>
      <w:r>
        <w:t>3. На основании диаграмм растворимости изученных чехырехкомпонент-</w:t>
        <w:br/>
        <w:t>ных систем разработаны методики синтеза в лабораторных условиях 19 новых</w:t>
        <w:br/>
        <w:t>тройных соединений. Их индивидуальность доказана методами химического и</w:t>
        <w:br/>
        <w:t>рентхенофазового анализа.</w:t>
      </w:r>
    </w:p>
    <w:p>
      <w:r>
        <w:t>4. Для синтезированных соединений определены температуры нлавления</w:t>
        <w:br/>
        <w:t>(разложения), плотности, растворимости в ряде органических растворителей.</w:t>
        <w:br/>
        <w:t>Полузенные соединения нерастворимы в бензоле и толуоле, плохо растворимы</w:t>
        <w:br/>
        <w:t>в диэтиловом эфире, хорошо растворимы в ацетоне и этиловом спирте.</w:t>
        <w:br/>
        <w:t>Плотности солей металлов с протонированным  карбамидом имеют</w:t>
        <w:br/>
        <w:t>промежуточные значения между плотностями карбамила и солей металлов.</w:t>
      </w:r>
    </w:p>
    <w:p>
      <w:r>
        <w:t>5. В результате испытаний некоторых синтезированных соединений выяв-</w:t>
        <w:br/>
        <w:t>лено, что они способствуют повышению урожайности растений на 29 — 38 % ц</w:t>
        <w:br/>
        <w:t>не оказывают вредного влияния на качество урожая.</w:t>
      </w:r>
    </w:p>
    <w:p>
      <w:r>
        <w:t>6. Смещение в ИК - спектрах полос валентных колебаний С = О связи в</w:t>
        <w:br/>
        <w:t>зизкочастотную область, С — М связи в высокочастотную область, ноявление в</w:t>
        <w:br/>
        <w:t>спектрах соединений полос поглощения ОН - трупи свидетельствует о</w:t>
        <w:br/>
        <w:t>протонировании карбамида по атому кислорода карбонильной группы.</w:t>
      </w:r>
    </w:p>
    <w:p>
      <w:r>
        <w:t>7. Квантово — химическими расчетами установлены геометрические,</w:t>
        <w:br/>
        <w:t>энергетические и электронные параметры соединения состава</w:t>
        <w:br/>
        <w:t>MnCl, -4CO(NH,), -2HCI, найденные параметры хороно согпасуются с ИК -—</w:t>
        <w:br/>
        <w:t>спектросконическими исследованиями. На состав и структуру координа-</w:t>
        <w:br/>
        <w:t>ционных соединений значительное влияние оказывает протонированис</w:t>
        <w:br/>
        <w:t>карбамида.</w:t>
      </w:r>
    </w:p>
    <w:p>
      <w:r>
        <w:t>Оценка полноты решений поставленных задач. Задачи, поставленные</w:t>
        <w:br/>
        <w:t>в диссертапионной работе, решены полностью. В результате проведенных</w:t>
        <w:br/>
        <w:t>исследований изучены растворимости в четырехкомнонентных системах соль</w:t>
        <w:br/>
        <w:t>марганца — неорганическая кислота — карбамид — вода, установлены составы 19</w:t>
        <w:br/>
        <w:t>новых соединений, определены оптимальные условия их образования,</w:t>
        <w:br/>
        <w:t>установлены закономерности взаимного влияния компонентов в системах,</w:t>
        <w:br/>
        <w:t>идентифицированы синтезированные соединения химическими, физическими и</w:t>
        <w:br/>
        <w:t>физико — химическими методами исследования, выярлены строение и</w:t>
        <w:br/>
        <w:t>особенности Их энергетических характеристик термодинамической</w:t>
        <w:br/>
        <w:t>стабильности.</w:t>
      </w:r>
    </w:p>
    <w:p>
      <w:r>
        <w:t>Область применения. Данные но растворимости в изученных системах</w:t>
        <w:br/>
        <w:t>дают необходимую информацию для выбора оптиманьных усповий синтеза</w:t>
        <w:br/>
        <w:t>новых координационных соединений. Физико — химические характеристики</w:t>
        <w:br/>
        <w:t>новых соединений дополняют справочные данные по коорлинационным</w:t>
        <w:br/>
        <w:t>соединениям. Полученные данные вносят вклад в неорганическую,</w:t>
        <w:br/>
        <w:t>координационную химию, химию водородных связей. Результаты квантово —</w:t>
        <w:br/>
        <w:t>химических расчетов могут быть использованы в качестве индексов при оценке</w:t>
        <w:br/>
        <w:t>относительной реакционной способности карбамида, карбамидных комплексов</w:t>
        <w:br/>
        <w:t>марганца и они рекомендуются в качестве справочных данных.</w:t>
      </w:r>
    </w:p>
    <w:p>
      <w:r>
        <w:t>THE RESUME</w:t>
        <w:br/>
        <w:t>On the dissertation author's abstract on competition of a scientific degree of a</w:t>
        <w:br/>
        <w:t>. Cand.Chem.Sci. оп а speciality «02.00.01 — Inorganic chemistry»</w:t>
      </w:r>
    </w:p>
    <w:p>
      <w:r>
        <w:t>Kolpek Ainagul</w:t>
      </w:r>
    </w:p>
    <w:p>
      <w:r>
        <w:t>COORDINATION COMPOUNDS OF SALTS OF MANGANESE WITH</w:t>
        <w:br/>
        <w:t>THE PROTONIZED CARBAMIDE</w:t>
      </w:r>
    </w:p>
    <w:p>
      <w:r>
        <w:t>Urgency of a theme of research. One of actual problems of inorganic</w:t>
        <w:br/>
        <w:t>chemistry still has a problem of synthesis and studying of a structure, properties of</w:t>
        <w:br/>
        <w:t>the compounds which are of interest for the theory and practice. The important role</w:t>
        <w:br/>
        <w:t>thus belongs to chemistry of coordination compounds with organic ligands, being one</w:t>
        <w:br/>
        <w:t>of actual directions of a modem chemical science and technology. The coordination</w:t>
        <w:br/>
        <w:t>compounds containing salts of biometals, amides have a special place.</w:t>
      </w:r>
    </w:p>
    <w:p>
      <w:r>
        <w:t>Regular studying of processes and products of interaction of salts of metals,</w:t>
        <w:br/>
        <w:t>inorganic acids with amides has allowed establishing formation of a considerable</w:t>
        <w:br/>
        <w:t>quantity of the double compounds possessing a wide spectrum of useful qualities</w:t>
        <w:br/>
        <w:t>found application in the industry, agriculture, organic synthesis and medicine.</w:t>
      </w:r>
    </w:p>
    <w:p>
      <w:r>
        <w:t>The work purpose was regular research of processes and products of</w:t>
        <w:br/>
        <w:t>interaction of salts of manganese with the protonized carbamide in water solutions a</w:t>
        <w:br/>
        <w:t>solubility method at 25 °C and definition of physical and chemical properties of the</w:t>
        <w:br/>
        <w:t>received compounds.</w:t>
      </w:r>
    </w:p>
    <w:p>
      <w:r>
        <w:t>Into the research probiem entered: solubility studying in four-componental</w:t>
        <w:br/>
        <w:t>systems manganese salt — inorganic acid — a carbamide — water, establishment of</w:t>
        <w:br/>
        <w:t>structures of formed new compounds, definition of optimum conditions of their</w:t>
        <w:br/>
        <w:t>formation; establishment of laws of mutual influence of components in the studied</w:t>
        <w:br/>
        <w:t>systems; identification of the synthesized compounds by chemical, physical and</w:t>
        <w:br/>
        <w:t>physical and chemical methods of research; research of a structure of the synthesized</w:t>
        <w:br/>
        <w:t>compounds.</w:t>
      </w:r>
    </w:p>
    <w:p>
      <w:r>
        <w:t>Scientific novelty af research. In dissertational work for the first time:</w:t>
        <w:br/>
        <w:t>solubility ts studied at 25 °C in six four-componental systems containing salt of</w:t>
        <w:br/>
        <w:t>manganese — a carbamide — acid — water; in them the compounds which existence has</w:t>
        <w:br/>
        <w:t>been earlier established at studying of solubility of making three-componental</w:t>
        <w:br/>
        <w:t>systems, and also 19 new coordination compounds containing in the structure</w:t>
        <w:br/>
        <w:t>simultaneously initial components are formed; Jaws of mutual influence of</w:t>
        <w:br/>
        <w:t>components in the studied systems, character of dissolution of formed coordination</w:t>
        <w:br/>
        <w:t>compounds are established; optimum conditions of synthesis in laboratory conditions</w:t>
        <w:br/>
        <w:t>of 19 new compounds are developed; identification of new coordination compounds</w:t>
        <w:br/>
        <w:t>by chemical, X-ray analysis methods, by definition of temperatures of fusion</w:t>
        <w:br/>
        <w:t>(decomposition), density and solubilities in organic solvents is spent; geometrical,</w:t>
        <w:br/>
        <w:t>power and electronic parameters of some coordination compounds on the basis of</w:t>
        <w:br/>
        <w:t>spent quantum — chemical calculations are defined. “-:-. ығы</w:t>
      </w:r>
    </w:p>
    <w:p>
      <w:r>
        <w:t>‘The substantive provisions which are taken out on protection: solubility of</w:t>
        <w:br/>
        <w:t>chloride (bromide, iodides, perchlorate, sulphate, nitrate) of manganese, their</w:t>
        <w:br/>
        <w:t>compounds with a carbamide, and also compounds of a carbamide with hydrogen</w:t>
        <w:br/>
        <w:t>bromide, hydrogen iodide, chloric, sulfuric nitric acids in solutions of corresponding</w:t>
        <w:br/>
        <w:t>acids and the salts containing a carbamide at 25 °C; laws of complexing processes in</w:t>
        <w:br/>
        <w:t>systems chloride, bromide, iodide, sulphate, nitrate of manganese - a carbamide —</w:t>
        <w:br/>
        <w:t>hydrogen chloride (hydrogen bromide, hydrogen iodide, chloric, sulfuric, nitric) acid</w:t>
        <w:br/>
        <w:t>~ water at 25 °C; techniques of synthesis of 19 new coordination compounds of salts</w:t>
        <w:br/>
        <w:t>of manganese with the protonized carbamide and results of identification by their</w:t>
        <w:br/>
        <w:t>chemical, X-ray analysis methods, physical and chemical properties of the</w:t>
        <w:br/>
        <w:t>synthesised corupounds; prospective structure and geometrical parametres of some</w:t>
        <w:br/>
        <w:t>coordination compounds.</w:t>
      </w:r>
    </w:p>
    <w:p>
      <w:r>
        <w:t>Results of research: .</w:t>
      </w:r>
    </w:p>
    <w:p>
      <w:r>
        <w:t>1. Оп (һе basis of solubility studying in 6 four-componental systems containing</w:t>
        <w:br/>
        <w:t>water solutions of chloride (bromide, iodide, perchlorate, sulphate, nitrate) of</w:t>
        <w:br/>
        <w:t>inanganese, hydrogen chloride, hydrogen bromide, hydrogen iodide, chloric, sulfuric,</w:t>
        <w:br/>
        <w:t>nitric acids, at 25 °C formation in these systems of 19 new coordination compounds</w:t>
        <w:br/>
        <w:t>containing simultaneously in the structure of salt of metals, a carbamide and acid is</w:t>
        <w:br/>
        <w:t>established.</w:t>
      </w:r>
    </w:p>
    <w:p>
      <w:r>
        <w:t>2. From the analysis of the received isotherms of solubility follows, that, in most</w:t>
        <w:br/>
        <w:t>cases solubility of threefold compounds increases with growth of the maintenance of</w:t>
        <w:br/>
        <w:t>acids in a solution, i.e. is shown salting influence to what reduction of values of water</w:t>
        <w:br/>
        <w:t>number in these solutions with growth of concentration of acids testifies; there is a</w:t>
        <w:br/>
        <w:t>crystallization of ephtonical structures and the double coordination compounds which</w:t>
        <w:br/>
        <w:t>existence has been established at solubility studying in making three-componental</w:t>
        <w:br/>
        <w:t>systems manganese salt — a carbamide — water, a carbamide — acid — water;</w:t>
        <w:br/>
        <w:t>increasing quantities of acids render salting action on solubility of compounds of salts</w:t>
        <w:br/>
        <w:t>of metals with a carbamide; introduction of salts of manganese renders salting action</w:t>
        <w:br/>
        <w:t>on solubility carbamide acids; solubility ephtouical structures of systems metal salt —</w:t>
        <w:br/>
        <w:t>a carbamide - water at acid addition increases; solubility ephtonical structures of</w:t>
        <w:br/>
        <w:t>systems a carbamide — acid — water in most cases decreases with growth of</w:t>
        <w:br/>
        <w:t>concentration of initial salt of metal; growth of concentration of acids in the solutions</w:t>
        <w:br/>
        <w:t>which are in balance with initial salt leads to decrease in their solubility.</w:t>
      </w:r>
    </w:p>
    <w:p>
      <w:r>
        <w:t>3. On the basis of diagrammes of solubility of the studied four-componental</w:t>
        <w:br/>
        <w:t>systems synthesis techniques in laboratory conditions of 19 new threefold compounds</w:t>
        <w:br/>
        <w:t>are developed. Their individuality is proved by chemical and X-ray analysis methods.</w:t>
      </w:r>
    </w:p>
    <w:p>
      <w:r>
        <w:t>4. For the synthesized compounds temperatures of fusion (decomposition),</w:t>
        <w:br/>
        <w:t>density, solubility in a number of organic solvents are defined. The received</w:t>
        <w:br/>
        <w:t>compounds are insoluble in benzene and toluene, it is bad solved in ethoxy ethane,</w:t>
        <w:br/>
        <w:t>and it is good solved in acetone and ethanol. Density of salts of metals with the</w:t>
        <w:br/>
        <w:t>protonized carbamide has intermediate values between density of a carbamide and</w:t>
        <w:br/>
        <w:t>salts of metals.</w:t>
      </w:r>
    </w:p>
    <w:p>
      <w:r>
        <w:t>5, As a result of tests of some synthesized compounds it is revealed, that they</w:t>
        <w:br/>
        <w:t>promote increase of productivity of plants on 29 — 38 % and do not render harmful</w:t>
        <w:br/>
        <w:t>influence on quality of a crop.</w:t>
      </w:r>
    </w:p>
    <w:p>
      <w:r>
        <w:t>6. Displacement of strips in infra-red spectrum of valency fluctuations C = O</w:t>
        <w:br/>
        <w:t>bond in low-frequency area, C — N bonds in high-frequency area, accurrence in</w:t>
        <w:br/>
        <w:t>spectra of compounds of strips of absorption OH -- groups testifies about protonized</w:t>
        <w:br/>
        <w:t>carbamide on atom of oxygen carbonyl] groups.</w:t>
      </w:r>
    </w:p>
    <w:p>
      <w:r>
        <w:t>7. Quantum — chemical calculations establish geometrical, power and electronic</w:t>
        <w:br/>
        <w:t>parametres of compounds of the structure, MnCl, -4CO(WH,),-2HCI the found</w:t>
        <w:br/>
        <w:t>parameters will well be agreed with infra-red spectrum researches. On structure and</w:t>
        <w:br/>
        <w:t>structure of coordination compounds considerable influence renders protonized</w:t>
        <w:br/>
        <w:t>carbamide.</w:t>
      </w:r>
    </w:p>
    <w:p>
      <w:r>
        <w:t>Estimation of completeness of decisions of tasks in view. The problems put in</w:t>
        <w:br/>
        <w:t>dissertational work, are solved completely. As a result of the spent researches</w:t>
        <w:br/>
        <w:t>solubilities in four-componental systems manganese salt - inorganic acid — a</w:t>
        <w:br/>
        <w:t>carbamide — water are studied, structures of 19 new compounds are established,</w:t>
        <w:br/>
        <w:t>optimum conditions of their formation are defined, laws of mutual influence of</w:t>
        <w:br/>
        <w:t>components in systems are established, the synthesised compounds chemical,</w:t>
        <w:br/>
        <w:t>physical and physico — chemical methods of research are identified, revealed a</w:t>
        <w:br/>
        <w:t>structure and features of their power characteristics of thermodynamic stability.</w:t>
      </w:r>
    </w:p>
    <w:p>
      <w:r>
        <w:t>The fields of application. Data on solubility in the studied systems give the</w:t>
        <w:br/>
        <w:t>necessary information for a choice of optimum conditions of synthesis of new</w:t>
        <w:br/>
        <w:t>coordination compounds. Physico — chemical characteristics of new compounds are</w:t>
        <w:br/>
        <w:t>supplemented with help data on coordination compounds. The obtained data bring the</w:t>
        <w:br/>
        <w:t>contribution to inorganic, coordination chemistry, chemistry of hydrogen bridges.</w:t>
        <w:br/>
        <w:t>Results quantum — chemical calculations can be used as indexes at an estimation of</w:t>
        <w:br/>
        <w:t>relative reactionary ability of a carbamide, carbamide complexes of manganese and</w:t>
        <w:br/>
        <w:t>they are recommended as help data. |</w:t>
      </w:r>
    </w:p>
    <w:p>
      <w:r>
        <w:t>Басылымға 23.06.2009 ж. қол қойыңды</w:t>
        <w:br/>
        <w:t>Печать — ризография</w:t>
        <w:br/>
        <w:t>Шарт.бас.6. 1,00 таралымы 100 дана</w:t>
        <w:br/>
        <w:t>Басылым ИП Устинов Б.Г.</w:t>
        <w:br/>
        <w:t>Кони -- центр «Ргіпі Shop»</w:t>
        <w:br/>
        <w:t>Қарағанды қ., Язев кош., 2, тел. (7212) 73 32 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