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ӘОЖ 811.512.122'374 Қолжазба құқығында</w:t>
      </w:r>
    </w:p>
    <w:p>
      <w:r>
        <w:t>A 4009</w:t>
        <w:br/>
        <w:t>1962</w:t>
      </w:r>
    </w:p>
    <w:p>
      <w:r>
        <w:t>ИІСОВА ЭЛЬМИРА ӘДІЛХАНҚЫЗЫ</w:t>
      </w:r>
    </w:p>
    <w:p>
      <w:r>
        <w:t>Идеографиялық оқу сөздігінің тілдік жүйені меңгертудегі</w:t>
        <w:br/>
        <w:t>орны</w:t>
      </w:r>
    </w:p>
    <w:p>
      <w:r>
        <w:t>10.02.02 - қазақ Тілі</w:t>
      </w:r>
    </w:p>
    <w:p>
      <w:r>
        <w:t>Филология ғылымдарының кандидаты</w:t>
        <w:br/>
        <w:t>ғылыми дәрежесін алу үшін дайындалған диссертацияның</w:t>
      </w:r>
    </w:p>
    <w:p>
      <w:r>
        <w:t>АВТОРЕФЕРАТЫ</w:t>
      </w:r>
    </w:p>
    <w:p>
      <w:r>
        <w:t>Қазақстан Республикасы</w:t>
        <w:br/>
        <w:t>Алматы, 2009</w:t>
      </w:r>
    </w:p>
    <w:p>
      <w:r>
        <w:t>Жұмыс Қазақстан Республикасы Білім және ғылым министрлігі</w:t>
        <w:br/>
        <w:t>Ғылым комитеті А. Байтұрсынұлы атындағы</w:t>
        <w:br/>
        <w:t>Тіл білімі институтында орындалды.</w:t>
      </w:r>
    </w:p>
    <w:p>
      <w:r>
        <w:t>Ғылыми жетекшісі: филология ғылымдарының докторы</w:t>
        <w:br/>
        <w:t>М. Малбақов</w:t>
      </w:r>
    </w:p>
    <w:p>
      <w:r>
        <w:t>Ресми оппоненттер: филология ғылымдарының докторы,</w:t>
        <w:br/>
        <w:t>профессор Ә.Жүнісбек</w:t>
      </w:r>
    </w:p>
    <w:p>
      <w:r>
        <w:t>ҚАЗАҚСТАН РЕСПУБЛИКАСЫНЫҢ,</w:t>
        <w:br/>
        <w:t>ҰЛТТЫҚ АКАДЕМИЯЛЫҚ КІТАПХАНАСЫ</w:t>
      </w:r>
    </w:p>
    <w:p>
      <w:r>
        <w:t>филология ғылымдарының</w:t>
        <w:br/>
        <w:t>кандидаты Г. Бүркітбай</w:t>
      </w:r>
    </w:p>
    <w:p>
      <w:r>
        <w:t>Жетекші ұйым: Қазақ мемлекеттік Қыздар</w:t>
        <w:br/>
        <w:t>педагогикалық университеті</w:t>
      </w:r>
    </w:p>
    <w:p>
      <w:r>
        <w:t>Диссертация 2009 жылы 29 мамырда сағат 14.00-де ҚР БжҒМ</w:t>
        <w:br/>
        <w:t>А.Байтұрсынұлы атындағы Тіл білімі институты жанындағы</w:t>
        <w:br/>
        <w:t>10.02.06 - түркі тілдері және 10.02.02 - қазақ тілі мамандықтары</w:t>
        <w:br/>
        <w:t>бойынша филология ғылымдарының докторы ғылыми дәрежесін</w:t>
        <w:br/>
        <w:t>алу үшін диссертация қорғайтын Д 53.38.01 диссертациялық</w:t>
        <w:br/>
        <w:t>кеңестің мәжілісінде қорғалады (050010, Алматы қаласы,</w:t>
        <w:br/>
        <w:t>Құрманғазы көшесі, 29).</w:t>
      </w:r>
    </w:p>
    <w:p>
      <w:r>
        <w:t>Диссертациямен ҚР Білім және ғылым министрлігінің орталық</w:t>
        <w:br/>
        <w:t>ғылыми кітапханасында танысуға болады (050010, Алматы қаласы,</w:t>
        <w:br/>
        <w:t>Шевченко көшесі, 28). |</w:t>
      </w:r>
    </w:p>
    <w:p>
      <w:r>
        <w:t>Автореферат 2009 жылы 29 сәуірде таратылды.</w:t>
        <w:br/>
        <w:t>Диссертациялық кеңестің</w:t>
      </w:r>
    </w:p>
    <w:p>
      <w:r>
        <w:t>ғалым хатшысы, филология</w:t>
        <w:br/>
        <w:t>ғылымдарының докторы, профессор Ж.А.Манкеева</w:t>
      </w:r>
    </w:p>
    <w:p>
      <w:r>
        <w:t>ЖҰМЫСТЫҢ ЖАЛПЫ СИПАТТАМАСЫ</w:t>
      </w:r>
    </w:p>
    <w:p>
      <w:r>
        <w:t>Кез келген ғылым саласының дамуы барысында, оның басты кезеңдерінің</w:t>
        <w:br/>
        <w:t>ауысуы кезінде ғылыми ұғымдар мен түсініктер жүйесі тереңдетіледі,</w:t>
        <w:br/>
        <w:t>жаңаланады, қайта қарастырылып отырады. Егемен еліміздің мемлекеттік</w:t>
        <w:br/>
        <w:t>тілі ретіндегі қазақ тілінің ғылыми негіздерін нығайту, оны орта, арнаулы</w:t>
        <w:br/>
        <w:t>және жоғары оқу орындарында оқыту ісінде аса күрделі, кезек күттірмей</w:t>
        <w:br/>
        <w:t>шешуді талап етіп отырған көптеген мәселелер бар. Солардың бірі - тілдік</w:t>
        <w:br/>
        <w:t>жүйені, оның грамматикалық құрылысы мен лексикалық құрамын,</w:t>
        <w:br/>
        <w:t>семантикалық құрылымын меңгеру үшін аса қажетті оқу құралдарының бірі</w:t>
        <w:br/>
        <w:t>ретіндегі оқу-сөздіктерін түзу. Тіл білімі ғылымы мен лингводидактиканың</w:t>
        <w:br/>
        <w:t>ара жігінде пайда болған жаңа саланың - оқу лексикографиясының қазіргі</w:t>
        <w:br/>
        <w:t>таңдағы ең өзекті де күрделі міндеттерінің бірі - лингвистика мен</w:t>
        <w:br/>
        <w:t>лингводидактиканың даму деңгейін танытатын, белгілі бір оқу кезеңіне,</w:t>
        <w:br/>
        <w:t>оқушылардың жас ерекшеліктеріне сәйкес, оқыту мақсатына бағдарланған</w:t>
        <w:br/>
        <w:t>идеографиялық оқу сөздіктерін түзу болып табылады.</w:t>
      </w:r>
    </w:p>
    <w:p>
      <w:r>
        <w:t>Зерттеу тақырыбының өзектілігі. Қазақ тілінің мемлекеттік мәртебе</w:t>
        <w:br/>
        <w:t>алып, қоғамдағы әлеуметттік қызметінің артуына байланысты оқу</w:t>
        <w:br/>
        <w:t>лексикографиясы да қарқынды дамып келеді. Идеографиялық оқу сөздіктері</w:t>
        <w:br/>
        <w:t>қазақ тіліндегі түсініктер мен ұғымдардың жіктелім жүйесін айқын көрсетуге</w:t>
        <w:br/>
        <w:t>жағдай жасайтын, оның мүмкіншілігін, әлеуетін ұлғайтатын, лексикалық</w:t>
        <w:br/>
        <w:t>жүйені семантикалық байланыстар тұрғысынан сипаттайтын, тілүйренім үшін</w:t>
        <w:br/>
        <w:t>ерекше маңызды оқу құралдарының бірінен саналады. ”</w:t>
      </w:r>
    </w:p>
    <w:p>
      <w:r>
        <w:t>Түсіндірме сөздіктердегі әліпбилік түзілім тәртібі тілдің лексикалық</w:t>
        <w:br/>
        <w:t>құрамын бейнелеудің сан ғасырлар бойы қалыптанып, тұрақтанған, ыңғайлы</w:t>
        <w:br/>
        <w:t>әдісі болып табылады. Алайда әліпбилік сөздіктерде лексикалық бірліктердің</w:t>
        <w:br/>
        <w:t>арасындағы жүйелі семантикалық байланыс толық көрініс таба алмайды.</w:t>
        <w:br/>
        <w:t>Сөздерді әріптердің орнына сайкес әліпби, графика және орфография</w:t>
        <w:br/>
        <w:t>заңдылықтарына орай тізбелеп беретін сөздіктердің бір кемшін тұсы осы</w:t>
        <w:br/>
        <w:t>мәселеге байланысты. Сол себепті қазақтілін төз меңгеру ісінде идеографиялық</w:t>
        <w:br/>
        <w:t>сөздіктердің қосар үлесі зор. Алайда идеографиялық оқу сөздіктері қазақ</w:t>
        <w:br/>
        <w:t>лексикографиясында әлі де ғылыми-теориялық тұрғыдан жеткілікті түрде</w:t>
        <w:br/>
        <w:t>қарастырылмай отыр. Идеографиялық оқу сөздіктерінің құрылымы, ондағы</w:t>
        <w:br/>
        <w:t>сөздердің берілу тәртібі, сәз мағыналарының ашылу заңдылықтары, сөзтізбенің</w:t>
        <w:br/>
        <w:t>түзілу ерекшеліктері өз дәрежесінде зерттеу нысанына айналмай келеді. Қазақ</w:t>
        <w:br/>
        <w:t>лексикографиясының өткен ғасырлардағы тарихында түзілген алуан түрлі</w:t>
        <w:br/>
        <w:t>қазақша-орысша және орысша-казакша сөздіктерде: қолданылған</w:t>
        <w:br/>
        <w:t>идеографиялық принциптер құрамы айқындалмай отыр. Оның үстіне, қазан</w:t>
        <w:br/>
        <w:t>төңкерісіне дейінгі кезеңде жасалған түрлі тілашарларлар мен оқу</w:t>
        <w:br/>
        <w:t>құралдарында, жолсілтегіштерде, анықтамалықтарда келтірілген тақырыптық</w:t>
        <w:br/>
        <w:t>топтамаларда берілген лексиканың құрамы мен құрылымы осы кезге дейін</w:t>
        <w:br/>
        <w:t>зерделенген емес. Осындай себептерге байланысты қазақ</w:t>
        <w:br/>
        <w:t>лексикографиясындағы идеографиялық оқу сөздіктерінің негізгі ерекшеліктерін</w:t>
        <w:br/>
        <w:t>ашудың, ол сөздіктерді сапалы етіп жасаудың жолдары мен әдіс-тәсілдерін</w:t>
        <w:br/>
        <w:t>айқындаудың қажеттілігі осы тақырыптың өзектілігін көрсетеді.</w:t>
      </w:r>
    </w:p>
    <w:p>
      <w:r>
        <w:t>Зерттеу жұмысының нысаны - идеографиялық оқу сөздігінің</w:t>
        <w:br/>
        <w:t>құрылымдық ерекшеліктері.</w:t>
      </w:r>
    </w:p>
    <w:p>
      <w:r>
        <w:t>Зерттеу пәні — оқу лексикографиясы.</w:t>
      </w:r>
    </w:p>
    <w:p>
      <w:r>
        <w:t>Зерттеу жұмысының мақсаты мен міндеттері. Жұмыстың басты</w:t>
        <w:br/>
        <w:t>мақсаты - қазақ лексикографиясындағы идеографиялық оқу сөздіктерінің</w:t>
        <w:br/>
        <w:t>түзілім ұстанымдарын белгілеп, олардағы сөз мағынасын ашудың</w:t>
        <w:br/>
        <w:t>заңдылықтарын айқындау, олардың басқа сөздіктерден ерекшелігін-анықтау</w:t>
        <w:br/>
        <w:t>болып табылады. Осы мақсатқа жету жолында төмендегі міндеттерді шешу</w:t>
        <w:br/>
        <w:t>көзделді: р</w:t>
      </w:r>
    </w:p>
    <w:p>
      <w:r>
        <w:t>-лексикалық бірліктерді идеографиялық оқу сөздіктерінде</w:t>
        <w:br/>
        <w:t>лексикографиялаудың теориялық негіздерін анықтау;</w:t>
      </w:r>
    </w:p>
    <w:p>
      <w:r>
        <w:t>- идеографиялық сөздіктерді басқа сөздік түрлерімен салыстырып,</w:t>
        <w:br/>
        <w:t>олардың өзіндік ерекшеліктерін айқындау;</w:t>
      </w:r>
    </w:p>
    <w:p>
      <w:r>
        <w:t>- идеографиялық оқу сөздіктерінде сөздердің берілу сипатын анықтау;</w:t>
      </w:r>
    </w:p>
    <w:p>
      <w:r>
        <w:t>- идеографиялық оқу сөздіктерінің жасалым тарихына шолу жасау;</w:t>
      </w:r>
    </w:p>
    <w:p>
      <w:r>
        <w:t>- қазақ лексикографиясындағы қазан төңкерісіне дейінгі сөздіктерге,</w:t>
        <w:br/>
        <w:t>сөздікшелерге талдау жасай отырып, ондағы идеографиялық сөздік үлгілерін</w:t>
        <w:br/>
        <w:t>анықтау; т</w:t>
      </w:r>
    </w:p>
    <w:p>
      <w:r>
        <w:t>- идеографиялық оқу сөздіктерге қойылатын ғылыми-теориялық</w:t>
        <w:br/>
        <w:t>талаптарды нақтылау; р</w:t>
      </w:r>
    </w:p>
    <w:p>
      <w:r>
        <w:t>- сөздіктің макроқұрылымы мен микроқұрылымын зерттеу.</w:t>
      </w:r>
    </w:p>
    <w:p>
      <w:r>
        <w:t>Зерттеудің дереккөздері. Зерттеу жұмысындағы басты дереккөздер</w:t>
        <w:br/>
        <w:t>о ретінде қазақ лексикографиясы тарихындағы казан. төңкерісіне дейінгі</w:t>
      </w:r>
    </w:p>
    <w:p>
      <w:r>
        <w:t>“мерзімде тілүйренім мақсатында жарық көрген Н.И.Ильминский,</w:t>
        <w:br/>
        <w:t>Ж.Кушербаев, М.Бекчурин, И.Букин, Н.С.Жетпісбаев, В.В.Радлов,</w:t>
        <w:br/>
        <w:t>Ы.Алтынсарин, А. Байтұрсынұлы еңбектерінде гі, сөздіктер мен</w:t>
        <w:br/>
        <w:t>сөздікшелердегі, тілдеткіштер мен жолсілтегіштердегі тақырыптық</w:t>
        <w:br/>
        <w:t>топтамалар, сондай-ақ, «Қазақ тілінің түсіндірме сөздігі» (10 томдық),</w:t>
        <w:br/>
        <w:t>«Русско-казахский словарь» (2005), «Қазақ тілінің сөздігі» (2000), «Қазақша-</w:t>
        <w:br/>
        <w:t>орысша сөздік» (2002), екі тілді орысша-қазақша және қазақша-орысша</w:t>
        <w:br/>
        <w:t>терминологиялық сөздіктер, идеографиялық сөздіктер алынып отыр.</w:t>
      </w:r>
    </w:p>
    <w:p>
      <w:r>
        <w:t>Зерттеу жұмысының теориялық-әдіснамалық негізі ретінде қазақ</w:t>
        <w:br/>
        <w:t>лексикографиясы саласында еңбектер жазған К. Аханов, Ш.Сарыбаев,</w:t>
        <w:br/>
        <w:t>Т.Жанұзақов, Б.Қалиев, Ә.Болғанбаев, М.Малбақов т.б. ғалымдардың</w:t>
        <w:br/>
        <w:t>зерттемелеріндегі негізгі тұжырымдар, ой-пікірлер алынды. Зерттеу</w:t>
        <w:br/>
        <w:t>барысында шетелдік тіл біліміндегі Л.В.Щерба, Ю.Н.Караулов,</w:t>
        <w:br/>
        <w:t>В.В.Морковкин, А.М.Бабкин, Л.А.Новиков, П.Н.Денисов, Н.М.Шанский,</w:t>
      </w:r>
    </w:p>
    <w:p>
      <w:r>
        <w:t>- Н.С.Дмитриева, Л.Саяхова, Д.Хасанова, Э.В.Кузнецова тәрізді ғалымдардың .</w:t>
        <w:br/>
        <w:t>еңбектерінде айтылған тұжырымды пікірлері де басты назарда болды.</w:t>
      </w:r>
    </w:p>
    <w:p>
      <w:r>
        <w:t>Зерттеудің әдістері. Диссертациялық жұмыстың мақсат-міндеттеріне</w:t>
        <w:br/>
        <w:t>сәйкесталдау, жинақтау, индукция, дедукция, сипаттау, саралау, семантикалық-</w:t>
        <w:br/>
        <w:t>стилистикалық талдау, тақырыптық-мағыналық топтастыру әдіс-тәсілдері</w:t>
        <w:br/>
        <w:t>қолданылды.</w:t>
      </w:r>
    </w:p>
    <w:p>
      <w:r>
        <w:t>Жұмыстың теориялық және практикалық маңызы Зерттеу</w:t>
        <w:br/>
        <w:t>нотижесінде қол жеткізген тұжырымдар мен жаңалықтар қазақ</w:t>
        <w:br/>
        <w:t>лексикографиясында идеографиялық сөздіктердің құрылымдық мәселелерін</w:t>
        <w:br/>
        <w:t>зерделеуде ғылыми-теориялық негіздеме ретіңде қызмет ете алады. Жұмыста</w:t>
        <w:br/>
        <w:t>алынған ғылыми-практикалық нәтижелерді таяу болашақта жасалатын</w:t>
        <w:br/>
        <w:t>идеографиялық сөздіктерді түзуде қолдануға болады. .</w:t>
      </w:r>
    </w:p>
    <w:p>
      <w:r>
        <w:t>4</w:t>
      </w:r>
    </w:p>
    <w:p>
      <w:r>
        <w:t>Сондай-ақ, зерттеудің практикалық құндылығы. ретінде диссертациялық</w:t>
        <w:br/>
        <w:t>еңбекте алынған тұжырымдар мен қорытындыларды, деректеме</w:t>
        <w:br/>
        <w:t>материалдарды жоғарғы оқу орындарының филология факультеттерінде</w:t>
        <w:br/>
        <w:t>лексикология, пексикография, сөзжасам, грамматика салаларының арнайы</w:t>
        <w:br/>
        <w:t>теориялық курстарын толықтыруда, арнаулы семинарларда, бір тілді және</w:t>
        <w:br/>
        <w:t>қос тілді оқу сөздіктерін құрастыруда қолдануға болады.</w:t>
      </w:r>
    </w:p>
    <w:p>
      <w:r>
        <w:t>Зертттеудің ғылыми жаңалығы:</w:t>
      </w:r>
    </w:p>
    <w:p>
      <w:r>
        <w:t>- идеографиялық оқу сөздігінің қазақ лексикографиясындағы орны,</w:t>
        <w:br/>
        <w:t>қалыптасу тарихы, және даму жолдары көрсетіледі;</w:t>
      </w:r>
    </w:p>
    <w:p>
      <w:r>
        <w:t>- қазақ тілінде идеографиялық оқу сөздіктерін түзудің құрылымдық</w:t>
        <w:br/>
        <w:t>ерекшеліктері айқындалды;</w:t>
      </w:r>
    </w:p>
    <w:p>
      <w:r>
        <w:t>- идеографиялық оқу сөздігін түзуде басшылыққа алынатын ғылыми</w:t>
        <w:br/>
        <w:t>ұстанымдар құрамы нақтыланды; |</w:t>
      </w:r>
    </w:p>
    <w:p>
      <w:r>
        <w:t>- қазақ лексикографиясы тарихындағы оқу сөздіктерінің құрамында</w:t>
        <w:br/>
        <w:t>берілген тақырыптық топтамалардың құрамы мен құрылымдық ерекшеліктері</w:t>
        <w:br/>
        <w:t>анықталып, салыстырмалы сипаттамасы жасалды;</w:t>
      </w:r>
    </w:p>
    <w:p>
      <w:r>
        <w:t>- идеографиялық оқу сөздіктерінде лексикалық бірліктердің</w:t>
        <w:br/>
        <w:t>лексикографиялану ерекшеліктері, сәз мағынасынаң ашылу сипаты</w:t>
        <w:br/>
        <w:t>сараланды;</w:t>
      </w:r>
    </w:p>
    <w:p>
      <w:r>
        <w:t>- идеографиялық сөздіктердің типтері мен жанрларын қазақ</w:t>
        <w:br/>
        <w:t>лексикографиясында дамытудың жолдары мен әдіс-тәсілдері айқындалды.</w:t>
      </w:r>
    </w:p>
    <w:p>
      <w:r>
        <w:t>Қорғауға ұсынылатын негізгі тұжырымдар: _</w:t>
      </w:r>
    </w:p>
    <w:p>
      <w:r>
        <w:t>- шағың көлемді идеографиялық оқу сөздігін түзуде қазақ тілінің</w:t>
        <w:br/>
        <w:t>лексикалық негізін құрайтын эмбебап минимум сөздіктің идеографиялық</w:t>
        <w:br/>
        <w:t>бөлігі инвариант қызметін атқарады;</w:t>
      </w:r>
    </w:p>
    <w:p>
      <w:r>
        <w:t>- идеографиялық оқу сөздіктері лексикография тарихындағы ең көне,</w:t>
        <w:br/>
        <w:t>алғашқы сөздіктер болып табылады;</w:t>
      </w:r>
    </w:p>
    <w:p>
      <w:r>
        <w:t>- қазақ тілінің өткен ғасырларда түзілген басты сөздіктердің</w:t>
        <w:br/>
        <w:t>(Н.И.Ильминский сөздігі, 1894 жылғы орысша-қазақша сөздік, 1897 жылғы</w:t>
        <w:br/>
        <w:t>қазақша-орысша сөздік, т.б.) құрылымында идеографиялық сөздіктің негізгі</w:t>
        <w:br/>
        <w:t>белгілері сақталған;</w:t>
      </w:r>
    </w:p>
    <w:p>
      <w:r>
        <w:t>- идеографиялық оқу сөздіктерінде қазақ тілі лексикасының тақырыптық</w:t>
        <w:br/>
        <w:t>аясы толық қамтылуы керек;</w:t>
      </w:r>
    </w:p>
    <w:p>
      <w:r>
        <w:t>- идеографиялық оқу сөздіктерінде сөздік бірліктердің денотативті-</w:t>
        <w:br/>
        <w:t>сигнификативті, экспрессивті-прагматикалық және синтагмалық сипаттары</w:t>
        <w:br/>
        <w:t>ашылуы қажет.</w:t>
      </w:r>
    </w:p>
    <w:p>
      <w:r>
        <w:t>Зерттеу нәтижелерінің талқылануы мен жарияланымы. Зерттеу</w:t>
        <w:br/>
        <w:t>жұмысының тұжырымдары мен негізгі нәтижелері республикалық және</w:t>
        <w:br/>
        <w:t>халықаралық деңгейдегі ғылыми-теориялық, ғылыми-практикалық</w:t>
        <w:br/>
        <w:t>конференцияларда, атап айтқанда: профессор Қ.М.Есеновтің 75 жылдығына</w:t>
        <w:br/>
        <w:t>арналған республикалық ғылыми-теориялық конференцияда (Алматы, 2006),</w:t>
        <w:br/>
        <w:t>Ә.Құрышжановтың 75 жылдық мерейтойына арналған «Бүгінгі түркітану</w:t>
        <w:br/>
        <w:t>жене оның даму бағыттары» атты халықаралық ғылыми-практикалық</w:t>
        <w:br/>
        <w:t>конференцияда (Алматы, 2006), «Әлемдік рухани құндылықтар және қазіргі</w:t>
        <w:br/>
        <w:t>қазақ әдебиетінің өзекті мәселелері» атты халықаралық ғылыми-практикалық</w:t>
        <w:br/>
        <w:t>конференцияда, (Алматы, 2007), «Жаратылыстану ғылымдары және олардың</w:t>
      </w:r>
    </w:p>
    <w:p>
      <w:r>
        <w:t>“Қазақстан Республикасының индустриалды-инновациялық даму</w:t>
      </w:r>
    </w:p>
    <w:p>
      <w:r>
        <w:t>5</w:t>
      </w:r>
    </w:p>
    <w:p>
      <w:r>
        <w:t>бағдарламасын жүзеге асырудағы рөлі» атты республикалық ғылыми-</w:t>
        <w:br/>
        <w:t>теориялық конференцияда (Алматы, 2007), «Ахмет Байтұрсынұлы және</w:t>
        <w:br/>
        <w:t>ұлттық таным мәселелері» атты аймақтық ғылыми-практикалық</w:t>
        <w:br/>
        <w:t>конференцияда баяндалды. Диссертация жұмысының тақырыбы бойынша</w:t>
        <w:br/>
        <w:t>республикалық ғылыми басылымдарда 8 мақала жарық көрді.</w:t>
      </w:r>
    </w:p>
    <w:p>
      <w:r>
        <w:t>Зерттеу жұмысының құрылымы Зерттеу жұмысы кіріспеден, екі</w:t>
        <w:br/>
        <w:t>тараудан, қорытынды мен пайдаланылған әдебиеттер тізімінен тұрады.</w:t>
      </w:r>
    </w:p>
    <w:p>
      <w:r>
        <w:t>ЖҰМЫСТЫҢ НЕГІЗГІ МАЗМҰНЫ</w:t>
      </w:r>
    </w:p>
    <w:p>
      <w:r>
        <w:t>Диссертациялық жұмыстың кіріспе бөлімінде жұмыстың жалпы сипаты,</w:t>
        <w:br/>
        <w:t>зерттеудің өзектілігі негізделіп, мақсаты мен Міндеттері айқындалды.</w:t>
        <w:br/>
        <w:t>Зерттеудің нысаны, пәні, материалдары мен дереккөздері, ғылыми жаңалығы,</w:t>
        <w:br/>
        <w:t>зерттеу әдістері, әдіснамалық негіздері, теориялық және практикалық</w:t>
        <w:br/>
        <w:t>құндылығы, қорғауға ұсынылатын басты тұжырымдары көрсетіліп,</w:t>
        <w:br/>
        <w:t>талқылануы мен жариялануы туралы баяндалды.</w:t>
      </w:r>
    </w:p>
    <w:p>
      <w:r>
        <w:t>Жұмыстың «Идеографиялық оқу сөздік түзудің ғылыми-теориялық</w:t>
        <w:br/>
        <w:t>және тарихи негіздері» деп аталатын бөлімінде идеографиялық оқу сөздігін</w:t>
        <w:br/>
        <w:t>құрастырудың басты ғылыми-теориялық мәселелері туралы сөз болады.</w:t>
        <w:br/>
        <w:t>Идеографиялық мазмұнды сөздіктердің түзілім тарихы мен зерттелу жайы</w:t>
        <w:br/>
        <w:t>талқыланады. , |</w:t>
      </w:r>
    </w:p>
    <w:p>
      <w:r>
        <w:t>Бірінші бөлімше 1.1 «Идеографиялық сөздік құрастырудың ғылыми-</w:t>
        <w:br/>
        <w:t>теориялық мәселелері» деп аталады. Соңғы жылдары қазақ тіл білімінде</w:t>
        <w:br/>
        <w:t>прагматикалық ұстанымдарды басшылыққа алып жазылған еңбектер көбейіп</w:t>
        <w:br/>
        <w:t>келеді. Тілді коммуникативті - прагматикалық тұрғыдан сипаттан, қарым-</w:t>
        <w:br/>
        <w:t>қатынас лингвистикасын қалыптастыру мақсатына орай тілді үйрететін</w:t>
        <w:br/>
        <w:t>пәндер қалыптасты. Олардың нысаны - қарым-қатынас жасаушылардың</w:t>
        <w:br/>
        <w:t>әлеуметтік өзгешеліктері, тілдің қызмет ететін саласы, әлеуметтік-тілдік</w:t>
        <w:br/>
        <w:t>жағдаят болып табылады. Яғни прагмалингвистикада тілде бейнеленген тілдік</w:t>
        <w:br/>
        <w:t>таңбалар адамға бағытталады, сөйленім/мәтінді дайындауда: ен қолайлы</w:t>
        <w:br/>
        <w:t>бірліктер (жалпы жағдаятты, адресатты ескеріп) таңдап қолданылады. Мәтін</w:t>
        <w:br/>
        <w:t>түзуші ретіндегі адресант мәтінді қабылдаушы адресатпен, оқырманмен,</w:t>
        <w:br/>
        <w:t>тыңдарманмен яғни сейлесудің белсеңді субһектісімен ақпар алмасады.</w:t>
      </w:r>
    </w:p>
    <w:p>
      <w:r>
        <w:t>Ғылыми мәтіннің ерекше типі ретіндегі сөздікте прагматика жетекші</w:t>
        <w:br/>
        <w:t>категория болып саналады. Біріншіден, прагматика, жетекші ерекшеліктердің</w:t>
        <w:br/>
        <w:t>бірі ретінде, мәтіннің анықтамасына енеді. Екіншіден, мәтіннің тағы бір</w:t>
        <w:br/>
        <w:t>маңызды категориясы - мәтіннің томамдалымдығы да прагматика арқылы</w:t>
        <w:br/>
        <w:t>анықталады. Үшіншіден, сөздіктің прагматикалық бағдарын жасау, анықтау</w:t>
        <w:br/>
        <w:t>ісіпрактикалық лексикографиялық қызметтің ең маңызды элементі, сөздіктің</w:t>
        <w:br/>
        <w:t>негізгі сипаттамаларын анықтайтын элемент ретінде мойындалады. Сөздіктің</w:t>
        <w:br/>
        <w:t>прагматикалық бағдарының сипаты өзара байланысты төрт элементпен</w:t>
        <w:br/>
        <w:t>(сөздіктің интенциясы, сөздіктің аудиториясы, лексикографияланатын көлем,</w:t>
        <w:br/>
        <w:t>. лексикографияланатын нысан) байланысты болады. Интенция сөздікке тән</w:t>
        <w:br/>
        <w:t>прагматиканың, яғни сөздіктік прагматиканың жетекші элементі болып</w:t>
        <w:br/>
        <w:t>табылады. Интенция - латын Тілінде «сананың белгілі бір затқа, ойға, мақсатқа</w:t>
        <w:br/>
        <w:t>бағытталуы» мәнінде қолданылатын Intentio сөзінің негізінде қалыптасқан</w:t>
      </w:r>
    </w:p>
    <w:p>
      <w:r>
        <w:t>6</w:t>
      </w:r>
    </w:p>
    <w:p>
      <w:r>
        <w:t>терминдік аталым. Бұл жерде сөздіктің концептуалдық негізі, құндылығы,</w:t>
        <w:br/>
        <w:t>басты баздары ұғымдарында қолданылып отыр. Сөздікте ғылыми,</w:t>
      </w:r>
    </w:p>
    <w:p>
      <w:r>
        <w:t>анықтамалық және дидактикалық интенциялар болады. Сөздіктің құрылымы</w:t>
        <w:br/>
        <w:t>мәселелеріне арналған жұмыстарды зерттеудің негізгі бағыты - жүйеден</w:t>
        <w:br/>
        <w:t>бірлікке қарай жүргізілетін мәтіндік бағыт. Бұл бағыт бойынша сөздік</w:t>
        <w:br/>
        <w:t>ғылыми-дидактикалық мазмұнды мәтін ретінде ұғынылады.</w:t>
      </w:r>
    </w:p>
    <w:p>
      <w:r>
        <w:t>Сөздікке тән баяндау типінің өзі сөздіктің дидактикалық жанрға</w:t>
        <w:br/>
        <w:t>жататындығын және оның бойында педагогикалық дискурстың барлық негізгі</w:t>
        <w:br/>
        <w:t>сипаттарының бар екендігін байқатады. Сөздіктегі педагогикалық дискурс</w:t>
        <w:br/>
        <w:t>(discours pedagogique) оқулықтардағыдан өзгешелеу болады. Сөздікті</w:t>
        <w:br/>
        <w:t>дидактикалық-жжанрдағы өзге туындылармен жақындастырытын нәрсе- оны</w:t>
        <w:br/>
        <w:t>түзуші адам мен оқушы адам арасындағы ерекше сабақтастық. Француз</w:t>
        <w:br/>
        <w:t>ғалымдары К.Дюбуа мен Ж.Дюбуа өздерінің «Лексикаграфияға кіріспе» деп</w:t>
        <w:br/>
        <w:t>аталатын еңбегінің «Сөздіктің педагогикалық тілі» атты тарауында сөздікті</w:t>
        <w:br/>
        <w:t>дидактикалық жанрдағы туындылардың қатарына жатқызады. Авторлардың</w:t>
        <w:br/>
        <w:t>пікірі бойынша, сөздік - тілдегі жеке сөздерді қалай қолдануды үйрететін</w:t>
        <w:br/>
        <w:t>педагогикалық құрал, сөздіктің тілі адамдардың бір-бірімен күнделікті</w:t>
        <w:br/>
        <w:t>сөйлесетін тілі емес. Сөздіктің тілі ~ педағогикалық тіл. Ол сарапталған,</w:t>
        <w:br/>
        <w:t>талданған тіл. Педагогикалық тілдің түрі болғандықтан, сөздік оқырманды</w:t>
        <w:br/>
        <w:t>коммуникацияның нақты бір типіне бағдарлап, барша қауым мүшелерінін,</w:t>
        <w:br/>
        <w:t>яғни «мен», «сен» және «ол» арасындағы анық қарым-қатынастарға</w:t>
        <w:br/>
        <w:t>(бағыттайды. Әрі сөздіктің авторы, әрі коммуникация субьектісі болып</w:t>
        <w:br/>
        <w:t>табылатын лексикограф пікірлесушілер (оқырмандар) тарапынан өзіне</w:t>
        <w:br/>
        <w:t>қойылатын сауалдарға бағдар ұстайды. Сауалдарға жауап бере отырып,</w:t>
        <w:br/>
        <w:t>лексикограф коммуникациядағы айқын субъект рөлінде көрінбейді,</w:t>
        <w:br/>
        <w:t>коммуникацияның: ұжымдық субьектісі (қоғам) атынан сөйлейтін</w:t>
        <w:br/>
        <w:t>байланыстырушы, аралық бейне рөлінде көрінеді. Яғни лексикограф қоғам</w:t>
        <w:br/>
        <w:t>тарапынан жүзеге асырылатын ұжымдық айтылымның болжалды субьектісіне</w:t>
        <w:br/>
        <w:t>айналады. Оқырмандар өздерін идеалды түрдегі сөйлеуші субьект ретіндегі</w:t>
        <w:br/>
        <w:t>лексикографпен бірге, бір бүтін санайды. Ал берілетін жауаптар нақты мәдени</w:t>
        <w:br/>
        <w:t>қауымдастық атынан айтылатын соңғы ақиқат болып табылады. Сөздіктен</w:t>
        <w:br/>
        <w:t>алынатын білік, білім оқырмандардың мәтіндерді түсінуге кедергі келтірген</w:t>
        <w:br/>
        <w:t>кемістіктерінің орнын толтыруға көмектеседі. Жауаптар норманың кепілі</w:t>
        <w:br/>
        <w:t>ретіндегі лексикографтың білігі мен жекелеген оқырмандардың толымсыз</w:t>
        <w:br/>
        <w:t>білігі арасындағы алшақтықты жояды |11. Демек, лексикографиялық</w:t>
        <w:br/>
        <w:t>хабарламаның табиғаты да ұстаздың педагогикалық хабарламасының</w:t>
        <w:br/>
        <w:t>табиғатымен бірдей. Сөздік нұсқау жасайды. Мұның өзі сөздіктегі</w:t>
        <w:br/>
        <w:t>деректерді осылайша қолданудың қажеттігін байқатады. Сөздік -</w:t>
        <w:br/>
        <w:t>анықтамалық құрал болғандықтан, оның айтылымдарының заңды күші бар,</w:t>
        <w:br/>
        <w:t>оның беретін анықтамалары құқықтық әлеуетті мәтін түзеді. Ұжымның</w:t>
        <w:br/>
        <w:t>пікірін білдіруші ретіндегі лексикограф ішын мәнінде сенімхаты бар</w:t>
        <w:br/>
        <w:t>заңдастырушы болып табылады.</w:t>
      </w:r>
    </w:p>
    <w:p>
      <w:r>
        <w:t>Ғалымдар осы еңбектері арқылы сөздік тілінің ең алдымен педагогикалық</w:t>
        <w:br/>
        <w:t>тіл болып табылатынын бұлтартпастай дәлелдейді. Оқу лексикографиясының</w:t>
        <w:br/>
        <w:t>негізгі туындысы ретіндегі оқу сөздіктерінде дәл осындай педагогикалық</w:t>
        <w:br/>
        <w:t>қызмет орын алады. Лексикограф оқырманның тілді өзбетінше меңгеруіне</w:t>
        <w:br/>
        <w:t>жағдай туғызады. Ол оқырманмен белгілі бір қашықтықтан, оқу сөздігінің</w:t>
      </w:r>
    </w:p>
    <w:p>
      <w:r>
        <w:t>7</w:t>
      </w:r>
    </w:p>
    <w:p>
      <w:r>
        <w:t>беттерінен тілдесіп отырады. Сонымен, жоғарыда айтылғандарды қорытар</w:t>
        <w:br/>
        <w:t>болсақ, кез келген сөздіктің ең әуелі дидактикалық туынды, яғни оқытуға,</w:t>
        <w:br/>
        <w:t>үйретуге арналған туынды болып табылатындығына көз жеткіземіз. |</w:t>
      </w:r>
    </w:p>
    <w:p>
      <w:r>
        <w:t>Дидактикалық элемент сөздіктің бәрінде де бар. Алайда, ол сөздіктің</w:t>
        <w:br/>
        <w:t>түрлі типтерінде әрқилы көрінеді. Яғни, түрлі сөздіктердегі дидактикалық</w:t>
        <w:br/>
        <w:t>элементтің ашық, айқын көрінім дәрежесі (степень эксплицитности)</w:t>
        <w:br/>
        <w:t>әрқалай. Әрине, ол әсіресе ғылыми зерттеулерге қажетті материал</w:t>
        <w:br/>
        <w:t>даярлайтын таза лингвистикалық салалық сөздіктерде (этимологиялық,</w:t>
        <w:br/>
        <w:t>жиілік,т.б.сөздіктер) аз көрініс береді. Мұндай сөздіктерде міндеттеуші,</w:t>
        <w:br/>
        <w:t>белгілеуші элемент өте аз дәрежеде, ақпараттық сипаттағы материал басым</w:t>
        <w:br/>
        <w:t>дәрежеде көрінеді. Тілдегі сөздіктің ең негізгі, орталық типі-- түсіндірме</w:t>
        <w:br/>
        <w:t>сөздік. Түсіндірме сөздіктерде дидактикалық интенция айқын байқалады.</w:t>
        <w:br/>
        <w:t>Ол сөздіктің құрылымындағы элементтердің барлығында да, сөзді</w:t>
        <w:br/>
        <w:t>сұрыптап алудан түсіндірме жасаудан бастап, шартты белгілер жүйесіне ”</w:t>
        <w:br/>
        <w:t>дейін, - бастан-аяқ көрініс береді. Тілді үйрету, оны жүйелеу, тілдегі</w:t>
        <w:br/>
        <w:t>сөздерге анықтама беру, нормалау қызметтері, яғни оқыту, жүйелеушілік,</w:t>
        <w:br/>
        <w:t>анықтамалық, нормалаушылық қызметтер - барлық тілдік</w:t>
        <w:br/>
        <w:t>сипаттамалардағы жалпыға ортақ дидактикалық қызмет түрлері болып</w:t>
        <w:br/>
        <w:t>табылады.</w:t>
      </w:r>
    </w:p>
    <w:p>
      <w:r>
        <w:t>Лексикография теориясында сөздік түрлерін анықтау мәселесі маңызды</w:t>
        <w:br/>
        <w:t>орын алып келеді. Бұл орайда Л.В.Шербаның сөздіктерді жіктеуі бөлек. Ғалым</w:t>
        <w:br/>
        <w:t>сөздіктерді: )</w:t>
      </w:r>
    </w:p>
    <w:p>
      <w:r>
        <w:t>академиялық үлгідегі сөздік - анықт ама-сөздік;</w:t>
      </w:r>
    </w:p>
    <w:p>
      <w:r>
        <w:t>энциклопедиялық сөздік- жалпы сөздік;</w:t>
      </w:r>
    </w:p>
    <w:p>
      <w:r>
        <w:t>тезаурус - қарапайым сөздік;</w:t>
      </w:r>
    </w:p>
    <w:p>
      <w:r>
        <w:t>қарапайым сөздік - идеологиялық сөздік;</w:t>
      </w:r>
    </w:p>
    <w:p>
      <w:r>
        <w:t>түсіндірме сөздік- аударма сөздік;</w:t>
      </w:r>
    </w:p>
    <w:p>
      <w:r>
        <w:t>тарихи емес сөздік -- тарихи сөздік түрінде өзара қарама-қарсы қоя</w:t>
        <w:br/>
        <w:t>отырып жіктейді |21. Келтірілген антитезалардың ішіндегі қарапайым сөздік</w:t>
        <w:br/>
        <w:t>- идеологиялық сөздік жұбы біздің зерттеуімізде сөз болып отырған</w:t>
        <w:br/>
        <w:t>идеографиялық сөздікке төтенше қатысты екендігі анық. Бұл жерде ғалым</w:t>
        <w:br/>
        <w:t>қарапайым сөздік түрлерінде сөздік бірліктердің әліпбилік ретпен</w:t>
        <w:br/>
        <w:t>берілетініне, ал идеологиялық сөздіктерде семантикалық жүйе бойынша,</w:t>
        <w:br/>
        <w:t>тақырыптық топтамалар түрінде берілетініне ерекше назар аударады.</w:t>
        <w:br/>
        <w:t>Лексикография теориясы бойынша жазылған бұл еңбектегі бірінші антитезада</w:t>
        <w:br/>
        <w:t>(академиялық сөздік -- анықтамалық сөздік) келтірілген тұжырымдардан</w:t>
        <w:br/>
        <w:t>академиялық сөздік пен анықтамалық сөздіктің әрі ғылыми, әрі нормативті</w:t>
        <w:br/>
        <w:t>сөздік болып табылатындығын аңғаруға болады. Демек, бұл екеуі де тілді</w:t>
        <w:br/>
        <w:t>үйрету ісінде оқулық пен сөздіктің міндетін бірегей түрде атқаратын оқу</w:t>
        <w:br/>
        <w:t>құралы болып табылады.</w:t>
      </w:r>
    </w:p>
    <w:p>
      <w:r>
        <w:t>Р.Түсіпқалиева өзінің «Қазақ лексикографиясы: екітілді шағын</w:t>
        <w:br/>
        <w:t>сөздіктердің құрылымы» атты еңбегінде лексикограф ғалым А.Е. Супрунның</w:t>
        <w:br/>
        <w:t>тілді үйрету мақсатында жасалатын сәздіктердің жіктемеде ерекше орын</w:t>
        <w:br/>
        <w:t>алуын қолдап, оларды жеке қарастыруды, академик Л.В. Шербаның</w:t>
        <w:br/>
        <w:t>дихотомиялық жіктемесіне қосалқы топ ретінде қосуды ұсынатындығы</w:t>
        <w:br/>
        <w:t>туралы жаза келіп, ғалымның өз тарапынан жалпы сөздік -- оқу сөздігі</w:t>
        <w:br/>
        <w:t>түріндегі жетінші дихотомиялық жұпты ұсынғанын айтады [3, 15-16 66.1.</w:t>
      </w:r>
    </w:p>
    <w:p>
      <w:r>
        <w:t>8</w:t>
      </w:r>
    </w:p>
    <w:p>
      <w:r>
        <w:t>Автор бұл ұсынысты қолдайды. Соңғы 20-30 жылда қарқынды дамып келе</w:t>
        <w:br/>
        <w:t>жатқан оқу лексикографиясының жетістіктерін, оқу сөздіктерінің мәні мен</w:t>
        <w:br/>
        <w:t>маңызын мойындай отырып, біз де өз тарапымыздан бұл ұсынысты</w:t>
        <w:br/>
        <w:t>қолдаймыз.</w:t>
      </w:r>
    </w:p>
    <w:p>
      <w:r>
        <w:t>Лексикографиялық туындылардағы сөздік бірлікке анықтама беру,</w:t>
        <w:br/>
        <w:t>‚ түсіндірме жасау кезінде жеке лексикалық бірліктер мен тұтас лексикалық</w:t>
        <w:br/>
        <w:t>жүйенің ішкі құрылымын, заңдылықтарын көрсетуге талпыныс жасалады.</w:t>
        <w:br/>
        <w:t>Осы мәселеге қатысты мынаны ескерген жөн: тілді қолданудың екі түрі бар.</w:t>
        <w:br/>
        <w:t>Ол халықтың қолданатын құралы болғандықтан қоғамдық құбылыс ретінде,</w:t>
        <w:br/>
        <w:t>жеке адамның қолданатын құралы болғандықтан индивидуалды құбылыс</w:t>
        <w:br/>
        <w:t>ретінде қарастырылады. Тіл білімінің тілді қалыптасқан қоғамдық құбылыс</w:t>
        <w:br/>
        <w:t>ретінде қарастыратын бөлігі-сипаттамалы-жіктемелілингвистика</w:t>
        <w:br/>
        <w:t>деп аталатын болса, оны жеке адамның ішкі дүниесінен әсіп шығып, ұлғая</w:t>
        <w:br/>
        <w:t>беретін тірі организм ретіңде қарастыратын бөлігі-антропоцентрис</w:t>
        <w:br/>
        <w:t>тік лингвистика аталып келеді. Идеографиялық сөздіктегі бірліктерге</w:t>
        <w:br/>
        <w:t>сипаттама жасалған кезде мәселенің осы екі аспектісі де міндетті түрде</w:t>
        <w:br/>
        <w:t>ескерілуі қажет деп ойлаймыз.</w:t>
      </w:r>
    </w:p>
    <w:p>
      <w:r>
        <w:t>Оқу лексикографиясы - тіл білімі ғылымының кейінірек дамыған жас</w:t>
        <w:br/>
        <w:t>саласы. Осы саланың ғылыми-теориялық тұрғыдан қалыптасуына мүмкіндік</w:t>
        <w:br/>
        <w:t>тудырған жұмыстардың авторы. В.В. Морковкин. оган«Оку лексикографиясы</w:t>
        <w:br/>
        <w:t>- басты мазмұны лексикаға тілүйретімдік мақсатта сипаттама жасаудың</w:t>
        <w:br/>
        <w:t>теоретикалық” және практикалық "аспектілері болып табылатын, арнаулы</w:t>
        <w:br/>
        <w:t>мақсатта қолданылатын лексикографиялық, лингвоәдістемелік пән» түрінде:</w:t>
        <w:br/>
        <w:t>анықтама бере отырып, оқу сөздігінің алатын орнының, ерекше екеңдігін</w:t>
        <w:br/>
        <w:t>жазады. Оның тілдік қатынас пен тілдесім құралы көлемі мен типі жағынан</w:t>
        <w:br/>
        <w:t>алуан түрлі болып келетін лексикографиялық туынды болып табылатындығын</w:t>
        <w:br/>
        <w:t>тұжырымдайды |41.</w:t>
      </w:r>
    </w:p>
    <w:p>
      <w:r>
        <w:t>Оқу лексикографиясында, жалпы лексикографиядағы тәрізді, сөздіктің</w:t>
        <w:br/>
        <w:t>микроқұрылымын яғни оның элементтері мен параметрлерін зерттеу мәселесі</w:t>
        <w:br/>
        <w:t>маңызды орын алады. Сондықтан, сөздіктің тіліне жасалатын талдаудың</w:t>
        <w:br/>
        <w:t>алғашқы түрі параметрлік талдау болмақшы. Ю.Н.Караулов әлем тілдеріндегі</w:t>
        <w:br/>
        <w:t>түрлі типтегі сөздіктерді талдау нәтижесінде лексикографиялық параметрлер</w:t>
        <w:br/>
        <w:t>санын алпыс беске жеткізеді. Солардың ішіндегі қазақ тіліндегі сөздіктері</w:t>
        <w:br/>
        <w:t>үшін маңыздылары төмендегідей: «Тілдер саны. Сөздік кірісі (әліпбилік, тура</w:t>
        <w:br/>
        <w:t>және кері; мағыналық; сөздің ұзындығына байланысты әліпбилік -</w:t>
        <w:br/>
        <w:t>хронологиялық транскипциялык, т. 6.). Хронологиялық параметр (сөздің</w:t>
        <w:br/>
        <w:t>бірінші жазбаша тіркелу уақыты, сөздіктің хронологиялық рамкілері). Саңдық</w:t>
        <w:br/>
        <w:t>параметр (сөздіктегі сөздердің саны). Орфографиялық (әрбір әріп бойынша</w:t>
        <w:br/>
        <w:t>әліпбилік). Сөздің ұзындығы (әріптер саны). Екпін. Айтылым. Буынға бөліну.</w:t>
        <w:br/>
        <w:t>Сөз табы. Жекеше/ көпше. Сын есімдердің шырайлары. Сабақты/ салт етістік.</w:t>
        <w:br/>
        <w:t>Етістер. Райлар. Тұйық етістік. Көптік, жіктік, септік, тәуелдік жалғаулар.</w:t>
        <w:br/>
        <w:t>Көмекші етістіктер. Есімше. Етістіктің шақтары. Сөздің морфологиялық</w:t>
        <w:br/>
        <w:t>құрылымы. Сөзжасамдық параметр. Аббревиятуралар. Көп мағыналылық/</w:t>
        <w:br/>
        <w:t>бір мағыналылық. Семантема (семантикалық эквивалент, дифиниция).</w:t>
        <w:br/>
        <w:t>Мағынаның транспозициясы. Ареалдық параметр. Синтагматикалық тіркес</w:t>
        <w:br/>
        <w:t>(еркін тіркесім). Фразгологиялық тіркес (тұрақты тіркесім). Лексикалық</w:t>
        <w:br/>
        <w:t>тіркесімділік. Иллюстративтік параметр. Стилистикалық параметр.</w:t>
      </w:r>
    </w:p>
    <w:p>
      <w:r>
        <w:t>9</w:t>
      </w:r>
    </w:p>
    <w:p>
      <w:r>
        <w:t>У</w:t>
      </w:r>
    </w:p>
    <w:p>
      <w:r>
        <w:t>Эмоционалды - бағамдық параметр. Нормативтілік пен вариациялық.</w:t>
        <w:br/>
        <w:t>Статистикалық (сөздің қолданым жиілігі). Лингвотарихи параметр (сөз</w:t>
        <w:br/>
        <w:t>тарихы). Лингвоелтанымдық (этномәдени, тарихи) параметр. Ономастикалық</w:t>
        <w:br/>
        <w:t>параметр. Терминологиялық параметр. Тектестік (этимологиялық,</w:t>
        <w:br/>
        <w:t>генетикалық, біртектілік) параметрі. Кірмелілік параметрі синонимдік</w:t>
        <w:br/>
        <w:t>параметр. Антонимдік параметр. Омонимдік параметр. Паронимдік</w:t>
        <w:br/>
        <w:t>параметр. Ассоциативтік параметр. Семантикалық өріс. Тақырыптық топ.</w:t>
        <w:br/>
        <w:t>Библиографиялық (сөз туралы зерттеулерді көрсету) параметр.</w:t>
        <w:br/>
        <w:t>Лексикографиялық параметр (сөз туралы қажетті дерек алуға болатын</w:t>
        <w:br/>
        <w:t>сөздіктерге сілтеме)» |5, 11 6.1. Ж.Байниязова лесикографиялық</w:t>
        <w:br/>
        <w:t>параметрлердің көпішілігінің оқу лексикографиясында жасалатын</w:t>
        <w:br/>
        <w:t>сөздіктерге тікелей қатыстылығын, оқу лексикографиясындағы тоғыз</w:t>
        <w:br/>
        <w:t>аспектіні бейнелейтін тоғыз оқу сөздігінің түрлерінде (түсіндірме,</w:t>
        <w:br/>
        <w:t>идеографиялық, фразеологиялық, лингвоелтанымдық, грамматикалық</w:t>
        <w:br/>
        <w:t>сөздіктер, синонимдердің, антонимдердің, омонимдердің, паронимдердің</w:t>
        <w:br/>
        <w:t>оқу сөздіктері) көрсетілген параметрлердің басым көпшілігі</w:t>
        <w:br/>
        <w:t>қолданылатындығын атап өтеді [5, 12 6.1.</w:t>
      </w:r>
    </w:p>
    <w:p>
      <w:r>
        <w:t>Бірінші бөлімнің екінші бөлімшесі «Идеографиялық сөздіктердің негізгі</w:t>
        <w:br/>
        <w:t>белгілері» деп аталады. Бұл бөлімшеде аталмыш сөздіктің негізгі айырым</w:t>
        <w:br/>
        <w:t>белгілері мен басты ұстанымдары айқындалды. Лексикалық бірліктердің</w:t>
        <w:br/>
        <w:t>лексика-семантикалық қатынасын сөз еткенде, ұғымдар тілден тыс</w:t>
        <w:br/>
        <w:t>факторларымен қатар тіл бірліктері, сөздердің парадигмалық қатары арқылы</w:t>
        <w:br/>
        <w:t>берілетіндіктен, тілдің ішкі жүйелілігі міндетті түрде ескерілуі керек. Яғни</w:t>
        <w:br/>
        <w:t>тілді үйренуге қажетті идеографиялық оқу сөздігін құрастыруда сөздердің</w:t>
        <w:br/>
        <w:t>тақырыптық және лексика-семантикалық байланыстарының маңызы зор.</w:t>
        <w:br/>
        <w:t>Қазақ тілін үйретуде мағынадан тұлғаға қарайғы функционалды-</w:t>
        <w:br/>
        <w:t>семантикалық бағытта жүзеге асырылатын, тілдік бірліктердің семантикалық</w:t>
        <w:br/>
        <w:t>жүйелілігі ұстанымына-негізделетін идеографиялық оқу сөздіктерін түзуге</w:t>
        <w:br/>
        <w:t>ерекше назар аудару қажет. Мұндай сөздіктердің негізгі мақсат - тілдегі</w:t>
        <w:br/>
        <w:t>семантикалық, тақырыптық жүйеде орналасқан, белгілі бір ойды нақты, анық</w:t>
        <w:br/>
        <w:t>жеткізу үшін қажетті сөздерді таңдауға көмектесу болып табылады. Қазіргі</w:t>
        <w:br/>
        <w:t>тіл білімінде лексикография екі түрлі бағытта дамып келеді. Атап айтқанда,</w:t>
        <w:br/>
        <w:t>идеографиялық оқу сөздіктерінің түрлі аспектілерді қамтыған салалық түрлері</w:t>
        <w:br/>
        <w:t>жасалса, сонымен қатар бірнеше саланы қамтыған кешенді сөздіктер де</w:t>
        <w:br/>
        <w:t>дайындалуда. Басқа ұлт өкілдеріне қазақ тілін үйретуде салалық сөздіктерден</w:t>
        <w:br/>
        <w:t>гөрі кешенді сөздіктердің берері мол, себебі онда тіл үйренуші бір сөздіктен</w:t>
        <w:br/>
        <w:t>түрлі сала бойынша жалпы мағлұмат алып, бір ғана еңбекке иек арта алады.</w:t>
        <w:br/>
        <w:t>Сөздік бірліктерді тақырыптық жағынан топтастырғанда ішкі тілдік</w:t>
        <w:br/>
        <w:t>байланыстар да, тілдің коммуникативті, функционалды жағы, тақырып аясы,</w:t>
        <w:br/>
        <w:t>сөйлесім ортасы тәрізді тілден тыс факторлар да ескеріледі.</w:t>
      </w:r>
    </w:p>
    <w:p>
      <w:r>
        <w:t>Қажетті тақырыптық-ситуативтік жағдаяттардың алуан түрлілігін</w:t>
        <w:br/>
        <w:t>қамтамасыз ету үшін қазақ тілінің идеографиялық лексика құрамынан</w:t>
        <w:br/>
        <w:t>тұратын тақырыптық минимумын жасау керек. Себебі тізбелерде</w:t>
        <w:br/>
        <w:t>лексикалық деңгейдің барлық көпдеңгейлігінің- жүйелі көрінісі сақталып</w:t>
        <w:br/>
        <w:t>отырады. Қазақ тіліндегі идеографиялық лексиканың базалық тізбесі оның</w:t>
        <w:br/>
        <w:t>ядросын және осы ядродағы элементтердің жүйелі байланыстары</w:t>
        <w:br/>
        <w:t>жиынтығын береді. Тілді үйретудің бастапқы және жалғастырушы</w:t>
      </w:r>
    </w:p>
    <w:p>
      <w:r>
        <w:t>10</w:t>
      </w:r>
    </w:p>
    <w:p>
      <w:r>
        <w:t>кезеңдеріне арналып жасалатын жалпыға ортақ минимум сөздіктердің</w:t>
        <w:br/>
        <w:t>бірінші бөлігін ең жиі қолданымдағы сөздер тізбесі, екінші бөлігін тілдегі</w:t>
        <w:br/>
        <w:t>лексиканың идеологиялық жүйесін құрайтын тақырыптық тізім құрайды.</w:t>
        <w:br/>
        <w:t>Осы екінші бөлікте орналасатын, тілдегі тақырыптық топтардың басты</w:t>
        <w:br/>
        <w:t>аталымдарын қамтитын негізгі тізбе шағын көлемді идеографиялық оқу</w:t>
        <w:br/>
        <w:t>сөздігі үшін инвариант қызметін атқарады.</w:t>
      </w:r>
    </w:p>
    <w:p>
      <w:r>
        <w:t>Идеографиялық оқу сөздіктерінің оқыту мақсаты мен тілді меңгерту</w:t>
        <w:br/>
        <w:t>құралы ретінде өзіндік ерекшеліктері бар. Оладыңр негізгі қызметі: оқыту,</w:t>
        <w:br/>
        <w:t>анықтама беру, жүйелеу. Сондай-ақ, олар ақпараттық және нормативтік</w:t>
        <w:br/>
        <w:t>қызметтерді де атқарады. Идеографиялық оқу сөздіктерінің өзіне ғана тән</w:t>
        <w:br/>
        <w:t>белгілері бар.“Илеографиялық оқу сөздіктерін түзуде лексикалық жүйенің</w:t>
        <w:br/>
        <w:t>обьективті жақтарымен қатар әдістемелік аспектілері де ескеріледі. Атап</w:t>
        <w:br/>
        <w:t>айтқанда, оқыту кезеңі, жас ерекшелігі, білім деңгейі, мамандығы т.б. Бұлар</w:t>
        <w:br/>
        <w:t>сөздіктің көлеміне, сөздік бірліктердің берілуіне, оларға сипаттама жасаудың</w:t>
        <w:br/>
        <w:t>әдіс-тәсілдері мен ұстанымдарыңа эсер етіп отырады. Психологиялық</w:t>
        <w:br/>
        <w:t>тұрғыдан алғанда, сөздіктің кімге арналғаны, адресат факторы басты назарға</w:t>
        <w:br/>
        <w:t>алынады. Оқушының жас ерекшелігіне байланысты бастапқы, жалғастырушы</w:t>
        <w:br/>
        <w:t>буындарға арналған сөздіктерге жіктеледі. Адресаттың дайындық деңгейін</w:t>
        <w:br/>
        <w:t>ескере отырып жасалған сөздіктердің түріне оқушыларға және оқытушыларға</w:t>
        <w:br/>
        <w:t>арналған сөздіктер жатады. Әлеуметтік тұрғыдан алғанда, сөздікті</w:t>
        <w:br/>
        <w:t>пайдаланушының әлеуметтік ортасы, тұратын жері, ұлттық ерекшелігі</w:t>
        <w:br/>
        <w:t>ескеріліп, соған сәйкес шет тілді аудиторияға арналған, екінші тілді</w:t>
        <w:br/>
        <w:t>аудиторияға арналған сөздіктер болып табылады. Семиотикалық тұрғыдан</w:t>
        <w:br/>
        <w:t>алғанда, сөздің таңбалық қасиеті, метатілдік және символдық жағы</w:t>
        <w:br/>
        <w:t>қарастырылады.</w:t>
      </w:r>
    </w:p>
    <w:p>
      <w:r>
        <w:t>Идеографиялық оқу сөздіктерінде сөзтізбені құрайтын aray сөздерді іріктеу</w:t>
        <w:br/>
        <w:t>лингвистикалық және лингводидактикалык ұстаңымдарды ескеру негізінде</w:t>
        <w:br/>
        <w:t>жүзеге асырылады. Атап айтқанда, бірінші кезекте хоммуникативтік</w:t>
        <w:br/>
        <w:t>құндылық ұстанымы ескеріледі. Мұнда басты назарда ұғым не түсініктің</w:t>
        <w:br/>
        <w:t>тілдік жағдаяттардағы қолданылу мүмкіндігі болады. Бұл ұстаным бойыша</w:t>
        <w:br/>
        <w:t>жалпы сөйлесу үшін және белгілі бір тақырып аясында әңгіме өрбітуге қажетті</w:t>
        <w:br/>
        <w:t>сөздер сұрыпталып алынады. Лексикалық құрам қарым-қатынас саласы мен</w:t>
        <w:br/>
        <w:t>тақырыбы бойынша жіктеледі. Сөздердің тіркесім қабілеті сараланады, Мұнда</w:t>
        <w:br/>
        <w:t>өзара байланысу, тіркесу қабілеті жоғары сөздер іріктеліп алынады. Бұл</w:t>
        <w:br/>
        <w:t>оқушылардың сөздерді өзара байланыстырып, сөйлем құрап, ойын жеткізе</w:t>
        <w:br/>
        <w:t>білу дағдысын қалыптастыруға көмектеседі. Екінші кезекте көпмағыналылық</w:t>
        <w:br/>
        <w:t>ұстанымы ескеріледі. Мунда полисемиялар басты назарға алынады. Сөз</w:t>
        <w:br/>
        <w:t>мағынасы көбейген сайын оның қолданылу мүмкіндігі де жиілейді, ол</w:t>
        <w:br/>
        <w:t>дерексізденіп, басқа мағыналарды қамту, ішіне алу мүмкіндігіне ие бола</w:t>
        <w:br/>
        <w:t>береді. Сондықтан көпмағыналы сөздерді үйрену арқылы оқушы сөздің қай</w:t>
        <w:br/>
        <w:t>контексте қандай мағына алып тұрғанын айыра білетін болады. Үшінші</w:t>
        <w:br/>
        <w:t>кезекте стилистикалық бейтараптық ұстанымы болады. Ол бойынша,</w:t>
        <w:br/>
        <w:t>белгілі бір топқа барлық стильде де қолданыла беретін бейтарап сөздер</w:t>
        <w:br/>
        <w:t>іріктеліп алынады. Сөзжасамдық ұстаным негізінде сөзжасамдық мүмкіндігі</w:t>
        <w:br/>
        <w:t>мол сөздер, басқа, туынды сөздерге негіз болуға қабілеті мол түбір сөздер</w:t>
        <w:br/>
        <w:t>іріктеліп алынады. Сөздің жаңа сөз тудыру мүмкіндігі көп болған сайын оның</w:t>
        <w:br/>
        <w:t>сөздікте берілу ықтималдығы да арта түседі. Қолданым жиілігі ұстанымы</w:t>
      </w:r>
    </w:p>
    <w:p>
      <w:r>
        <w:t>п</w:t>
      </w:r>
    </w:p>
    <w:p>
      <w:r>
        <w:t>негізінде тілдегі лексикалық варианттар арасынан ең жиі қолданылатын</w:t>
        <w:br/>
        <w:t>атаулар алынады. Идеографиялық оқу сөздіктерінде қамтылуы тиіс сөздердің</w:t>
        <w:br/>
        <w:t>көлемі туралы ортақ пікір жоқ. П.Н.Денисов орташа сөздік 10-12 мың сөзден</w:t>
        <w:br/>
        <w:t>тұруы керек, ал үлкен сөздік 25 мыңнан аса сөзді қамтуы қажет деп есептейді</w:t>
        <w:br/>
        <w:t>[6]. Бұл мәселе негізінде әр тілдегі тақырыптық таралымның ерекшеліктеріне</w:t>
        <w:br/>
        <w:t>тәуелді болады. Тақырыптық топтардың әр тілдегі көлемі әр түрлі. Ол сол</w:t>
        <w:br/>
        <w:t>тілдегі тақырып аясының даму ерекшеліктеріне байланысты.</w:t>
      </w:r>
    </w:p>
    <w:p>
      <w:r>
        <w:t>«Идеографиялық оку сөздігі үлгілерінің түзілім және зерттелім</w:t>
        <w:br/>
        <w:t>тарихы» атты бөлімшеде отандық лексикографиядағы идеографиялық сөздік</w:t>
        <w:br/>
        <w:t>үлгілері туралы сөз болады. Сөздікке дейінгі лексикографиялық туындылар</w:t>
        <w:br/>
        <w:t>мен алғашқы сөздіктер ең алдымен оқу, үйрету сөздіктері, оқу материалдары</w:t>
        <w:br/>
        <w:t>ретінде жарыққа шығып отырған. Тарихи деректердің негізінде ең көне</w:t>
        <w:br/>
        <w:t>сөздіктердің тақырыптық оқу сөздіктері болғандығы дәлелденген. Мәселен,</w:t>
        <w:br/>
        <w:t>идеографиялық оқу сөздіктерін түзу "тәжірибелері біздің заманымыздан</w:t>
        <w:br/>
        <w:t>бұрынғы Ш мыңжылдықтағы көне шумер иероглифтерінің сөздіктерінен</w:t>
        <w:br/>
        <w:t>бастау алғаны белгілі. Одан бергі біздің заманымыздан бұрынғы П</w:t>
        <w:br/>
        <w:t>мыңжылдықтың бас кезінде тақырыптық оқу сөздікшелерінің бір түрі -</w:t>
        <w:br/>
        <w:t>шумерше-аккадша сөзтізбелер мен шағын сөздіктер, әрқилы тақырыптық</w:t>
        <w:br/>
        <w:t>топтама сөздердің тізімдері жасалған.</w:t>
      </w:r>
    </w:p>
    <w:p>
      <w:r>
        <w:t>Қазақ тіл біліміндетолыққанды идеографиялық оқу сөздіктерін құрастыру</w:t>
        <w:br/>
        <w:t>жағынан әзірге тәжірибе болмай отыр. Алайда оның шағын үлгілері</w:t>
        <w:br/>
        <w:t>баршылық. ХІХ ғасырдың өзінде-ақ алғашқы тәжірибелердің болғанын атап</w:t>
        <w:br/>
        <w:t>өтуіміз қажет. Ондай үлгілердің қатарында Н.И.Ильминскийдің «Материалы</w:t>
        <w:br/>
        <w:t>к изучению киргизского наречия» атты еңбегіндегі сөздікті [7],</w:t>
        <w:br/>
        <w:t>Ж.Көшербаевтың «Краткий русско-киргизский дорожник со словарем» атты</w:t>
        <w:br/>
        <w:t>еңбегіндегі тақырыптық топтамаларды [8], М.Бекчуриннің «Начальное</w:t>
        <w:br/>
        <w:t>руководство к изучению арабского, персидского и татарского языков» оқу</w:t>
        <w:br/>
        <w:t>құралындағы топтамаларды [9], Н.С.Жетпісбаевтың «Начальное руководство</w:t>
        <w:br/>
        <w:t>арабского, персидского и киргизского языка» аталатын оқулығындағы</w:t>
        <w:br/>
        <w:t>тақырыптық топтарды [10], Ы.Алтыңсариннің еңбектеріндегі тақырыптық</w:t>
        <w:br/>
        <w:t>топтамаларды [11] атауға болады. Бұл еңбектерде бірнеше тілдің</w:t>
        <w:br/>
        <w:t>материалдарын бір-бірімен салыстыру, баламасын көрсету мақсат етілген.</w:t>
        <w:br/>
        <w:t>Мәселен, Н.И.Ильминский сөздігін алатын болсақ, онда әліпбилі сөздіктің</w:t>
        <w:br/>
        <w:t>де, идеографиялық оқу сөздігінің де белгілері кездеседі. Зерттеуші орыс</w:t>
        <w:br/>
        <w:t>халқының өкілдеріне қазақтардың мәдениетін, салт-дәстүрін, этнографиясын</w:t>
        <w:br/>
        <w:t>таныстыруды мақсат еткендіктен, қазақ халқының тұрмыс-салтына, дәстүріне</w:t>
        <w:br/>
        <w:t>байланысты лексикалық бірліктерді ұя түрінде топтастыра берген. Мысалы:</w:t>
        <w:br/>
        <w:t>Тартыс — тягаться, спорит. По прочитании муллою вначальных молитв, —</w:t>
        <w:br/>
        <w:t>что бывает в чужой кибитке, — невесту защищают девицы и часть молодежи,</w:t>
        <w:br/>
        <w:t>а другая часть молодежи держит сторону жениха. Это называется тартыс,</w:t>
        <w:br/>
        <w:t>который оканчивается подарками молодым людям. Аталған еңбектегі ұяға</w:t>
        <w:br/>
        <w:t>біріктірілген сөздік бірліктерді өз ішінен бірнеше топқа жіктеуге болады. Атап</w:t>
        <w:br/>
        <w:t>айтқанда: а) Зерттеушінің белгілі бір ұғымдық жақындығы бар, бір</w:t>
        <w:br/>
        <w:t>семантикалық өрістің лексикалық бірліктерін топтастырганы байқалады:</w:t>
        <w:br/>
        <w:t>Қайын- женина родня по отношению к мужу, встречается только в сложении;</w:t>
        <w:br/>
        <w:t>қайын ата (и просто ата) тесть, қайын ене --теша, қайын ава — шурин старшей</w:t>
        <w:br/>
        <w:t>жены, кайын — младший шурин, қайын бике — старшая своячина, қайын сіңлі,</w:t>
      </w:r>
    </w:p>
    <w:p>
      <w:r>
        <w:t>12</w:t>
      </w:r>
    </w:p>
    <w:p>
      <w:r>
        <w:t>балдыз — младшая своячина. Те же слова идут и кмужней родне по отношению</w:t>
        <w:br/>
        <w:t>к женщине), только из вежливости она откидывает слово қайын от называния</w:t>
        <w:br/>
        <w:t>старших; ә) Түбірлес сөздерді ұяда топтастырып берген: Ата -называть,</w:t>
        <w:br/>
        <w:t>атастыр — взаимно свататься (у одного сын, у другого дочь); Атак - слава,</w:t>
        <w:br/>
        <w:t>известность, атакты — известный, знаменитый; Мамыр, мамыр ат-- лошадь</w:t>
        <w:br/>
        <w:t>больная ногами, мамыр құс — птица осенью от жира и от неукрепившихся</w:t>
        <w:br/>
        <w:t>еще новых перьев неспособная летать. Отсюда время мамыр айы. Мамырла</w:t>
        <w:br/>
        <w:t>— охрамать, быть неспособной летать. Алайда зерттеуші казак тілін жетік</w:t>
        <w:br/>
        <w:t>меңгермегендіктен, бірқатар тұстарда сыртқы ұқсастықтарына,</w:t>
        <w:br/>
        <w:t>дыбысталуына қарап, сөздерді бір ұяға біріктірген тұстары байқалады.</w:t>
        <w:br/>
        <w:t>Мысалы: Әйтпесе - если не так, противном случае, айтсын - да будет</w:t>
        <w:br/>
        <w:t>так - ответ на благожелательное приветствия; напр. при встрече:на пути</w:t>
        <w:br/>
        <w:t>один приветствует жол болсын — добрый путь! другой отвечает айтсын —</w:t>
        <w:br/>
        <w:t>алей болсын. )</w:t>
      </w:r>
    </w:p>
    <w:p>
      <w:r>
        <w:t>Зерттеушінің еңбегін талдау барысында лексикалық бірліктерді осылайша</w:t>
        <w:br/>
        <w:t>ұяға біріктіріп беру керекті сөзді бірден тауып алып, сол сөзге жақын сөздердің</w:t>
        <w:br/>
        <w:t>мағыналық дамуын ашуға да мүмкіндік беретінін көреміз. Ұяның әліпби</w:t>
        <w:br/>
        <w:t>тәртібімен орналасуы сөзді тез тауып алуға жол ашады. Алайда</w:t>
        <w:br/>
        <w:t>Н.И.Ильминский сөздігінде сөздер лексика-семантикалық топтарға</w:t>
        <w:br/>
        <w:t>жіктелмеген. Сөздік бірліктерді лексика-семантикалық топтарға қарай жіктеу</w:t>
        <w:br/>
        <w:t>үлгісін Ж.Көшербаев, Ы.Алтынсарин еңбектерінен байқауға болады. Еңбектің</w:t>
        <w:br/>
        <w:t>алғысөзінде Ы. Алтынсарин: «Кез келген, оқымаған бала, әсіресе, қазақ</w:t>
        <w:br/>
        <w:t>баласы басқа тілдің құрылысы мен ерекшелігін бірден түсініп қабылдай</w:t>
        <w:br/>
        <w:t>алмайды, себебі, орыс тілі мен қазақ тілінің арасында өтеүлкен айырмашылық</w:t>
        <w:br/>
        <w:t>бар. Сондықтан, біздің ойымызша, қазақ балалары үшін ең алдымен, жеке</w:t>
        <w:br/>
        <w:t>сөздерді ұғу және негізгі грамматикалық анықтамаларды жүйелі түрде</w:t>
        <w:br/>
        <w:t>меңгеру керек. Содан кейін ғана, олар орыс тіліндегі кітаптарды оқып,</w:t>
        <w:br/>
        <w:t>мазмұндай алады. Мұндай дайындықсыз оқушылар ешбір грамматикалық</w:t>
        <w:br/>
        <w:t>ерекшеліктерді елестете алмайды. Олар ұзақ уақыт бойы «он» сөзінің орнына</w:t>
        <w:br/>
        <w:t>«она» сөзін, «шел» сөзінің орнына «иду» сөзін және т.б.с.с. сөздердіңтүсінігі</w:t>
        <w:br/>
        <w:t>мен ұғымын шатыстырып алуы мүмкін» - деп жазады [11]. Бұл жерде</w:t>
        <w:br/>
        <w:t>зерттеушінің жекелеген сөздердің мағыналарын да, грамматикалық</w:t>
        <w:br/>
        <w:t>ерекшеліктерін де жүйелі түрде түсіндірмек болғанын көреміз. Алайда бұл</w:t>
        <w:br/>
        <w:t>топтастырудың бірқатар кемшіліктерін байқауға болады. Атап айтқанда,</w:t>
        <w:br/>
        <w:t>біріншіден, лексика-семантикалық топтарды а) Нәрселердің аттары (зат есім),</w:t>
        <w:br/>
        <w:t>9) Зат-мақұлықтың қасиетінің аттары (сын есім), 6) Есеп аттары (сан есім),</w:t>
        <w:br/>
        <w:t>в) Местоимение деген сөздің бөлімі (есімдік), г) Ақыры өзгерілмейтін сөздер</w:t>
        <w:br/>
        <w:t>(үстеу демеу), ғ) Предлог деген сөздің бөлімі (жалғау), д) Глагол деген сөздің</w:t>
        <w:br/>
        <w:t>бөлімі (етістік) түрінде жіктеу тым жалпы, сол себепті оқушының керек</w:t>
        <w:br/>
        <w:t>қылған сөзін тез тауып алу қиындық тудырады. Зерттеуші мұнда негізінен</w:t>
        <w:br/>
        <w:t>олардың қандай сөз табына қатысты болуына байланысты топтастырған.</w:t>
        <w:br/>
        <w:t>Екіншіден, бұл тым жалпы топтастыру болғандықтан, олардың мағыналары</w:t>
        <w:br/>
        <w:t>да алуан түрлі болып шыққан. Осындай ерекшелікті Ж.Көшербаев сөздігінен</w:t>
        <w:br/>
        <w:t>де байқауға болады. Әр тақырыптың өз ішінде әліпбилік жүйе сақталған. Бұл</w:t>
        <w:br/>
        <w:t>керекті сөзді тез тауып алуға мүмкіндік береді. Алайда бұл сөздіктің</w:t>
        <w:br/>
        <w:t>тақырыптық топтары да тым жалпы болып келеді. Яғни мұны әрі қарай да</w:t>
        <w:br/>
        <w:t>шағын топтарға жіктеуге болатыны байқалады. Мұндай ерекшелік әсіресе</w:t>
      </w:r>
    </w:p>
    <w:p>
      <w:r>
        <w:t>13</w:t>
      </w:r>
    </w:p>
    <w:p>
      <w:r>
        <w:t>4</w:t>
      </w:r>
    </w:p>
    <w:p>
      <w:r>
        <w:t>сапа мен қасиет, қимыл мен қалып топтарына тон. Қазан қаласында 1890</w:t>
        <w:br/>
        <w:t>жылы жарыққа хныққан Нағибай Жетпісбаевтың «Начальное руководство</w:t>
        <w:br/>
        <w:t>арабского, персидского и киргизского языков с арабско-персидско-русско-</w:t>
        <w:br/>
        <w:t>киргизскими словами в конце» атты оқу құралындағы шағын сөздіктің</w:t>
        <w:br/>
        <w:t>бірқатар артықшылықтары бар. Әсіресе бұл орайда тақырыптық топтардың</w:t>
        <w:br/>
        <w:t>шағын бөліктерге жіктеле түскенін баса айтуға болады. Алайда тақырыптың</w:t>
        <w:br/>
        <w:t>ішіндегі сөздердің әліпбилік тәртібі сақталмаған. Бұл жағынан алғанда,</w:t>
        <w:br/>
        <w:t>тұтынушыларға керекті сөзді тез тауып алу жағынан біршама қиындық</w:t>
        <w:br/>
        <w:t>туғызары сөзсіз.</w:t>
      </w:r>
    </w:p>
    <w:p>
      <w:r>
        <w:t>А. Байтұрсынұлының қазақ балаларына арнап ана тілінде сауат ашу</w:t>
        <w:br/>
        <w:t>мақсатымен жазылған «Оқу құралы» атты еңбегінде сөздер мынадай</w:t>
        <w:br/>
        <w:t>тақырыптарға жіктелген: туысқан-туған іліктес, киімдер, ойын-</w:t>
        <w:br/>
        <w:t>ойыншықтар, тамақтар-сусындар, дене мүшелері, үй саймандары, ыдыс-</w:t>
        <w:br/>
        <w:t>аяқ, малдар аты, малдан басқа төрт аяқтылар т.с.с. [12]. Тіл дамыту</w:t>
        <w:br/>
        <w:t>жұмыстарына тірек болатын лексикалық бірліктерді сұрыптау барысында</w:t>
        <w:br/>
        <w:t>әдіскер ғалым оларды тақырыптық топтарға жіктеп берген. Бұл орайда әр</w:t>
        <w:br/>
        <w:t>тақырыптық топқа енетін зат атауларын балаларға жинақтап ұсынуды мақсат</w:t>
        <w:br/>
        <w:t>еткен сияқты. Ғалымның әліпби оқулығын оқытуда балалардың тіл дамыту,</w:t>
        <w:br/>
        <w:t>тіл ұстартуға арналған тапсырмаларын да тақырыптық топтарға жіктегенін</w:t>
        <w:br/>
        <w:t>кереміз. Сол арқылы бір жағы, лексикалық бірліктердің қандай тақырыптық</w:t>
        <w:br/>
        <w:t>топтарға жататынын көрсетуді мақсат етсе, екінші жағынан баланың қажетті</w:t>
        <w:br/>
        <w:t>лексикалық бірлікті сол тақырыптық топтың ішінен таңдап алып, сөйлем</w:t>
        <w:br/>
        <w:t>немесе сөз тіркесін құруда, ойын жеткізуде пайдалану үшін қолдануына</w:t>
        <w:br/>
        <w:t>мүмкіндік берген. Сонымен қатар, мұнда қазақ ұғымына тон, қазақ</w:t>
        <w:br/>
        <w:t>тұрмысында жиі қолданылатын, көп кездесетін зат атаулары берілген. Екінші</w:t>
        <w:br/>
        <w:t>жағынан, малдар әрі қарай ұсақ топтарға (жылқы, сиыр, кой, ешкі, түйе)</w:t>
        <w:br/>
        <w:t>немесе өсімдік атаулары (жер түгінің аттары) ағаштар, шөп-шөлеңдер түрінде</w:t>
        <w:br/>
        <w:t>бөлінген. Ғалым жалаң лексикалық бірліктерді берумен ғана шектелмей,</w:t>
        <w:br/>
        <w:t>олардың қандай етістіктермен тіркесе алатынын, яғни қолданылуын да</w:t>
        <w:br/>
        <w:t>келтіріп отырады. Мысалы: Ядам сөйлейді. Түйе боздайды. Жылқы кісінейді.</w:t>
        <w:br/>
        <w:t>Сиыр мөңірейді. Қозы маңырайды. Ешкі маңырайды. Ит үреді. Мысық</w:t>
        <w:br/>
        <w:t>мияулайды. Яғни бұл орайда ғалым оқу құралын түгелімен осы тақырыптық</w:t>
        <w:br/>
        <w:t>жүйе бойынша берген. Орыс топтарында оқитын бастауыш сынып</w:t>
        <w:br/>
        <w:t>оқушылары үшін осы әдісті енгізуге болатын сияқты. А.Байтұрсынұлы</w:t>
        <w:br/>
        <w:t>еңбектерінде сөздерді тақырыптық топтарға жіктеу әдісінің кеңінен</w:t>
        <w:br/>
        <w:t>қолданылғанын, оның сөздік аясында ғана емес, оқу құралындағы лексикалық</w:t>
        <w:br/>
        <w:t>материалдарды сұрыптай қолдану ісінде де шеберлікпен қолданылғанын</w:t>
        <w:br/>
        <w:t>көреміз.</w:t>
      </w:r>
    </w:p>
    <w:p>
      <w:r>
        <w:t>Жоғарыда келтірілген сөздіктердегі тақырыптық топтардың берілу</w:t>
        <w:br/>
        <w:t>ерекшеліктерін өзара салыстыра келіп, А.Байтұрсынұлының топтастыруы</w:t>
        <w:br/>
        <w:t>мағыналық жағынан да, топтастырылуы жағынан да басқалардан озық</w:t>
        <w:br/>
        <w:t>тұрғанын байқауға болады. Ы.Алтынсариннің сөздігі негізінен сөз таптарына</w:t>
        <w:br/>
        <w:t>жіктеп берілгендіктен, онда мағыналық топтастыруда жалпы мен жекенің</w:t>
        <w:br/>
        <w:t>араласып кеткен тұстары көп кездеседі. Н.Жетпісбаевтың «Начальное</w:t>
        <w:br/>
        <w:t>руководство арабского, персидского и киргизского языков с арабско-</w:t>
        <w:br/>
        <w:t>персидско-русско-киргизскими словами в конце» деген еңбегі бірнеше тілді</w:t>
        <w:br/>
        <w:t>қамтуға тырысқандықтан, мағынасы екі тілдік балама сөздіктерге ұқсас. Басқа</w:t>
      </w:r>
    </w:p>
    <w:p>
      <w:r>
        <w:t>14</w:t>
      </w:r>
    </w:p>
    <w:p>
      <w:r>
        <w:t>сөздіктермен салыстырғанда, бұл сөздіктің көптеген артықшылықтары бар.</w:t>
        <w:br/>
        <w:t>Тақырыптық топтарға жіктеуде, топтастыруда нақтылық басым. Ал</w:t>
        <w:br/>
        <w:t>Н.И.Ильминский сөздігі сөзжасамдық ұя тәртібімен берілген. Идеографиялық</w:t>
        <w:br/>
        <w:t>оқу сөздігінің алғашқы үлгілері осындай. Бұл орайда сөздік түзушілер</w:t>
        <w:br/>
        <w:t>халықтың салт-дәстүрін таныстыру мақсатын, сонымен қатар әдістемелік</w:t>
        <w:br/>
        <w:t>мақсатты да (Ы.Алтынсарин, А.Байтұрсынұлы) қолданғанын көреміз.</w:t>
        <w:br/>
        <w:t>Идеографиялық oxy сөздіктеріндегі сөз бірліктерінің лексика-семантикалық</w:t>
        <w:br/>
        <w:t>қатынасы сөздердің парадигмалық қатары арқылы берілетіндігі белгілі. Мұнда</w:t>
        <w:br/>
        <w:t>| тілдің ішкі жүйелілігі ескеріледі. Қалай болғанда да, тілді үйрену үшін</w:t>
        <w:br/>
        <w:t>сөздердің тақырыптық және лексика-семантикалық байланыстарының</w:t>
        <w:br/>
        <w:t>маңызы өте зор. Сол себепті қазақ тілін үйретуде мағынадан тұлғаға қарайғы</w:t>
        <w:br/>
        <w:t>функционалды-семантикалық бағыт пен тілдік бірліктердің семантикалық</w:t>
        <w:br/>
        <w:t>жүйелілігі ұстанымдарына ерекіне назар аудару қажет. Идеографиялық оқу</w:t>
        <w:br/>
        <w:t>сөздіктерінің негізгі мақсаты - сөздікті тұтынушының (оқушының) белгілі</w:t>
        <w:br/>
        <w:t>бір ойды жеткізу үшін сөздерді таңдап алуына көмекші құрал болуында.</w:t>
      </w:r>
    </w:p>
    <w:p>
      <w:r>
        <w:t>Жұмыстың екінші бөлімі «Идеографиялық оқу сөздігіндегі лексикалық</w:t>
        <w:br/>
        <w:t>бірліктердің лексикографиялану ерекшеліктері» деп аталады. Бөлімде</w:t>
        <w:br/>
        <w:t>аталмыш сөздіктің сөзтізбесі мен сөздік мақаласына қатысты ішкі</w:t>
        <w:br/>
        <w:t>құрылымдық мәселелер қозғалады. «Идеографиялық оқу сөздігінде жеке</w:t>
        <w:br/>
        <w:t>лексикалық бірліктердің берілу ерекшеліктері» атты бірінші бөлімшеде</w:t>
        <w:br/>
        <w:t>идеографиялық оқу сөздіктерінің жекелеген типтеріндегі жеке сөз тұлғасының</w:t>
        <w:br/>
        <w:t>сипаты баяндалады. Идеографиялық оқу сөздіктерінде тілдік материалды</w:t>
      </w:r>
    </w:p>
    <w:p>
      <w:r>
        <w:t>“кешенді түрде сипаттау тенденциясы қалыптасқан. Қазіргі уақытта</w:t>
        <w:br/>
        <w:t>идеографиялық оқу сөздіктерінің сөзтізбесіне сөздер мынадай параметрлер</w:t>
        <w:br/>
        <w:t>негізінде алынады: сөздің мағыналық құрылымының негізгі сипаттамасы,</w:t>
        <w:br/>
        <w:t>оның грамматикалық ерекшелігі; эмоционалдық-экспрессивті бояуы;</w:t>
        <w:br/>
        <w:t>функционалдық-стилистикалық сипаттамасы; парадигмалық, синтагмалық</w:t>
        <w:br/>
        <w:t>және сөзжасамдық байланыстары.</w:t>
      </w:r>
    </w:p>
    <w:p>
      <w:r>
        <w:t>Идеографиялық оқу сөздіктерінің негізгі түрлеріне тақырыптық сөздіктер</w:t>
        <w:br/>
        <w:t>мен лексика-семантикалық топ сөздіктері жатады. Тақырыптық сөздіктерге</w:t>
        <w:br/>
        <w:t>лексикалық бірліктерді сұрыптауда функционалды-семантикалық ұстаным</w:t>
        <w:br/>
        <w:t>басшылыққа алынады. Мұнда лексикалық бірліктер қарым-қатынас</w:t>
        <w:br/>
        <w:t>барысындағы қолданыс ерекшелігімен, қай салада қолданылуымен тығыз</w:t>
        <w:br/>
        <w:t>байланыста болады. Тақырыптық сөздіктерде сөздер белгілі тақырып</w:t>
        <w:br/>
        <w:t>төңірегінде топтасып, өзара мағыналық байланыста болады. Сөздерді</w:t>
        <w:br/>
        <w:t>тақырыптық жағынан топтастырғанда сөздердің ішкі тілдік байланыстары</w:t>
        <w:br/>
        <w:t>да, тілден тысқары факторлары да ескеріледі.Тақырыптық бөлшектерге</w:t>
        <w:br/>
        <w:t>жіктелген идеографиялық оқу сөздіктерін құрастыру ісі басқа тілді</w:t>
        <w:br/>
        <w:t>аудиторияға қазақ тілін оқытуда өте маңызды. Оның өзіндік бірқатар</w:t>
        <w:br/>
        <w:t>ерекшеліктері, артықшылықтары бар. Атап айтқанда: а) белгілі бір тақырып</w:t>
        <w:br/>
        <w:t>төңірегінде топтасқан сөздерді пайдалана отырып, жаттығу, тіл ұстарту, тіл</w:t>
        <w:br/>
        <w:t>дамыту жұмыстарын жүргізген элдеқайда жеңіп; э) бір тақырып төңірегінде</w:t>
        <w:br/>
        <w:t>топтасқан сөздер есте сақтауға ыңғайлы; 6) оқу материалын белгілі бір</w:t>
        <w:br/>
        <w:t>тақырып бойынша топтастыру оқушыларға тілдің өзіндік ерекшелігін,</w:t>
        <w:br/>
        <w:t>болмысын, сипатын түсінуге көмектеседі.</w:t>
      </w:r>
    </w:p>
    <w:p>
      <w:r>
        <w:t>Тақырыптық үлгідегі идеографиялық оқу сөздіктерінде кез келген</w:t>
        <w:br/>
        <w:t>лексикалық бірліктер беріле бермейді, онда нақты бір тақырып бойынша</w:t>
      </w:r>
    </w:p>
    <w:p>
      <w:r>
        <w:t>15</w:t>
      </w:r>
    </w:p>
    <w:p>
      <w:r>
        <w:t>шоғырланған мағыналар ғана ашылады. Алдымен қажетті тақырыптар</w:t>
        <w:br/>
        <w:t>анықталып, кейін әр тақырыпқа қажетті сөздер нақтыланады. Сөздік кешенді</w:t>
        <w:br/>
        <w:t>сипат алуы тиіс. Әр тарау өз ішінен тақырыпшналар мен шағын тақырыптарға</w:t>
        <w:br/>
        <w:t>жіктелуі керек. Ондағы сөздер әзара функционалды-тақырыптық бірлікте</w:t>
        <w:br/>
        <w:t>болуы керек. Мысалы:</w:t>
      </w:r>
    </w:p>
    <w:p>
      <w:r>
        <w:t>Табиғат</w:t>
      </w:r>
    </w:p>
    <w:p>
      <w:r>
        <w:t>1. Жер, жер бедері</w:t>
      </w:r>
    </w:p>
    <w:p>
      <w:r>
        <w:t>2. Аспан</w:t>
      </w:r>
    </w:p>
    <w:p>
      <w:r>
        <w:t>3. Табиғат құбылыстары</w:t>
      </w:r>
    </w:p>
    <w:p>
      <w:r>
        <w:t>4. Пайдалы қазбалар</w:t>
      </w:r>
    </w:p>
    <w:p>
      <w:r>
        <w:t>5. Өсімдік</w:t>
      </w:r>
    </w:p>
    <w:p>
      <w:r>
        <w:t>6. Жануарлар әлемі</w:t>
      </w:r>
    </w:p>
    <w:p>
      <w:r>
        <w:t>7. Құстар</w:t>
      </w:r>
    </w:p>
    <w:p>
      <w:r>
        <w:t>8. Басқа да жанды мақұлықтар</w:t>
      </w:r>
    </w:p>
    <w:p>
      <w:r>
        <w:t>9. Адам өмірі мен қызметі</w:t>
      </w:r>
    </w:p>
    <w:p>
      <w:r>
        <w:t>10. Адам</w:t>
      </w:r>
    </w:p>
    <w:p>
      <w:r>
        <w:t>11. Баспана т.б.</w:t>
      </w:r>
    </w:p>
    <w:p>
      <w:r>
        <w:t>Тақырыптық сөздіктердегі лексика сөздердің мағынасына қарай</w:t>
        <w:br/>
        <w:t>жүйеленеді. Сөздердің қолданылатын саласы, қарым-қатынас тақырыптары</w:t>
        <w:br/>
        <w:t>басты назарда болады. Сөздіктердің тілдік материалына белгілі бір тақырып</w:t>
        <w:br/>
        <w:t>айналасындағы сөйленістер мен мәтіндер алынады. Сөздер тақырып</w:t>
        <w:br/>
        <w:t>ортақтығына байланысты жүйелеу жолымен іріктеледі. Түсіндірме сөздік</w:t>
        <w:br/>
        <w:t>материалдары қосымша көз, кәмекіші материал ретінде пайдаланылады.</w:t>
        <w:br/>
        <w:t>Аталған сөздіктердің негізгі нысаны сөздердің тақырыптық бірлігі болып</w:t>
        <w:br/>
        <w:t>табылады. Мысалы, зат есімдерді тақырыптық топтарға жіктеуде заттар</w:t>
        <w:br/>
        <w:t>жанды және жансыз болуына қарай жіктеледі, Жанды зат есім атауларына</w:t>
        <w:br/>
        <w:t>адам мен жануарлар тобы кіреді. Жансыз зат атаулары мынадай тақырыптық</w:t>
        <w:br/>
        <w:t>топтарға жіктеледі: «Өсімдік», «Табиғат», «Өнеркәсіп», «Әскер»,</w:t>
        <w:br/>
        <w:t>«Денсаулық», «Дене шынықтыру мен спорт», «Білім беру», «Мәдениет пен</w:t>
        <w:br/>
        <w:t>өнер», «Ғылым», «Тіл мен әдебиет», «Тұрақ», «Тамақ өнімдері», «Тұрмысқа</w:t>
        <w:br/>
        <w:t>қажетті заттар», «Уақыт», «Кеңістік», «Сан» т.б. Аталған топтар одан әрі ұсақ</w:t>
        <w:br/>
        <w:t>топтарға жіктеледі.</w:t>
      </w:r>
    </w:p>
    <w:p>
      <w:r>
        <w:t>Зат есім заттар мен құбылыстардың атын білдіріп, негізінен атауыштық,</w:t>
        <w:br/>
        <w:t>номинативті қызметте жұмсалады. Соған байланысты ол денотативті мәнге</w:t>
        <w:br/>
        <w:t>ие болып, тақырыптық жіктеуге оңай икемделеді. Алайда ұғымдық мәнге ие</w:t>
        <w:br/>
        <w:t>деректі зат-есімдер сиғнификативті мәнде жұмсалып, бұл жіктеуден тыс,</w:t>
        <w:br/>
        <w:t>лексика-семантикалық топтарға беріледі. Мысалы: адамдар тобын</w:t>
        <w:br/>
        <w:t>білдіретін зат есімдер: топ, қауым, жиын, одақ, қауымдастық, ұжым т.б.;</w:t>
        <w:br/>
        <w:t>ортақ мақсат-м үдде жолындағы адамдарды білдіретін зат есімдер: дос,</w:t>
        <w:br/>
        <w:t>жолдас, құрбы, серік, әріптес, қызметкер, құрдас, сыныптас, замандас,</w:t>
        <w:br/>
        <w:t>жерлес, қарсылас, бәсекелес, жау, дұшпан, қарсылас т.б.</w:t>
      </w:r>
    </w:p>
    <w:p>
      <w:r>
        <w:t>Бұл сөздер бір тақырып айналасына топтастырылғанмен, олардың</w:t>
        <w:br/>
        <w:t>топтастырылу принциптері ерекше. Мәселен, дос, жолдас, дұшпан, жау</w:t>
        <w:br/>
        <w:t>сөздері бір тақырыпқа біріктіріледі. Жау, дұшпан сөздері «Соғыс»</w:t>
        <w:br/>
        <w:t>тақырыбында, сыныптас сөзі «Мектеп» тақырыбында, құрдас — «Жас»</w:t>
        <w:br/>
        <w:t>тақырыбында берілуі мүмкін. Өзара қарым-қатынасты білдіретін етістіктер</w:t>
        <w:br/>
        <w:t>негізгі мағынасында жұмсалатындықтан, ұғымдық, лексика-семантикалық</w:t>
      </w:r>
    </w:p>
    <w:p>
      <w:r>
        <w:t>16</w:t>
      </w:r>
    </w:p>
    <w:p>
      <w:r>
        <w:t>топтарға жіктеуге оңай көнеді. Мәселен, «Гигиена» тақырыбында жуыну,</w:t>
        <w:br/>
        <w:t>сүртіну етістіктері, оқу, жазу етістіктері «Мектеп» тақырыбында берілуі</w:t>
        <w:br/>
        <w:t>мүмкін. . |</w:t>
      </w:r>
    </w:p>
    <w:p>
      <w:r>
        <w:t>Қазіргі кездегі лексикографияның теориясы мен тәжірибесінде сөздің ең</w:t>
        <w:br/>
        <w:t>маңызды сипаттамасын көрсететін сөздік мақаланың негізгі бөлшектері</w:t>
        <w:br/>
        <w:t>анықталған. Сөздіктердің әртүрлі типтерінің-арасындағы айырмашылық</w:t>
        <w:br/>
        <w:t>сөздік мақаланың барлық бөлшектерінің деңгейінде көрінеді. Сөздіктің</w:t>
        <w:br/>
        <w:t>мақсатына, түрі мен кімге арналғанына байланысты тілдік ақпараттың көлемі</w:t>
        <w:br/>
        <w:t>мен сипаты, сөздік мақалада берілген сөз мағынасын ашудың құралдары мен</w:t>
        <w:br/>
        <w:t>тәсілдері жіктеледі. Сөздің мағыналық құрылымын сипаттаудың түрпі</w:t>
        <w:br/>
        <w:t>тәсілдері бар. Идеографиялық оқу сөздіктеріндегі мағынаның ашылуы тілдік</w:t>
        <w:br/>
        <w:t>материалдың ерекшелігіне жәңе сөздіктің типіне, оның мақсат-міндеттеріне</w:t>
        <w:br/>
        <w:t>байланысты. Екі тілді сөздікте сөз мағынасын ашудың тәсілі аударма болып</w:t>
        <w:br/>
        <w:t>табылады. Қостілді сөздік жасаушының міндеті аударылатын сөздегі</w:t>
        <w:br/>
        <w:t>ақпаратты барынша кәп беретіндей ең дұрыс баламасын таңдау. Сөздің</w:t>
        <w:br/>
        <w:t>мағыналық құрылымының негізгі сипаттамалары: мағына, тіркесім,</w:t>
        <w:br/>
        <w:t>парадигмалық және сөзжасаушы байланыстар, түсінікті аудару, сөйленісте</w:t>
        <w:br/>
        <w:t>дұрыс қолдану - бәрі тілдік фактілерді идеографиялық оқу сөздіктерінде</w:t>
        <w:br/>
        <w:t>сипаттаудың ерекішелігін-анықтайды. Лексикографияда сөз мағынасын ашу</w:t>
        <w:br/>
        <w:t>мен сипаттау жолының мынадай аспектілері көрсетіліп жүр: бір топқа жататын</w:t>
        <w:br/>
        <w:t>сөздерлің мағынасын бірдей үлгіде ашу; семантикалық жағынан өзара жақын</w:t>
        <w:br/>
        <w:t>сөздердің мағыналарын ашқанда, олардың ортақ және айырым мағыналарын</w:t>
        <w:br/>
        <w:t>жіктеп көрсету. Мұндай ұстаным сөздіктегі тілдік материалды нақты бір</w:t>
        <w:br/>
        <w:t>жүйеде беруге және сөз мағынасын жан-жақты, толық сипаттауға мүмкіндік</w:t>
        <w:br/>
        <w:t>береді. Лексикалық бірліктерді сұрыптауда оқушы осы сөздерді ғана білуі</w:t>
        <w:br/>
        <w:t>керек деген принципті көздемей, осы сөздерге сүйене отырып, сөздік қорын</w:t>
        <w:br/>
        <w:t>толықтыра түсуі, молайта түсуі қажет деген қағида басшылыққа алынуы керек.</w:t>
      </w:r>
    </w:p>
    <w:p>
      <w:r>
        <w:t>«Лексикалык бірлік - парадигмалық және синтагмалық қатардың</w:t>
        <w:br/>
        <w:t>мүшесі» атты бөлімшеде идеографиялық оқу сөздігіне алынатын бірліктердің</w:t>
        <w:br/>
        <w:t>парадигмалық жүйесі мен валенттілігі туралы сөз болады. Жалпы алғанда,</w:t>
        <w:br/>
        <w:t>идеографиялық оқу сөздіктерінде сөздердің тіркесімділігін көрсету үшін</w:t>
        <w:br/>
        <w:t>алынатын материал оқытудың мақсат-міндеттеріне сәйкес және оқушылардың</w:t>
        <w:br/>
        <w:t>құрамы мен деңгейіне байланысты және тақырыптардың ерекшеліктері мен</w:t>
        <w:br/>
        <w:t>сөйлеу жағдаяттарына қарай екшеліп отырады. Мағынаның синтагмалық</w:t>
        <w:br/>
        <w:t>компонентін сипаттау мәселесінде сәздікте лексикалық бірліктің жиі</w:t>
        <w:br/>
        <w:t>қолданылатын байланыс түрлері көрсетілуі керек. Лексикографияда</w:t>
        <w:br/>
        <w:t>идеографиялық оқу сөздіктердегі тілдік материалды кешенді түрде сипаттау</w:t>
        <w:br/>
        <w:t>тенденциясы қалыптаса бастады, оның негізіңде сөздің таза лингвистикалық</w:t>
        <w:br/>
        <w:t>сипаттамалары негізге алынады. Идеографиялық оқу сөздіктері логикамен</w:t>
        <w:br/>
        <w:t>байланысты болғандықтан, ол түсіндірме сөздіктердегі тәрізді жеке сөздерді</w:t>
        <w:br/>
        <w:t>емес, терминологиялық салалық және энциклопедиялық сөздіктердегі сияқты</w:t>
        <w:br/>
        <w:t>ұғымды қамтиды. Мысалы, Н.И.Ильминский сөздігінен сөз тіркестері мол</w:t>
        <w:br/>
        <w:t>ұшырасады. Сол тіркестер қандай мақсатпен, қандай принциптер негізінде</w:t>
        <w:br/>
        <w:t>сұрыпталып алынды, - міне, мәселе сонда. Ол кезеңде қазақ тіл білімінде</w:t>
        <w:br/>
        <w:t>сөздің тіркесім моделдері, синтаксистік амалдары көрсетілетін еңбектер</w:t>
        <w:br/>
        <w:t>болмағандықтан, сөз тіркестері интуитивті негізде алынады. Қазіргі кездің</w:t>
        <w:br/>
        <w:t>өзінде ең қажетті сөз тіркесін таңдап алып, оны сөздікте орынды жерінде</w:t>
      </w:r>
    </w:p>
    <w:p>
      <w:r>
        <w:t>17</w:t>
      </w:r>
    </w:p>
    <w:p>
      <w:r>
        <w:t>қолдану көкейкесті мәселе болып отыр. Себебі, сөз тіркестерінің сөздігі жоқ.</w:t>
      </w:r>
    </w:p>
    <w:p>
      <w:r>
        <w:t>Н.И.Ильминский сөздігі мен 1897 жылғы қазақша-орысша сөздікке</w:t>
        <w:br/>
        <w:t>халқымыздың материалдық және рухани дүниесін ашатын ұлттық әдет-ғұрып,</w:t>
        <w:br/>
        <w:t>салт-сана ерекшелігін көрсететін тіркестер таңдалып алынған. Сөзіміз дәлелді</w:t>
        <w:br/>
        <w:t>болу үшін, жол сөзінің берілімін мысалға келтірелік: Жол - дорога, путь, право,</w:t>
        <w:br/>
        <w:t>- қара жол - торная, езжая дорога, несчастный путь, дурное поведение, Ақ</w:t>
        <w:br/>
        <w:t>жол - счастливый путь, честное поведение. Жолың болсын - добрый путь,</w:t>
        <w:br/>
        <w:t>(пожелание)! Жол ауыр - дорога плохая, дурная. Ұлы жол - большая дорога.</w:t>
        <w:br/>
        <w:t>Ұзақ жол - длинный путь. Жола - обычай, подойти. Қасыма жолама - не</w:t>
        <w:br/>
        <w:t>подходи ко мне близко. Жолат - дать дорогу, допустить. Жол аш - дать дорогу,</w:t>
        <w:br/>
        <w:t>проложить дорогу, начать, быть зачинчиком. Жол тап - найти дорогу,</w:t>
        <w:br/>
        <w:t>подыскать выход из затруднительного положения. Айтқаның жен - говоришь</w:t>
        <w:br/>
        <w:t>справедливо. Жол ал - открыть себе путь, дорогу. Жол байла - задержать на</w:t>
        <w:br/>
        <w:t>дороге, остановить. Жолдан кайт - вернуться с дороги. Жолдан бұрыл -</w:t>
        <w:br/>
        <w:t>свернуть с дороги. Жолдан адас - сбиться с дороги. Жол сал - положить дорогу.</w:t>
        <w:br/>
        <w:t>Жол бер - дать дороғу, сьехать с дороги. Жолдас - спутник, попутчик, товарищ.</w:t>
        <w:br/>
        <w:t>Жолдастас - быть товарищем, сотоварищем, попутчиком. Жол азық -</w:t>
        <w:br/>
        <w:t>дорожная провизия. Жолақ - полосатый, клетчатый (материя). Жолдау -</w:t>
        <w:br/>
        <w:t>счастливый в дороге. Жолшу - проежающий, проежый. Жолық - встретиться</w:t>
        <w:br/>
        <w:t>с кем, сходить кому за делом; распросить о чем. Жалыққан.- встречный.</w:t>
        <w:br/>
        <w:t>Жолшыл - хорошо знающий дорогу. Жолмен - по дороге. Жолда - на дороге.</w:t>
        <w:br/>
        <w:t>Жолшыбай - дорогой. Жолсыз - без дороги, без пути, неосновательно. Жол</w:t>
        <w:br/>
        <w:t>көрген - умеюший обходиться, обходительный. Жол баста - быть вожаком.</w:t>
        <w:br/>
        <w:t>Жол жорға - не бойкий иноходец на котором хорошо ехать на дороге. Жол</w:t>
        <w:br/>
        <w:t>тос - ждать, подкарауливать кого то на дороге. Жол түсті - проложена дорога</w:t>
        <w:br/>
        <w:t>(большую частью говориться о дороге в начале зимы, когдаустановливаеться</w:t>
        <w:br/>
        <w:t>санный путь). Жол - жолсыз - совершенно неосновательно, неувжительно.</w:t>
        <w:br/>
        <w:t>Жалғыз аяқ жал - тропинка. Екі аяқ, үш аяқ жол - дороги проселочные. Жол</w:t>
        <w:br/>
        <w:t>аяқ - угощение или подарок со стороны уезжающего тем, которые поздравляет</w:t>
        <w:br/>
        <w:t>его с отьездом или проважают. Жолы бар - он имеет право. Жолдық - доля, на</w:t>
        <w:br/>
        <w:t>получение которой имеется право. Жоғарыда келтірілген мысалдардан тілдегі</w:t>
        <w:br/>
        <w:t>идеографиялық жүйенің сұлбасы байқалады. «Жол» ұғымына кіретін басты</w:t>
        <w:br/>
        <w:t>түсініктер, ассоциативтік байланыстар желісі айқын көрініс тапқан.</w:t>
      </w:r>
    </w:p>
    <w:p>
      <w:r>
        <w:t>198% жылы шыққан «Қазақша-орысша сөздікте «үй» сөзі «жилище, дом,</w:t>
        <w:br/>
        <w:t>юрта» деген үш баламамен берілген болса, одан бір ғасырдай бұрын жарық</w:t>
        <w:br/>
        <w:t>көрген «Қазақша-орысша сәздікте» [13] үйдің құрылымы толық көрініс</w:t>
        <w:br/>
        <w:t>тапқан: Үй, киіз үй, ағаш үй, тасүй- деревянный, каменный дом; жена, улкен</w:t>
        <w:br/>
        <w:t>үй-сгаршая жена, кіші үй- младшая жена. Устройство дома - үйдің тұрманы:</w:t>
        <w:br/>
        <w:t>кереге - решетка, составлякицая основание или лучше стены (киргизы так</w:t>
        <w:br/>
        <w:t>называют стены домов); она состоить из полотен - қанат (говариться; алты</w:t>
        <w:br/>
        <w:t>қанат ұй - кибитка в шесть полотен или звеньев ); кереге басы; құлақ, -</w:t>
        <w:br/>
        <w:t>развилкообразные вершины решетки, - аяғы - таковые не снизу; сағанақ -</w:t>
        <w:br/>
        <w:t>кончики решетки сбоку; ірге - нижняя часть решетки (іргеден шығарып</w:t>
        <w:br/>
        <w:t>жіберемін - угроза непоспутному сыну, - я тебя прогоню из под решетке</w:t>
        <w:br/>
        <w:t>кибитки, т.е. без надела, как собаку). Палочки решетки скрепляються</w:t>
        <w:br/>
        <w:t>ремешками из верблюжей кожи көк (көкте - скрепить такими ремешками);</w:t>
        <w:br/>
        <w:t>ремешки продеваются в скважины - кз; выше решетки - унины или выгнутые</w:t>
      </w:r>
    </w:p>
    <w:p>
      <w:r>
        <w:t>18</w:t>
      </w:r>
    </w:p>
    <w:p>
      <w:r>
        <w:t>палки - уық. Они привязываются шерстянными шнурками уық баук кереге, a</w:t>
        <w:br/>
        <w:t>верхний конец четырегранно заостренный - кәлем - (кәлемде - завостривать</w:t>
        <w:br/>
        <w:t>унину): этими концами унины вставляются в отверстия кровли - шаңырақ,</w:t>
        <w:br/>
        <w:t>который делается круглый как большое колесо из березового дерева; она имеет</w:t>
        <w:br/>
        <w:t>перекрестные радиусы - күлдіреуйш. Отверствие для двери ограждено двумя</w:t>
        <w:br/>
        <w:t>стойками - таяныш, порогам - табалдырык и сверху перекладиной -</w:t>
        <w:br/>
        <w:t>маңдайша; двери деревянные створчатые, дурные - ит кірмес, хорошие</w:t>
        <w:br/>
        <w:t>резные - сықырлауық. Кереге облекаеться снаружи кошмами - туырлық, на</w:t>
        <w:br/>
        <w:t>унины накрывается үзік, на самый верх четыругольная кошма - түндік с</w:t>
        <w:br/>
        <w:t>веревками на каждом углу для открывания ее; дверь завешивается особой</w:t>
        <w:br/>
        <w:t>кошмой или красивой цыновкой из палочника - это есік; она привязывается к</w:t>
        <w:br/>
        <w:t>шаныраку, тесьми: таңғыш - тесьма, который привязыватся одно полотно</w:t>
        <w:br/>
        <w:t>решетки к другому; баскур - широкая как кушак тесьма, идущая вдоль всей</w:t>
        <w:br/>
        <w:t>решетки и скрепляющая ее: белдеу - веревка опоясывающая туурлық снаружи:</w:t>
        <w:br/>
        <w:t>турлық бауы - тесьмы пришытые к каждой кошме туырлыка, они проходят</w:t>
        <w:br/>
        <w:t>по верх унин и держат кошмы на весу, үзік бауы привязывают үзік к белдеу: в</w:t>
        <w:br/>
        <w:t>богатых кибитках по низу үзік сшиваются из белой кошмы летли - дөдеге - и</w:t>
        <w:br/>
        <w:t>сквозь них проходит широкая тесьма - күлдіреуіш. Жапсар - место со внутри</w:t>
        <w:br/>
        <w:t>кибитки где үзік налегает на /луырлық. В кибитке противоположное двери</w:t>
        <w:br/>
        <w:t>почетное место называется төр, босаға - близь двери. При кибитке находятся:</w:t>
        <w:br/>
        <w:t>бақан - шест, которым поднимается и понравляется түндік и сырык - толстый</w:t>
        <w:br/>
        <w:t>шест. которым во время ветра соввутри подпирается шаңырақ. В хороших</w:t>
        <w:br/>
        <w:t>кибитках между решеткой и котимой ставится род цыновки из палочника,</w:t>
        <w:br/>
        <w:t>это ниновка называется - ши. Үй тік - поставить кибитку, үй жық - снять</w:t>
        <w:br/>
        <w:t>кибитку, үй көтер - перенести кибитку с одного места на другое не разбирая,</w:t>
        <w:br/>
        <w:t>а целиком, приобрести, строить себе кибитку, уй бас - прикрепить кибитку</w:t>
        <w:br/>
        <w:t>веревками во время ветра, чтобы не унесло, приготовить кибиточные палки.</w:t>
        <w:br/>
        <w:t>Үйлі - баранды - семейный и хозяйственный. Үй күшік - домосед. Уйлен -</w:t>
        <w:br/>
        <w:t>жениться.</w:t>
      </w:r>
    </w:p>
    <w:p>
      <w:r>
        <w:t>Байқап отырғанымыздай, бұл сөздік мақала - тұтас дүние. Қазақтың киіз</w:t>
        <w:br/>
        <w:t>үйінің өзі де кішігірім әлем секілді болса, мына сөздік мақалада сол әлемнің</w:t>
        <w:br/>
        <w:t>тұтастығы сезіледі. Халықтың материалдық және рухани мәдениетінде өзіндік</w:t>
        <w:br/>
        <w:t>орны бар әрбір зат пен құбылыстың мағынасын ашудың жолы осындай болу</w:t>
        <w:br/>
        <w:t>керек секілді. Бұл сөздік мақала да идеографиялық оқу сөздігіндегі сөздік</w:t>
        <w:br/>
        <w:t>мақаланың бір жақсы үлгісі іспеттес.</w:t>
      </w:r>
    </w:p>
    <w:p>
      <w:r>
        <w:t>Идеографиялық оқу сөздіктерінде лексика-семантикалық топтардың</w:t>
        <w:br/>
        <w:t>берілуіне байланысты төмендегідей ерекшеліктер байқалады: )</w:t>
      </w:r>
    </w:p>
    <w:p>
      <w:r>
        <w:t>- сөздіктің негізгі максаты — тілді оқыту міндегіне сәйкес оның лексика-</w:t>
        <w:br/>
        <w:t>семантикалық жүйесін (лексика-семантикалық топ жиынтығын) нақты</w:t>
        <w:br/>
        <w:t>бейнелеу;</w:t>
      </w:r>
    </w:p>
    <w:p>
      <w:r>
        <w:t>- сөздік негізгі лексика-семантикалық топтар мен олардың өзара</w:t>
        <w:br/>
        <w:t>иерархиялық байланысын қамти отырып, оқу мақсатына сәйкес лексика-</w:t>
        <w:br/>
        <w:t>семантикалық топтарды іріктейді;</w:t>
      </w:r>
    </w:p>
    <w:p>
      <w:r>
        <w:t>- сөздерді лексика-семантикалық топтарға біріктіре отырып, тұтас</w:t>
        <w:br/>
        <w:t>бірліктер түзеді, онда көп мағыналы сөздердің жекелеген мәндері тұтас</w:t>
        <w:br/>
        <w:t>дүниенің бөлшегі ретінде қызмет етіп, сөздік қор жүйелі түрде</w:t>
        <w:br/>
        <w:t>меңгеріледі;</w:t>
      </w:r>
    </w:p>
    <w:p>
      <w:r>
        <w:t>19</w:t>
      </w:r>
    </w:p>
    <w:p>
      <w:r>
        <w:t>&gt;</w:t>
      </w:r>
    </w:p>
    <w:p>
      <w:r>
        <w:t>- сөздерді жалпы ұғымдық компоненттер бойынша топтастыра отырып,</w:t>
        <w:br/>
        <w:t>тілдің өзіндік ерекшелігіне сәйкес жаңа ұғымдарды анықтауға, олардың өзара</w:t>
        <w:br/>
        <w:t>байланысын айқындауға мүмкіндік береді;</w:t>
      </w:r>
    </w:p>
    <w:p>
      <w:r>
        <w:t>- сөздерді семантикалық негізде жүйелей отырып, адам жадында сөз</w:t>
        <w:br/>
        <w:t>бірліктерінің сақталу тәсілі мен сөз қолданыстың психологиялық</w:t>
        <w:br/>
        <w:t>ерекшеліктеріне сәйкес келетін қажетті сөзді тез табуға мүмкіндік береді;</w:t>
      </w:r>
    </w:p>
    <w:p>
      <w:r>
        <w:t>- лексика-семантикалық топтардың доминанты мен жиі қолданылатын</w:t>
        <w:br/>
        <w:t>стилистикалық бейтарап лексика-семантикалық топшалар мүшелерін, аз</w:t>
        <w:br/>
        <w:t>қолданылатын, стилистикалық жағынан шектелген шеткері мүшелерін</w:t>
        <w:br/>
        <w:t>анықтай отырып, оқушылардың лексика-семантикалық топтағы</w:t>
        <w:br/>
        <w:t>материалды өзегінен шет мүшелеріне қарай жүйелі түрде игеруін</w:t>
        <w:br/>
        <w:t>қамтамасыз етеді;</w:t>
      </w:r>
    </w:p>
    <w:p>
      <w:r>
        <w:t>- сөздік анықтамаларында жиі қолданылатын сөздерді анықтай отырып,</w:t>
        <w:br/>
        <w:t>түсіндірме минимумдарын айқындайды, яғни басқа сөздердің мағынасын осы</w:t>
        <w:br/>
        <w:t>анықтауыш сөздерге сүйене отырып түсіндіруге жол ашады;</w:t>
      </w:r>
    </w:p>
    <w:p>
      <w:r>
        <w:t>- идеографиялық оқу сөздіктерінің материалдары лексикалық жүйенің</w:t>
        <w:br/>
        <w:t>ерекшеліктерін молынан қамтиды, бір элементтердің басқа топтарға да ену</w:t>
        <w:br/>
        <w:t>мүмкіндігін тексереді, жекелеген сөздермен қатар лексика-семантикалық</w:t>
        <w:br/>
        <w:t>топтардың да өзара байланысын (бір лексика-семантикалық топтың басқа</w:t>
        <w:br/>
        <w:t>үлкен лексика-семантикалық топтарға, синонимдік қатарлардың лексика-</w:t>
        <w:br/>
        <w:t>семантикалық топтарға ену мүмкіндігін) тексереді;</w:t>
      </w:r>
    </w:p>
    <w:p>
      <w:r>
        <w:t>- лексика-семантикалық топтарды сөздердің жай ғана тізбегі ретінде</w:t>
        <w:br/>
        <w:t>қарастырмай, олардың кұрылымдық ұйымдасуын ашу, яғни олардың ішіндегі</w:t>
        <w:br/>
        <w:t>сөздерді мағынасы мен айырым белгілері бойынша қарама-қарсы қоя отырып,</w:t>
        <w:br/>
        <w:t>сөздің семантикалық құрылымын жақсы меңгеруге, олардың басқа сөздермен</w:t>
        <w:br/>
        <w:t>тіркесу қабілетіне; сөздердің өзара жақын немесе қарама-қарсы мәнде</w:t>
        <w:br/>
        <w:t>жұмсалуына ерекше назар аударуға жағдай жасайды.</w:t>
      </w:r>
    </w:p>
    <w:p>
      <w:r>
        <w:t>«Сөздіктегі анықтамаларға қойылатын лингводидактикалық</w:t>
        <w:br/>
        <w:t>талаптар» атты бөлімшеде идеографиялық оқу сөздіктерінде берілетін</w:t>
        <w:br/>
        <w:t>анықтамалардың түрлері мен олардың тілді үйрету, оқыту талаптарына</w:t>
        <w:br/>
        <w:t>сәйкестігі мәселесі қарастырылады. Идеографиялық сөздіктерде сөздің</w:t>
        <w:br/>
        <w:t>семантикалық сипаттамасын жалпылап жинақтау ұстанымы кеңінен</w:t>
        <w:br/>
        <w:t>қолданылады.</w:t>
      </w:r>
    </w:p>
    <w:p>
      <w:r>
        <w:t>Идеографиялық оқу сөздіктерінде сөзді сипаттаудың негізгі</w:t>
        <w:br/>
        <w:t>тенденцияларын анықтау үшін сөздердің мағыналарының ашылу тәсілдері</w:t>
        <w:br/>
        <w:t>мен құралдарын салыстыру керек. Сөздің мағыналық құрылымын көрсетуде</w:t>
        <w:br/>
        <w:t>бірізділіктің болмауы сөздікті құрастырушылардың теориялық</w:t>
        <w:br/>
        <w:t>ұстанымдарының әртүрлі болуынан ғана емес, сөз семантикасының</w:t>
        <w:br/>
        <w:t>академиялық сөздіктерде толық жетілдірілмеуінен де болады. Тілдік жүйені</w:t>
        <w:br/>
        <w:t>сөздердің лингво-семантикалық нұсқалары деңгейінде ықшамдаудың</w:t>
        <w:br/>
        <w:t>күрделілігінен, сөздіктерде көп мағыналылықтың түрліше көрсетілуінен</w:t>
        <w:br/>
        <w:t>болатыны да белгілі. Бір сөздіктегі бір мағынаға басқа сөздікте бірнеше</w:t>
        <w:br/>
        <w:t>мағына сәйкес келеді. Бір сөздікте сөздің мағыналық реңкі деп бағаланған</w:t>
        <w:br/>
        <w:t>нәрсе басқа сөздікте дербес мағына ретінде беріледі. Жоғарыда айтылған</w:t>
        <w:br/>
        <w:t>обьективті себептерге байланысты идеографиялық оқу сөздіктеріндегі сөздің</w:t>
        <w:br/>
        <w:t>мағыналық құрылымын көрсету мәселесі әлі күнге дейін біржақты шешілген</w:t>
        <w:br/>
        <w:t>жоқ. Бұл, әсіресе көпмағыналы бірліктерге қатысты. Көпмағыналы сөздің</w:t>
      </w:r>
    </w:p>
    <w:p>
      <w:r>
        <w:t>20</w:t>
      </w:r>
    </w:p>
    <w:p>
      <w:r>
        <w:t>мағыналарын жинақтап, жалпылай беруден ол сөздің басқа бір мағынада</w:t>
        <w:br/>
        <w:t>жұмсалу қабілеті, өзіндік ерекшелігі жоғалуы мүмкін. Көп мағыналы</w:t>
        <w:br/>
        <w:t>етістіктердің жеке мағыналарының айырмашылығы оларды шектеген</w:t>
        <w:br/>
        <w:t>жағдайда ғана көрініс табады. Көп мағыналы етістіктердің мағыналарын</w:t>
        <w:br/>
        <w:t>жинақтап берудің бір тәсілі ретінде сілтеме жасау әдісі қолданылады. Әртүрлі</w:t>
        <w:br/>
        <w:t>бағыттағы қозғалысты көрсететін көпмағыналы етістіктердің жеке</w:t>
        <w:br/>
        <w:t>мағыналарын сілтеме жасау арқылы және бір бағыттағы қозғалысты білдіретін</w:t>
        <w:br/>
        <w:t>етістіктердің мағынасымен теңбе-тең етіп жинақтап беру осы мағыналарды</w:t>
      </w:r>
    </w:p>
    <w:p>
      <w:r>
        <w:t>“тілдік мысалдармен ашып, етістік қимылының сипатын көрсеткен жағдайда</w:t>
        <w:br/>
        <w:t>ғана дұрыс болады. Дегенмен кей жағдайда сілтеме жасау тәсілі етістіктің</w:t>
        <w:br/>
        <w:t>мағыналық құрылымын қате көрсетуге әкеліп соғады. Мысалы: бар- етістігі</w:t>
        <w:br/>
        <w:t>жур- етістігі әртүрлі бағыттағы, түрлі уақыттағы болатын қозғалысты</w:t>
        <w:br/>
        <w:t>көрсетеді. Дәлізбен жүру. Артқа және алға жүру. Дүкенге бару. Автобустар</w:t>
        <w:br/>
        <w:t>үнемі жүреді. Шеткі ауылдарға паром жүреді. Сазат тура жүреді. Бар</w:t>
        <w:br/>
        <w:t>етістігінің мағыналарын нақтыламай, жур етістігіне сілтеме жасау, бір</w:t>
        <w:br/>
        <w:t>жағынан, мағыналардың толық атшылмауына, екіншіден, тек бар етістігіне</w:t>
        <w:br/>
        <w:t>тән мағынаның жүру етістігімен теңестірілуіне әкеліп соғады. Осылайша,</w:t>
        <w:br/>
        <w:t>етістіктердің мағынасын жинақтап беру оның семантикасының қате берілуіне</w:t>
        <w:br/>
        <w:t>әкеледі: Идеографиялық сөздіктерде сөздік бірліктердің мағынасын ашудың</w:t>
        <w:br/>
        <w:t>алғашқы сатысы - мағынаның заттық немес ұғымдық компоненттерін</w:t>
        <w:br/>
        <w:t>сипаттау болып табылады. Келесі саты - сөздің тіл ішіндегі мәндерін, тілдің</w:t>
        <w:br/>
        <w:t>жүйесіндегі орнын көрсету, яғни мағынаның парадигмалық және синтагмалық</w:t>
        <w:br/>
        <w:t>компоненттерін көрсету. Бұл ең маңызды кезең болып табылады.</w:t>
        <w:br/>
        <w:t>Парадигмалық қатынастар түсіндірмеде де, сөздік мақаланың арнаулы</w:t>
        <w:br/>
        <w:t>бөлімдерінде де ескеріледі. Сөз мағынасының түсіндірілуі оның басқа</w:t>
        <w:br/>
        <w:t>сөздермен парадигмалық жағынан сәйкес келуіне де байланысты.</w:t>
        <w:br/>
        <w:t>Синонимдік және антонимдік әдістер сөздердің парадигмалық қатынасына</w:t>
        <w:br/>
        <w:t>байланысты болады.</w:t>
      </w:r>
    </w:p>
    <w:p>
      <w:r>
        <w:t>Лексикалық мағынаны ашуда көпжылдық тәжірибе негізінде қалыптасқан</w:t>
        <w:br/>
        <w:t>анықтама түрлері бар. Оларды логикалық (тектік, бүтін мен бөлшектің</w:t>
        <w:br/>
        <w:t>қатынасы, сипаттама тәсілмен ашу) және лингвистикалық (синонимдік,</w:t>
        <w:br/>
        <w:t>деривациялық, релятивті-синтагмалық) деп жіктеуге болады. Аталған</w:t>
        <w:br/>
        <w:t>түсіндірмелердің ішінде идеографиялық сөздіктерде көбінесе тектік,</w:t>
        <w:br/>
        <w:t>сипаттама, синоним, антоним тәсілі мен аралас тәсіл жиі қолданылады. Тектік</w:t>
        <w:br/>
        <w:t>сипаттамада атаудың нақты, номинативті мағынасы ескеріледі. Сипаттама</w:t>
        <w:br/>
        <w:t>әдісі бойынша заттың қай топқа жататыны көрсетілмей, оның негізгі, басты</w:t>
        <w:br/>
        <w:t>айырым белгілері түсіндіріледі. Бұл тәсіл көбінесе мағынасы жалпыланған</w:t>
        <w:br/>
        <w:t>сөздер үшін қолданылады. Санамалау әдісі бойынша, осы сөздің мағынасына,</w:t>
        <w:br/>
        <w:t>енетін мәндер екшеленіп, нақтыланып көрсетіледі. Сипатталатын сөз</w:t>
        <w:br/>
        <w:t>мағынасы кең, жалпы болады даоның мағынасын ашу үшін жекелеген шағын</w:t>
        <w:br/>
        <w:t>мәндері қамтылады. Мәселен, ыдыс-аяқ сөзін сипаттағанда, осы атаудың ішіне</w:t>
        <w:br/>
        <w:t>қандай заттар кіретіні санамаланып көрсетіледі: кесе, шәйнек, қасық, қазан</w:t>
        <w:br/>
        <w:t>т.с.с. Синоним әдісі лингвистикалық түсіндірмеге жатады. Мұнда сөз</w:t>
        <w:br/>
        <w:t>мағынасы өзі қатарлы, сол сөздің орнын алмастыра алатын басқа сөзбен</w:t>
        <w:br/>
        <w:t>беріледі. Синоним әдісімен берілетін сөздер көбінесе жалпы мәнде келеді.</w:t>
        <w:br/>
        <w:t>Антонимдік тәсілде сөз мағынасы тікелей сипатталмай, оған қарама-қарсы</w:t>
        <w:br/>
        <w:t>мағынада қолданылатын сөз арқылы нақтыланады. |</w:t>
      </w:r>
    </w:p>
    <w:p>
      <w:r>
        <w:t>21</w:t>
      </w:r>
    </w:p>
    <w:p>
      <w:r>
        <w:t>Лексикографияда сөз мағынасын ашу мен сипаттау жолының мынадай</w:t>
        <w:br/>
        <w:t>аспектілері көрсетіліп жүр: бір топқа жататын сөздердің мағынасын</w:t>
        <w:br/>
        <w:t>бірдей үлгіде ашу; семантикалық жағынан өзара жақын сөздердің</w:t>
        <w:br/>
        <w:t>мағыналарын ашқанда, олардың ортақ және айырым мағыналарын жіктеп</w:t>
        <w:br/>
        <w:t>көрсету. Мұндай ұстаным сөздіктегі тілдік материалды нақты бір жүйеде</w:t>
        <w:br/>
        <w:t>беруге және сөз мағынасын жан-жақты, толық сипаттауға мүмкіндік</w:t>
        <w:br/>
        <w:t>береді. Лексикалық бірліктерді сұрыптауда оқырман осы сөздерді ғана</w:t>
        <w:br/>
        <w:t>білуі керек деген принципті көздемей, осы сөздерге сүйене отырып,</w:t>
        <w:br/>
        <w:t>сөздік қорын толықтыра түсуі, молайта түсуі қажет деген қағида</w:t>
        <w:br/>
        <w:t>басшылыққа алынуы керек.</w:t>
      </w:r>
    </w:p>
    <w:p>
      <w:r>
        <w:t>ҚОРЫТЫНДЫ:</w:t>
      </w:r>
    </w:p>
    <w:p>
      <w:r>
        <w:t>Лексикографияда сөздіктердін айрықша түрі болып табылатын</w:t>
        <w:br/>
        <w:t>идеографиялық оқу сөздіктері оқыту мақсаты мен тілді меңгерту құралы</w:t>
        <w:br/>
        <w:t>ретінде ерекшеленеді. Идеографиялық оқу сөздігінің үш негізгі қызметі бар:</w:t>
        <w:br/>
        <w:t>оқыту, анықтама беру, жүйелеу. Басқа сөздіктермен өзіндікұқсастықтары мен</w:t>
        <w:br/>
        <w:t>айырмашылықтары болумен қатар оның өзіне ғана тән мақсат-міндеті де</w:t>
        <w:br/>
        <w:t>бөлек. Тілдіүйретуге арналған сөздіктің бір түрі ретіндеидеографиялық сөздік</w:t>
        <w:br/>
        <w:t>лексикалық қорды оқу максатына сәйкес кешенді түрде сипаттайды.</w:t>
        <w:br/>
        <w:t>Идеографиялық оқу сөздіктерін түзуде лексикалық жүйені оқытудың</w:t>
        <w:br/>
        <w:t>әдістемелік аспектілері де ескеріледі. Атап айтқанда, оқыту кезені, жас</w:t>
        <w:br/>
        <w:t>ерекшелігі, білім деңгейі, мамандығы т.б. Бұл сөздіктің көлеміне, сөздік</w:t>
        <w:br/>
        <w:t>бірліктердің берілуіне, сипаттаманың эдіс-тәсілдеріне өз деңгейінде әсер етіп</w:t>
        <w:br/>
        <w:t>отырады.</w:t>
      </w:r>
    </w:p>
    <w:p>
      <w:r>
        <w:t>Тақырыптық үлгідегі идеографиялық оқу сөздіктерінде кез келген</w:t>
        <w:br/>
        <w:t>лексикалық бірліктер беріле бермейді. Онда нақты бір тақырып бойынша</w:t>
        <w:br/>
        <w:t>ұйымдасқан, шоғырланған мағыналы сөздер ғана түзіледі. Әр тарау өз ішінен</w:t>
        <w:br/>
        <w:t>тақырыпшалар мен шағын тақырыптарға жіктеледі. Тақырыптық микрожүйе</w:t>
        <w:br/>
        <w:t>құрастыруда сол тақырыпқа сәйкес сөзжасам модельдері, сөзжасамдық ұялар</w:t>
        <w:br/>
        <w:t>ескерілуі тиіс. Сөздерді топтастыруда оның жүйелі сипаттары толық ескерілуі</w:t>
        <w:br/>
        <w:t>керек. Идеографиялық сөздік құрастыруда сөздердің тақырыптық және</w:t>
        <w:br/>
        <w:t>лексика-семантикалық байланыстарының маңызы зор. Сол себепті</w:t>
        <w:br/>
        <w:t>идеографиялық оқу сөздіктерін түзуде мағынадан тұлғаға қарайғы</w:t>
        <w:br/>
        <w:t>функционалды-семантикалық бағыт пен тілдік бірліктердің семантикалық</w:t>
      </w:r>
    </w:p>
    <w:p>
      <w:r>
        <w:t>“жүйелілігі ұстанымына ерекше назар аудару қажет. Идеографиялық оқу</w:t>
        <w:br/>
        <w:t>сөздіктеріндің негізгі мақсаты. - белгілі бір ойды жеткізу үшін қажетті</w:t>
        <w:br/>
        <w:t>тақырыптық сөздерді таңдауға көмектесу болып табылады. Прагматикалық</w:t>
        <w:br/>
        <w:t>тұрғыдан зерттегенде, тілдік бірліктер маңызды компонент ретінде</w:t>
        <w:br/>
        <w:t>қарастырылады, ол жалпы жағдаятты, адресанттың әлеуметтік белгілерін</w:t>
        <w:br/>
        <w:t>ескере отырып, тілдік бірліктерді катынас құралы ретінде қолданушы</w:t>
        <w:br/>
        <w:t>адамның ерекшеліктерімен байланысты болып келеді. Сөздіктегі тілге</w:t>
        <w:br/>
        <w:t>жасалатын функционалды, коммуникативті, прагматикалық сипаттама өзара</w:t>
        <w:br/>
        <w:t>тығыз байланысты, әрі бірін-бірі үнемі толықтырып отырады. Тіл арқылы</w:t>
        <w:br/>
        <w:t>карым-қатынас жасау барысында сөздікті түзуші прагматикалық,</w:t>
        <w:br/>
        <w:t>коммуникативті кеңістікті анықтайтын тілдік әрекеттердің субьектісі ретінде</w:t>
        <w:br/>
        <w:t>көрінеді. Ол коммуникативтік қызмет барысында тілді тұтынып, осы</w:t>
      </w:r>
    </w:p>
    <w:p>
      <w:r>
        <w:t>22</w:t>
      </w:r>
    </w:p>
    <w:p>
      <w:r>
        <w:t>қатынастарды атап, көрсетіп, білдіреді, ал адресат осы мағыналарды</w:t>
        <w:br/>
        <w:t>қабылдап, талқылайды.</w:t>
      </w:r>
    </w:p>
    <w:p>
      <w:r>
        <w:t>Қазақ тіл білімінде идеографиялық оқу сөздіктері, тақырыптық сөздіктер</w:t>
        <w:br/>
        <w:t>арнайы зерттеу нысанына айналмаған, тың мәселелердің қатарында.</w:t>
        <w:br/>
        <w:t>Мемлекеттік тілді үйрету, қазақ тілін басқа тілді аудиторияларды оқыту ісінде</w:t>
        <w:br/>
        <w:t>мұндай сөздіктердің берері мол. Сол себепті тақырыптық үлгідегі</w:t>
        <w:br/>
        <w:t>идеографиялық оқу сөздіктерді құрастырудың, олардың өзіндік</w:t>
        <w:br/>
        <w:t>ерекшеліктерін айқындап, зерттеудің маңызы зор.</w:t>
      </w:r>
    </w:p>
    <w:p>
      <w:r>
        <w:t>Пайдаланылған әдебиет:</w:t>
      </w:r>
    </w:p>
    <w:p>
      <w:r>
        <w:t>1. Dubois 7, Dubois С. Introduction а la lexicographie. P., 1971.</w:t>
      </w:r>
    </w:p>
    <w:p>
      <w:r>
        <w:t>2. Щерба Л.В. Опыт общей теории лексикографии // Языковая система и</w:t>
        <w:br/>
        <w:t>речевая деятельность, Л.: Наука, 1974.</w:t>
      </w:r>
    </w:p>
    <w:p>
      <w:r>
        <w:t>3. Түсіпқалиева Р. Казак лексикографиясы: екітілді шағын сөздіктердің</w:t>
        <w:br/>
        <w:t>құрылымы. Фил. ғыл. канд. дис. автореф. Алматы, 2007. 24 6.</w:t>
      </w:r>
    </w:p>
    <w:p>
      <w:r>
        <w:t>4. Морковкин В. В. Основы тесрии учебной лексикографии (научный</w:t>
        <w:br/>
        <w:t>доклад диссертации доктора фил. наук). Москва, 1990. С. 45.</w:t>
      </w:r>
    </w:p>
    <w:p>
      <w:r>
        <w:t>5. Байниязова Ж. Қазақ лексикографиясы: біртілді оқу сөздігін түзудің</w:t>
        <w:br/>
        <w:t>ғылыми негіздері. Филология ғылымдарының кандидаты авторефераты.</w:t>
        <w:br/>
        <w:t>Алматы, 2008. 24 6. ^ .</w:t>
      </w:r>
    </w:p>
    <w:p>
      <w:r>
        <w:t>6. Денисов П.Н. Лексика русского языка и принципы ее описания. М.:</w:t>
        <w:br/>
        <w:t>Русский язык, 1993. — 248 с.</w:t>
      </w:r>
    </w:p>
    <w:p>
      <w:r>
        <w:t>7. Ильминский Н.И. Материалы к изучению киргизского наречия.</w:t>
        <w:br/>
        <w:t>Казань, 1861.</w:t>
      </w:r>
    </w:p>
    <w:p>
      <w:r>
        <w:t>8. Кушербаев Ж. Краткий русско-киргизский дорожник со словарем.</w:t>
        <w:br/>
        <w:t>Омск, 1911. ‘</w:t>
      </w:r>
    </w:p>
    <w:p>
      <w:r>
        <w:t>9. Бекчурин М. Начальное руководство к изучению арабского, персидского</w:t>
        <w:br/>
        <w:t>и татарского языков Казань, 1859. :</w:t>
      </w:r>
    </w:p>
    <w:p>
      <w:r>
        <w:t>10. Джетбысбаев Н.С. Начальное руководство арабского, персидского и</w:t>
        <w:br/>
        <w:t>киргизского языка. Казань, 1890.</w:t>
      </w:r>
    </w:p>
    <w:p>
      <w:r>
        <w:t>11. Алтынсарин Ы. Оқу-методикалық шығармалары. // Ы.Алтынсарин.</w:t>
        <w:br/>
        <w:t>Таза бұлақ. Алматы, 1988.</w:t>
      </w:r>
    </w:p>
    <w:p>
      <w:r>
        <w:t>12. Байтұрсынұлы А. Оқу құралы // Тіл тағылымы Алматы: Ғылым, 1991.</w:t>
      </w:r>
    </w:p>
    <w:p>
      <w:r>
        <w:t>13. Киргизско-русский словарь. Оренбург, 1897. 243 с.</w:t>
      </w:r>
    </w:p>
    <w:p>
      <w:r>
        <w:t>Диссертация тақырыбы бойынша жарияланған еңбектер:</w:t>
      </w:r>
    </w:p>
    <w:p>
      <w:r>
        <w:t>1. Оқу идеографиялық сөздіктеріндегі лексика-семантикалық топтардың</w:t>
        <w:br/>
        <w:t>берілуі // Филология ғылымдарының докторы, профессор Қ. М. Есеновтің</w:t>
        <w:br/>
        <w:t>75 жылдығына арналған республикалық ғылыми-теориялық конференция</w:t>
        <w:br/>
        <w:t>материалдары. --Алматы: Тіл білімі институты. 2006 ж. 174-177 6.</w:t>
      </w:r>
    </w:p>
    <w:p>
      <w:r>
        <w:t>2. Тақырыптық сөздіктер және олардың лексикография тәжірибесіндегі</w:t>
        <w:br/>
        <w:t>орны // Э.Курытижанулынын 75 жылдық мерейтойына арналған «Бүгінгі</w:t>
      </w:r>
    </w:p>
    <w:p>
      <w:r>
        <w:t>23</w:t>
      </w:r>
    </w:p>
    <w:p>
      <w:r>
        <w:t>Ұ</w:t>
        <w:br/>
        <w:t>түркітану және оның даму бағыттары» атты халықаралық ғылыми-</w:t>
        <w:br/>
        <w:t>практикалық конференция материалдары. -Алматы: Қазақ мемлекеттік қыздар</w:t>
        <w:br/>
        <w:t>педагогикалық институты. 2006 ж. - 610-614-6.</w:t>
      </w:r>
    </w:p>
    <w:p>
      <w:r>
        <w:t>3. Оқу сөздіктерінің мақсаты және материалдардың сұрыпталуы Hf эл-</w:t>
        <w:br/>
        <w:t>Фараби атындағы ҚазҰУ хабаршысы. Филология сериясы. 2006. №6. -103-</w:t>
        <w:br/>
        <w:t>105- 6. Н</w:t>
        <w:br/>
        <w:t>4. Идеографиялық сөздіктердегі лексикалық бірліктердің берілу</w:t>
        <w:br/>
        <w:t>ерекшеліктері // «Әлемдік рухани құндылықтар және қазіргі қазақ әдебиетінің</w:t>
        <w:br/>
        <w:t>өзекті мәселелері» атты халықаралық ғылыми- практикалық конференция</w:t>
        <w:br/>
        <w:t>материалдары. П том. Алматы, 2007. - 341-346 -6. |</w:t>
      </w:r>
    </w:p>
    <w:p>
      <w:r>
        <w:t>5. «Идеографиялық сөздіктердегі лексикалық бірліктердің сұрыпталуы» /</w:t>
        <w:br/>
        <w:t>/ «Жаратылыстану ғылымдары және олардың Қазақстан Республикасының</w:t>
        <w:br/>
        <w:t>индустриалды-инновациялық даму бағдарламасың жүзеге асырудағы рөлі».</w:t>
        <w:br/>
        <w:t>Алматы, 2007. -257-259 66.</w:t>
      </w:r>
    </w:p>
    <w:p>
      <w:r>
        <w:t>6. Лексика -семантикалық топтардың идеографиялық сөздіктерде түзілу</w:t>
        <w:br/>
        <w:t>ерекшеліктері // «Ахмет Байтұрсынұлы және ұлттық таным мәселелері».</w:t>
        <w:br/>
        <w:t>Аймақтық ғылыми-практикалық конференция материалдары. - Қостанай,</w:t>
        <w:br/>
        <w:t>2007. - 64-67-6.</w:t>
      </w:r>
    </w:p>
    <w:p>
      <w:r>
        <w:t>7. Оқу сөздіктеріндегі лексикалық бірліктердің сұрыпталу ерекшеліктері</w:t>
        <w:br/>
        <w:t>// ҚР ҰҒА Хабарлары.Тіл әдебиет сериясы. 2006 №3. 52 — 54 6. .</w:t>
      </w:r>
    </w:p>
    <w:p>
      <w:r>
        <w:t>8. Идеографиялық сөздік түзудің алғашқы тәжірибелері // Тілтаным, 2008.</w:t>
        <w:br/>
        <w:t>№3. 106-111 66. )</w:t>
      </w:r>
    </w:p>
    <w:p>
      <w:r>
        <w:t>РЕЗЮМЕ</w:t>
      </w:r>
    </w:p>
    <w:p>
      <w:r>
        <w:t>Иисова Эльмира Адильханкызы</w:t>
      </w:r>
    </w:p>
    <w:p>
      <w:r>
        <w:t>Роль идеографического учебного словаря</w:t>
        <w:br/>
        <w:t>в овладенни языковой системой</w:t>
      </w:r>
    </w:p>
    <w:p>
      <w:r>
        <w:t>Специальность - 10.02.02-казахский язык</w:t>
      </w:r>
    </w:p>
    <w:p>
      <w:r>
        <w:t>В процессе эволюционного развития различных отраслей науки</w:t>
        <w:br/>
        <w:t>происходит естественная смена научных парадигм, что в свою очередь влечет</w:t>
        <w:br/>
        <w:t>к инновационным изменениям фундаментальных оснований, ведущих к</w:t>
        <w:br/>
        <w:t>углублению, обновлению системообразующих понятий конкретной отрасли,</w:t>
        <w:br/>
        <w:t>выработке новых подходов, методов и приемов исследования. В деле</w:t>
        <w:br/>
        <w:t>укрепления научных основ казахского языка как государственного, а также</w:t>
        <w:br/>
        <w:t>обучения в средних, среднеспециальных и высших учебных заведениях</w:t>
        <w:br/>
        <w:t>существует ряд насущных и безотлагательных задач, требующих</w:t>
        <w:br/>
        <w:t>незамедлительного решения. Одним из них является создание учебных</w:t>
        <w:br/>
        <w:t>словарей, направленных в качестве одного из крайне необходимых обучающих</w:t>
        <w:br/>
        <w:t>средств на овладение языковой системы в целом, его грамматического строя</w:t>
        <w:br/>
        <w:t>и лексического состава. Одной из актуальнейшей проблем учебной</w:t>
        <w:br/>
        <w:t>лексикографии, нового раздела отечественной лексикографии, зародившейся</w:t>
        <w:br/>
        <w:t>на стыке двух дисциплин - языкознания и лингводидактики, является создание</w:t>
        <w:br/>
        <w:t>идеографических учебных словарей, позволяющих оценивать уровень развтия</w:t>
        <w:br/>
        <w:t>лингвистики и лингводидактики и нанравлены на обучение языку с учетом</w:t>
        <w:br/>
        <w:t>возрастных особенностей обучающихся в определенный период обучения.</w:t>
      </w:r>
    </w:p>
    <w:p>
      <w:r>
        <w:t>Актуальность иселедования. В связи с приобретением казахским языком</w:t>
        <w:br/>
        <w:t>статуса государственного и ростом его общественной функции интенсивно</w:t>
        <w:br/>
        <w:t>развивается и учебная лексикография. Идеографические учебные словари,</w:t>
        <w:br/>
        <w:t>способствующие системной классификации понятий и представлений в</w:t>
        <w:br/>
        <w:t>казахском языке, усиливающие их возможности и потенциал, описывающие</w:t>
        <w:br/>
        <w:t>лексическую систему с учетом семантических связей, считаются особо</w:t>
        <w:br/>
        <w:t>значимыми в деле обучения языку. Алфавитный порядок составления</w:t>
        <w:br/>
        <w:t>толковых словарей, складывавшегося на протяжении столетий, считается</w:t>
        <w:br/>
        <w:t>наиболее удобным методом отражения лексического состава языка. Тем не</w:t>
        <w:br/>
        <w:t>менее в алфавитных словарях невозможно полностью отобразить системные</w:t>
        <w:br/>
        <w:t>семантические связи между лексическими единицами. Именно с этим связан</w:t>
        <w:br/>
        <w:t>недостаток словарей, словарные единицы в которых даются в соответствии с</w:t>
        <w:br/>
        <w:t>алфавитным порядком расположения, с графическими и орфографическими</w:t>
        <w:br/>
        <w:t>особенностями языка. В связи с этим в деле обучения казахскому языку с</w:t>
        <w:br/>
        <w:t>этим неоценима роль идеографических словарей. Однако в казахской</w:t>
        <w:br/>
        <w:t>лексикографии проблема создания идеографических словарей разработана</w:t>
        <w:br/>
        <w:t>на недостаточном уровне. До сих пор не стали предметом специального</w:t>
        <w:br/>
        <w:t>исследования и не в полном объеме исзучены такие аспекты, как структура</w:t>
        <w:br/>
        <w:t>идеграфических словарей, порядок подачи слов, особенности раскрытия</w:t>
        <w:br/>
        <w:t>значения слов, специфика составления сповника. Не выяснен характер</w:t>
        <w:br/>
        <w:t>идеографических принципов, которыми руководствовались при составлении</w:t>
        <w:br/>
        <w:t>различных казахско-русских, русско-казахских словарей ранее в истории</w:t>
      </w:r>
    </w:p>
    <w:p>
      <w:r>
        <w:t>казахской лексикографии прошлых столетий. Также не стали объектом</w:t>
        <w:br/>
        <w:t>исследования лексический состав и структура тематических групп,</w:t>
        <w:br/>
        <w:t>приведенные в различных разговорниках, учебных пособиях</w:t>
        <w:br/>
        <w:t>дореволюционного периода. В связи с указанными обстоятельствами назрела</w:t>
        <w:br/>
        <w:t>необходимость выявления основных особенностей идеографических учебных</w:t>
        <w:br/>
        <w:t>словарей в казахской лексикографии, поиска наиболее эффективных путей,</w:t>
        <w:br/>
        <w:t>методов и приемов создания качественных словарей, что и предопределяет</w:t>
        <w:br/>
        <w:t>актуальность избранной темы исследования.</w:t>
      </w:r>
    </w:p>
    <w:p>
      <w:r>
        <w:t>Объект исследования — структурные особенности идеографического</w:t>
        <w:br/>
        <w:t>учебного словаря.</w:t>
      </w:r>
    </w:p>
    <w:p>
      <w:r>
        <w:t>Предмет исследования - учебная лексикография.</w:t>
      </w:r>
    </w:p>
    <w:p>
      <w:r>
        <w:t>Цели и задачи исследованвя. Основная цель работы — выработка</w:t>
        <w:br/>
        <w:t>принципов составления идеографических учебных словарей казахского языка,</w:t>
        <w:br/>
        <w:t>выявление закономерностей раскрытия значения слов, определение их</w:t>
        <w:br/>
        <w:t>специфических особенностей и отличий от других типов словарей. Для</w:t>
        <w:br/>
        <w:t>осуществления указанных целей в диссертации ставятся следующие задачи:</w:t>
      </w:r>
    </w:p>
    <w:p>
      <w:r>
        <w:t>- определение теоретических основ лексикографирования лексических</w:t>
        <w:br/>
        <w:t>единиц в идеографических учебных словарях; |</w:t>
      </w:r>
    </w:p>
    <w:p>
      <w:r>
        <w:t>- проведение сопоставительного анализа идеографических словарей с</w:t>
        <w:br/>
        <w:t>другими тинами словарей, выявление их специфических особенностей;</w:t>
      </w:r>
    </w:p>
    <w:p>
      <w:r>
        <w:t>- определение особенностей подачи лексических единиц в</w:t>
        <w:br/>
        <w:t>идеографических словарях;</w:t>
      </w:r>
    </w:p>
    <w:p>
      <w:r>
        <w:t>- исторический экскурс в создание идеографических учебных словарей;</w:t>
      </w:r>
    </w:p>
    <w:p>
      <w:r>
        <w:t>- сравнительный айализ словарей и малых словарей в казахской</w:t>
        <w:br/>
        <w:t>лексикографии дооктябьрского периода, выявление их основных типов и видов;</w:t>
      </w:r>
    </w:p>
    <w:p>
      <w:r>
        <w:t>- конкретизация научно-теоретических требований, предъявляемых к</w:t>
        <w:br/>
        <w:t>идеографическим словарям;</w:t>
      </w:r>
    </w:p>
    <w:p>
      <w:r>
        <w:t>- исследование макроструктуры и микроструктуры словаря.</w:t>
      </w:r>
    </w:p>
    <w:p>
      <w:r>
        <w:t>Основные источники исследования. В качестве основной</w:t>
        <w:br/>
        <w:t>фактологической базы исследовательского материала были взяты труды таких</w:t>
        <w:br/>
        <w:t>‘ученых и просветителей как Н.И. Ильминский, Ж.Қушербаев, М.Бекчурин,</w:t>
        <w:br/>
        <w:t>И.Букин, Н.С.Жетписбаев, В.В.Радлов, Ы.Алтынсарин, А. Байтурсынов, а</w:t>
        <w:br/>
        <w:t>также тематические группы слов словарей, разговорников, путеводителей,</w:t>
        <w:br/>
        <w:t>опубликованных в дооктябрьский период в целях обучения языку. Также</w:t>
        <w:br/>
        <w:t>исследовательской основой послужили материалы десятитомного «Толкового</w:t>
        <w:br/>
        <w:t>словаря казахского языка», «Русско-казахского словаря» (2005), «Словаря</w:t>
        <w:br/>
        <w:t>казахского языка» (2000), «Казахско-русского словаря» (2002), русско-</w:t>
        <w:br/>
        <w:t>казахские, казахско-русскив двуязычные терминологические,</w:t>
        <w:br/>
        <w:t>идеографические словари. ,</w:t>
      </w:r>
    </w:p>
    <w:p>
      <w:r>
        <w:t>Методологической основой диссертационной работы явились труды</w:t>
        <w:br/>
        <w:t>таких ученых по лексикографии, как К. Аханов, Ш.Ш. Сарыбаев,</w:t>
        <w:br/>
        <w:t>Т. Жанузаков, Б. Калиев, А. Болганбаев, М. Малбаков, и др. Из зарубежных</w:t>
        <w:br/>
        <w:t>авторов мы руководствовались научными положениями таких ученых, как</w:t>
        <w:br/>
        <w:t>Л.В. Щерба, Ю.Н. Караулов, В.В .Морковкин, А.М. Бабкин, Л.А.Новиков,</w:t>
        <w:br/>
        <w:t>П.Н. Денисов, Н.М. Шанский, Н.С. Дмитриева, Л .Саяхова, Д. Хасанова,</w:t>
        <w:br/>
        <w:t>Э.В Кузнецова.</w:t>
      </w:r>
    </w:p>
    <w:p>
      <w:r>
        <w:t>Методы исследования. В соответствии с целями и задачами</w:t>
        <w:br/>
        <w:t>диссертационной работы использованы методы индукции, дедукции,</w:t>
      </w:r>
    </w:p>
    <w:p>
      <w:r>
        <w:t>описательный и семантико-стилистический метод, а также приемы лексико-</w:t>
        <w:br/>
        <w:t>тематической кпассификации.</w:t>
      </w:r>
    </w:p>
    <w:p>
      <w:r>
        <w:t>Теоретическая и практическая значимость исследования. Полученные</w:t>
        <w:br/>
        <w:t>в ходе исследования выводы и результаты могут служить научно-</w:t>
        <w:br/>
        <w:t>теоретической основой в изучении, проблем, связанных со структурой</w:t>
        <w:br/>
        <w:t>идеографического словаря в казахской лексикографии.</w:t>
      </w:r>
    </w:p>
    <w:p>
      <w:r>
        <w:t>Практическая значимость работы состоит в том, что результаты и</w:t>
        <w:br/>
        <w:t>положения диссертационного исследования, справочные материалы могут</w:t>
        <w:br/>
        <w:t>быть использованы при проведении теоретических спецкурсов по</w:t>
        <w:br/>
        <w:t>лексикологии, лексикографии, словообразованию, грамматике на</w:t>
        <w:br/>
        <w:t>филолгических факультетах высших учебных заведений, а также при</w:t>
        <w:br/>
        <w:t>составлении одноязычных и двуязычных словарей.</w:t>
      </w:r>
    </w:p>
    <w:p>
      <w:r>
        <w:t>Новизна исследования:</w:t>
      </w:r>
    </w:p>
    <w:p>
      <w:r>
        <w:t>- в ходе исследования было определено место адесграфического учебного</w:t>
        <w:br/>
        <w:t>словаря в казахской лексикографии, дано описание истории исследования и</w:t>
        <w:br/>
        <w:t>путей его развития;</w:t>
      </w:r>
    </w:p>
    <w:p>
      <w:r>
        <w:t>-выявлены особенности составления идеографических учебных словарей</w:t>
        <w:br/>
        <w:t>казахского языка;</w:t>
      </w:r>
    </w:p>
    <w:p>
      <w:r>
        <w:t>- конкретизирован и уточнен характер принципов, которыми</w:t>
        <w:br/>
        <w:t>руководствуются при составлении идеографических учебных словарей;</w:t>
      </w:r>
    </w:p>
    <w:p>
      <w:r>
        <w:t>- определены особенности состава и структуры тематических групп,</w:t>
        <w:br/>
        <w:t>включаемых в состав учебных словарей в аспекте истории развития казахской</w:t>
        <w:br/>
        <w:t>лексикографии, проведен его сравнительный анализ;</w:t>
      </w:r>
    </w:p>
    <w:p>
      <w:r>
        <w:t>- проведен анализ особенностей лексикографизации лексических единиц</w:t>
        <w:br/>
        <w:t>в илеографических учебных словарях, дано описание характера раскрытия</w:t>
        <w:br/>
        <w:t>значений слов;</w:t>
      </w:r>
    </w:p>
    <w:p>
      <w:r>
        <w:t>- определены пути, методы и приемы развития типов и жанров</w:t>
        <w:br/>
        <w:t>идеографических словарей в казахской лексикографии. -</w:t>
      </w:r>
    </w:p>
    <w:p>
      <w:r>
        <w:t>Основные положения, выносимые на защиту:</w:t>
      </w:r>
    </w:p>
    <w:p>
      <w:r>
        <w:t>- при составлении словаря малого типа как идеографического учебного</w:t>
        <w:br/>
        <w:t>словаря идеографическая часть универсального словаря - минимума,</w:t>
        <w:br/>
        <w:t>составляющего лексическую основу казахского языка, несет функцию</w:t>
        <w:br/>
        <w:t>инварианта;</w:t>
      </w:r>
    </w:p>
    <w:p>
      <w:r>
        <w:t>- идеографические словари являются самыми ранними и первыми типами</w:t>
        <w:br/>
        <w:t>словарей в истории лексикографии;</w:t>
      </w:r>
    </w:p>
    <w:p>
      <w:r>
        <w:t>- в структуре основных словарей казахского языка прошлых столетий</w:t>
        <w:br/>
        <w:t>(словарь Н.И. Ильминского, русско-казахский словарь 1894 г., казахско-</w:t>
        <w:br/>
        <w:t>русскоий словарь 1897 г. и др.) сохранены основные признаки</w:t>
        <w:br/>
        <w:t>идеографического слова;</w:t>
      </w:r>
    </w:p>
    <w:p>
      <w:r>
        <w:t>- в идеографическом учебном словаре должны быть наиболее полно</w:t>
        <w:br/>
        <w:t>охвачены тематические группы базовой лексики казахского языка;</w:t>
      </w:r>
    </w:p>
    <w:p>
      <w:r>
        <w:t>- в идеографическом учебном словаре должны быть раскрыты</w:t>
        <w:br/>
        <w:t>денотативно-сигнификативные, экспрессивно-прагматические и</w:t>
        <w:br/>
        <w:t>синтагматические особенности словарных единиц.</w:t>
      </w:r>
    </w:p>
    <w:p>
      <w:r>
        <w:t>MET tay Ми. 01 ы зазаны</w:t>
      </w:r>
    </w:p>
    <w:p>
      <w:r>
        <w:t>. Пвоуа Elmira Adilhankyzy md ma :</w:t>
      </w:r>
    </w:p>
    <w:p>
      <w:r>
        <w:t>The role of ideographic learned vocabulary</w:t>
        <w:br/>
        <w:t>in mastering the language system</w:t>
      </w:r>
    </w:p>
    <w:p>
      <w:r>
        <w:t>Specialty - 10.02.02 Kazakh-language</w:t>
      </w:r>
    </w:p>
    <w:p>
      <w:r>
        <w:t>In the process of evolutionary development of various branches of science occur</w:t>
        <w:br/>
        <w:t>naturally change scientific paradigms, which in turn leads to innovative changes in</w:t>
        <w:br/>
        <w:t>the fundamental reason leading to a better, updating of system concepts of a</w:t>
        <w:br/>
        <w:t>particular industry, new approaches, methods and techniques of research. In the</w:t>
        <w:br/>
        <w:t>case of strengthening the scientific foundations of the Kazakh language as the</w:t>
        <w:br/>
        <w:t>state, as well as teaching in secondary, secondary and tertiary education, there are</w:t>
        <w:br/>
        <w:t>a number of pressing and-urgent problems requiring immediate solutions. One of</w:t>
        <w:br/>
        <w:t>them is the creation of educational vocabularies designed as an essential learning</w:t>
        <w:br/>
        <w:t>tool for mastering the language system as a whole, its grammatical structure and</w:t>
        <w:br/>
        <w:t>lexical structure. One of the urgent problems of teaching of lexicography, the new</w:t>
        <w:br/>
        <w:t>section of Kazakh lexicography, originated at the intersection of two disciplines -</w:t>
        <w:br/>
        <w:t>linguistics and lingo didactics is the creation of educational ideographic dictionaries</w:t>
        <w:br/>
        <w:t>to assess the level of developing linguistics and lingo didactics and are aimed at</w:t>
        <w:br/>
        <w:t>learning the language, taking into account the age of students in a certain period of</w:t>
        <w:br/>
        <w:t>training. |</w:t>
      </w:r>
    </w:p>
    <w:p>
      <w:r>
        <w:t>The actuality of the research. In connection with the acquisition of Kazakh</w:t>
        <w:br/>
        <w:t>language of the state and the growth ofits public functions also developing a training</w:t>
        <w:br/>
        <w:t>lexicography. Ideographic dictionaries training, contributing to the system of</w:t>
        <w:br/>
        <w:t>classification of concepts and perceptions in Kazakh language, enhancing their</w:t>
        <w:br/>
        <w:t>ability and potential, describing the lexical system, taking into account the semantic</w:t>
        <w:br/>
        <w:t>relationships are considered particularly important in language learning.</w:t>
        <w:br/>
        <w:t>Alphabetical order of explanatory dictionaries unfolding for centuries is considered</w:t>
        <w:br/>
        <w:t>the most convenient way reflect lexical composition language. Nevertheless, in</w:t>
        <w:br/>
        <w:t>alphabetical dictionaries can not be fully displayed systemic semantic links between</w:t>
        <w:br/>
        <w:t>lexical units. That there is a lack of dictionaries, vocabulary units which are in</w:t>
        <w:br/>
        <w:t>accordance with the alphabetical arrangement, with graphic and typographical</w:t>
        <w:br/>
        <w:t>‘features of the language. In regard to teaching the Kazakh language, the invaluable</w:t>
        <w:br/>
        <w:t>role of ideographic dictionaries. However, the Kazakh lexicography problem of</w:t>
        <w:br/>
        <w:t>ideographic dictionaries developed inadequate. So far, not been the subject of</w:t>
        <w:br/>
        <w:t>special study and not in full studied aspects such as structure ideographic</w:t>
        <w:br/>
        <w:t>dictionaries, the order of filing of words, especially the disclosure of the meaning</w:t>
        <w:br/>
        <w:t>of the words, the specificity оҒсловника. Do not clarified the nature of ideographic</w:t>
        <w:br/>
        <w:t>principles that guide the drafting of the Kazakh-Russian, Russian-Kazakh dictionary</w:t>
        <w:br/>
        <w:t>before in the history of lexicography Kazakh past centuries. Also, do not become</w:t>
        <w:br/>
        <w:t>the object of study lexical composition and structure of theme groups, presented in</w:t>
        <w:br/>
        <w:t>different phrase, textbooks pre-Revolutionary period. In connection with these</w:t>
        <w:br/>
        <w:t>circumstances there is a need to identify the main features of ideographic dictionaries</w:t>
        <w:br/>
        <w:t>training in Kazakh dictionaries, search the most effective ways, methods and</w:t>
      </w:r>
    </w:p>
    <w:p>
      <w:r>
        <w:t>techniques for creating high-quality dictionaries, which determines the relevance</w:t>
      </w:r>
    </w:p>
    <w:p>
      <w:r>
        <w:t>of the chosen research topic.</w:t>
      </w:r>
    </w:p>
    <w:p>
      <w:r>
        <w:t>The object of research - the structural features of ideographic academic vocabulary.</w:t>
      </w:r>
    </w:p>
    <w:p>
      <w:r>
        <w:t>The subject of research - teaching lexicography.</w:t>
      </w:r>
    </w:p>
    <w:p>
      <w:r>
        <w:t>The aims and objectives of the study. The main objective of the work - to develop</w:t>
      </w:r>
    </w:p>
    <w:p>
      <w:r>
        <w:t>the principles of ideographic dictionaries Kazakh language training, identification</w:t>
      </w:r>
    </w:p>
    <w:p>
      <w:r>
        <w:t>of patterns disclose the meaning of the words, their specific characteristics and</w:t>
      </w:r>
    </w:p>
    <w:p>
      <w:r>
        <w:t>differences from other types of dictionaries. To implement these objectives in the</w:t>
        <w:br/>
        <w:t>thesis has the following tasks: :</w:t>
      </w:r>
    </w:p>
    <w:p>
      <w:r>
        <w:t>| - definition of the theoretical foundations of lexical units in lexicographic</w:t>
      </w:r>
    </w:p>
    <w:p>
      <w:r>
        <w:t>ideographic dictionaries; | . |</w:t>
      </w:r>
    </w:p>
    <w:p>
      <w:r>
        <w:t>- a comparative analysis of ideographic dictionaries with other types of</w:t>
        <w:br/>
        <w:t>‘dictionaries, the identification of their specific characteristics;</w:t>
      </w:r>
    </w:p>
    <w:p>
      <w:r>
        <w:t>- definition of singularities the filing of lexical units in ideographic dictionaries;</w:t>
      </w:r>
    </w:p>
    <w:p>
      <w:r>
        <w:t>- the history of the creation of educational ideographic dictionaries;</w:t>
      </w:r>
    </w:p>
    <w:p>
      <w:r>
        <w:t>- a comparative analysis of dictionaries and small dictionaries in Kazakh</w:t>
        <w:br/>
        <w:t>lexicography pre- October period, revealing their basic types and species;</w:t>
      </w:r>
    </w:p>
    <w:p>
      <w:r>
        <w:t>- refining the theoretical requirements for ideographic dictionaries;</w:t>
      </w:r>
    </w:p>
    <w:p>
      <w:r>
        <w:t>- study of macrostructure and microstructure of the dictionary.</w:t>
        <w:br/>
        <w:t>The main sources of research. The main evidence base of research material</w:t>
        <w:br/>
        <w:t>have been works of scientists and educators as N.I. Ilminsky, J. Kusherbayev,</w:t>
        <w:br/>
        <w:t>M. Bekchurin, I. Bukin, N.S. Zhetpisbaev, V. Radlov, Y. Altynsarin, A. Baytursynov,</w:t>
        <w:br/>
        <w:t>as well as groups of words dictionaries, phrase book, travel guides, published in</w:t>
        <w:br/>
        <w:t>the pre-October period in for language learning. Also, the research foundation of</w:t>
        <w:br/>
        <w:t>Materials of ten-volume «Explanatory dictionary of Kazakh language», «Russian-</w:t>
        <w:br/>
        <w:t>Kazakh Dictionary» (2005), «Dictionary of the Kazakh language» (2000), «Kazakh-</w:t>
        <w:br/>
        <w:t>Russian Dictionary» (2002), Russian, Kazakh, Kazakh-Russian bilingual</w:t>
        <w:br/>
        <w:t>terminology, ideographic dictionaries. Methodological basis of the thesis was the</w:t>
        <w:br/>
        <w:t>work of such scientists in lexicography, as Akhanov K., SH.SH. Sarybai,</w:t>
        <w:br/>
        <w:t>T. Zhanuzakov, B. Kaliev, A. Bolganbaev, M. Malbakov, and others from foreign</w:t>
        <w:br/>
        <w:t>sponsors, we were guided by the scientific terms such scientists as L. Shcherba,</w:t>
        <w:br/>
        <w:t>JN Karaulov, B.B. Morkovkin, AM Babkin, LA Novikov, PN Denisov, NM Shan,</w:t>
        <w:br/>
        <w:t>NS Dmitriev, L. Sayahova, О. Khasanova, E.V. Kuznetsova.</w:t>
      </w:r>
    </w:p>
    <w:p>
      <w:r>
        <w:t>Methods of research. In accordance with the purposes and objectives of thesis</w:t>
        <w:br/>
        <w:t>methods used induction, deduction, descriptive and semantic-stylistic method, as</w:t>
        <w:br/>
        <w:t>well as lexical-thematic methods of classification.</w:t>
      </w:r>
    </w:p>
    <w:p>
      <w:r>
        <w:t>Theoretical and practical significance of the research. Obtained in the</w:t>
        <w:br/>
        <w:t>‘course of the study findings may provide the scientific and theoretical basis to</w:t>
        <w:br/>
        <w:t>explore issues related to the structure of ideographic dictionary Kazakh</w:t>
        <w:br/>
        <w:t>lexicography. The practical significance of this paper is that the results and the</w:t>
        <w:br/>
        <w:t>status of dissertation research, reference materials can be used in the special</w:t>
        <w:br/>
        <w:t>theory of lexicology, lexicography, word, grammar at philological faculties of</w:t>
        <w:br/>
        <w:t>higher educational institutions, as well as in the monolingual and bilingual</w:t>
        <w:br/>
        <w:t>dictionaries.</w:t>
      </w:r>
    </w:p>
    <w:p>
      <w:r>
        <w:t>The novelty of the research:</w:t>
      </w:r>
    </w:p>
    <w:p>
      <w:r>
        <w:t>- Inthe course of the study was the place ideographical academic vocabulary in</w:t>
        <w:br/>
        <w:t>the Kazakh lexicography, describes the history of research and ways of its</w:t>
        <w:br/>
        <w:t>development; )</w:t>
      </w:r>
    </w:p>
    <w:p>
      <w:r>
        <w:t>- identify features of ideographic teaching the Kazakh language dictionaries;</w:t>
        <w:br/>
        <w:t>- specify and clarify the principles that guide the preparation of the training</w:t>
        <w:br/>
        <w:t>ideographic dictionaries;</w:t>
      </w:r>
    </w:p>
    <w:p>
      <w:r>
        <w:t>- identify features of the composition and structure of thematic groups to be</w:t>
        <w:br/>
        <w:t>included in the training of dictionaries in the sense of the history of the dévelopment</w:t>
        <w:br/>
        <w:t>of Kazakh lexicography, a comparative analysis; |</w:t>
      </w:r>
    </w:p>
    <w:p>
      <w:r>
        <w:t>- Analysis of features of lexical items іл lexicographic ideographic dictionaries</w:t>
        <w:br/>
        <w:t>education, describes the nature of the disclosure of the words;</w:t>
      </w:r>
    </w:p>
    <w:p>
      <w:r>
        <w:t>- the ways, methods and practices of development types and genres of Kazakh</w:t>
        <w:br/>
        <w:t>ideographic dictionaries lexicography.</w:t>
      </w:r>
    </w:p>
    <w:p>
      <w:r>
        <w:t>The main provisions made to protect: |</w:t>
      </w:r>
    </w:p>
    <w:p>
      <w:r>
        <w:t>_ = 2 forming the vocabulary as small type ideographic.academic vocabulary of</w:t>
        <w:br/>
        <w:t>ideographic universal dictionary - a minimum of lexical basis of the Kazakh</w:t>
        <w:br/>
        <w:t>language has the function invariant; 4!</w:t>
      </w:r>
    </w:p>
    <w:p>
      <w:r>
        <w:t>- ideographic dictionaries are among the earliest and the first types of dictionaries</w:t>
      </w:r>
    </w:p>
    <w:p>
      <w:r>
        <w:t>in the history of lexicography;</w:t>
        <w:br/>
        <w:t>4 - in the structure of the major dictionaries of the Kazakh language of past</w:t>
        <w:br/>
        <w:t>centuries (М.Т, Ilminskoi dictionary, Russian-Kazakh dictionary in 1894, Kazakh-</w:t>
        <w:br/>
        <w:t>Russian this dictionary in 1897, etc.) to preserve the main features ideographic</w:t>
        <w:br/>
        <w:t>words;</w:t>
      </w:r>
    </w:p>
    <w:p>
      <w:r>
        <w:t>~ training in ideographic dictionary should be more fully covered by the thematic</w:t>
        <w:br/>
        <w:t>groups of the basic vocabulary of the Kazakh language;</w:t>
      </w:r>
    </w:p>
    <w:p>
      <w:r>
        <w:t>- training in ideographic dictionary must be disclosed denotative-significant,</w:t>
        <w:br/>
        <w:t>expressive, pragmatic and systematic features of word units. |</w:t>
      </w:r>
    </w:p>
    <w:p>
      <w:r>
        <w:t>Басуға 28. 04. 2009 жылы қол қойылды.</w:t>
        <w:br/>
        <w:t>Шартты баспа табағы 2,0. Есептік баспа табағы 1,75.</w:t>
        <w:br/>
        <w:t>Пішімі 60x84 1/16. Офсеттік қағаз. Таралымы 100 дана.</w:t>
        <w:br/>
        <w:t>Тапсырыс № 37</w:t>
      </w:r>
    </w:p>
    <w:p>
      <w:r>
        <w:t>“КИЕ” лингвоелтану</w:t>
        <w:br/>
        <w:t>инновациялық орталығы,</w:t>
        <w:br/>
        <w:t>Алматы қаласы,</w:t>
      </w:r>
    </w:p>
    <w:p>
      <w:r>
        <w:t>Төле би көшесі, 27.</w:t>
        <w:br/>
        <w:t>Тел.: 291 25 34</w:t>
        <w:br/>
        <w:t>Факс: 291 35 63</w:t>
        <w:br/>
        <w:t>E-mail: Kie_ortalygy@mail.ru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