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Маржиналиәм”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непедері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Алматы 2ООУ</w:t>
      </w:r>
    </w:p>
    <w:p>
      <w:pPr>
        <w:autoSpaceDN w:val="0"/>
        <w:autoSpaceDE w:val="0"/>
        <w:widowControl/>
        <w:spacing w:line="245" w:lineRule="auto" w:before="288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Қазақстан Республикасының Мәдениет, ақпарат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спорт министрлігі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Қазақстан Республикасының Вілім және ғылым министрлігі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 институты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Экономика. ӘӘлемдік класаика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Бедакциа алқасы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Кенжеғозин М. Б.,э.ғ.д., профессор, Бас редактор</w:t>
      </w:r>
      <w:r>
        <w:rPr>
          <w:rFonts w:ascii="Arial" w:hAnsi="Arial" w:eastAsia="Arial"/>
          <w:b w:val="0"/>
          <w:i w:val="0"/>
          <w:color w:val="000000"/>
          <w:sz w:val="24"/>
        </w:rPr>
        <w:t>Қошанов А. Қ, ҚР Ұлттық Ғылым академиясының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академигі, Бас редактордың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орынбасары 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Әлиев О. Ж., э.ғд., профессор, жауапты хатшы</w:t>
      </w:r>
      <w:r>
        <w:rPr>
          <w:rFonts w:ascii="Arial" w:hAnsi="Arial" w:eastAsia="Arial"/>
          <w:b w:val="0"/>
          <w:i w:val="0"/>
          <w:color w:val="000000"/>
          <w:sz w:val="24"/>
        </w:rPr>
        <w:t>Алшанов Р. А., э.ғ.д., профессор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Аханов С.А., э.ғ.к., профессор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Әбішев Ә.Ә., э.ғд., профессор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Әубәкіров Я.Ә, ҚР Ұлттық Ғылым академиясының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академигі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Әшімбаева Ә. Т.. эғд., профессор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Болсанбек Б.Б. э.ғ.к. доцент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Елемесов Р.Е., э.ғ.д., профессор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Жатқанбаев Е.Б., э.ғд., профессор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Қабдиев Д.Қ., э.ғ.д., профессор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Қажмұратов К.Қ., э.ғд., профессор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Сағадиев Қ.Ә., ҚР Ұлттық Ғылым академиясының</w:t>
      </w:r>
    </w:p>
    <w:p>
      <w:pPr>
        <w:autoSpaceDN w:val="0"/>
        <w:autoSpaceDE w:val="0"/>
        <w:widowControl/>
        <w:spacing w:line="245" w:lineRule="auto" w:before="240" w:after="0"/>
        <w:ind w:left="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академигі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Тазабеков К.Ә. э.ғ.к. профессор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Төлегенова М.С., э.ғ.д., профессор</w:t>
      </w:r>
    </w:p>
    <w:p>
      <w:pPr>
        <w:autoSpaceDN w:val="0"/>
        <w:autoSpaceDE w:val="0"/>
        <w:widowControl/>
        <w:spacing w:line="245" w:lineRule="auto" w:before="240" w:after="0"/>
        <w:ind w:left="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3-томның редакциалық алқасы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Кенжеғозин М. Б., томның жетекшісі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Қошанов А. Қ,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Алшанов Р. А.</w:t>
      </w:r>
    </w:p>
    <w:p>
      <w:pPr>
        <w:sectPr>
          <w:pgSz w:w="11906" w:h="16838"/>
          <w:pgMar w:top="54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Әлиев О. Ж.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Әшімбаева Ә. Т,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Құрастырушылары Алшанов Р. А., Әшімбаева Ә. Т,</w:t>
      </w:r>
      <w:r>
        <w:rPr>
          <w:rFonts w:ascii="Arial" w:hAnsi="Arial" w:eastAsia="Arial"/>
          <w:b w:val="0"/>
          <w:i w:val="0"/>
          <w:color w:val="000000"/>
          <w:sz w:val="24"/>
        </w:rPr>
        <w:t>Жауапты хатшысы Әлиев О. Ж.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Аудармашысы Арпабеков С.</w:t>
      </w:r>
    </w:p>
    <w:p>
      <w:pPr>
        <w:autoSpaceDN w:val="0"/>
        <w:autoSpaceDE w:val="0"/>
        <w:widowControl/>
        <w:spacing w:line="245" w:lineRule="auto" w:before="960" w:after="0"/>
        <w:ind w:left="0" w:right="86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ББК 87.3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 40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Қазақстан Республикасы Мәдениет, ақпарат және спорт</w:t>
      </w:r>
      <w:r>
        <w:rPr>
          <w:rFonts w:ascii="Arial" w:hAnsi="Arial" w:eastAsia="Arial"/>
          <w:b w:val="0"/>
          <w:i w:val="0"/>
          <w:color w:val="000000"/>
          <w:sz w:val="24"/>
        </w:rPr>
        <w:t>министрлігінің бағдарламасы бойынша шығарылып отыр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Экономика. Әлемдік классика. 10 томдық. 3-том.</w:t>
      </w: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940 Маржинализм және кәсіпкерлік негіздері/ Жетекшісі</w:t>
      </w:r>
      <w:r>
        <w:rPr>
          <w:rFonts w:ascii="Arial" w:hAnsi="Arial" w:eastAsia="Arial"/>
          <w:b w:val="0"/>
          <w:i w:val="0"/>
          <w:color w:val="000000"/>
          <w:sz w:val="24"/>
        </w:rPr>
        <w:t>М.Б. Кенжеғозян -- Алматы: “Таймас” баспа үйі,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2005 -- 456 бет.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18ВМ 9965-9235-8-2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томға ХІХ--ХХ ғғ.-да дүниеге келген маржинализм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жаңашылдық кәсіпкерлік теорияларының өкілдері К.Менгер,</w:t>
      </w:r>
      <w:r>
        <w:rPr>
          <w:rFonts w:ascii="Arial" w:hAnsi="Arial" w:eastAsia="Arial"/>
          <w:b w:val="0"/>
          <w:i w:val="0"/>
          <w:color w:val="000000"/>
          <w:sz w:val="24"/>
        </w:rPr>
        <w:t>Е.Бем-Баверк, Ф.Визер, И.Шумпетердің классикалық деңгейге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көтерілген еңбектері кіргізілді.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 экономика ғылымымен айналысып жүрген магистрант-</w:t>
      </w:r>
      <w:r>
        <w:rPr>
          <w:rFonts w:ascii="Arial" w:hAnsi="Arial" w:eastAsia="Arial"/>
          <w:b w:val="0"/>
          <w:i w:val="0"/>
          <w:color w:val="000000"/>
          <w:sz w:val="24"/>
        </w:rPr>
        <w:t>тар мен аспиранттарға, докторанттар мен ізденушілерге,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орта оку орындарының студенттері мен оқытушыларына,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ғылыми-зерттеу институттарының қызметкерлеріне, экономика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ғылымының тарихын зерттеуші ғалымдарға, сондай-ақ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көпшілік оқырманға арналған.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ҚАЗАҚСТАН РЕСПУБЛИКАСЫНЫҢ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ҰЛТТЫҚ АКАДЕМИЯЛЫҚ КІТАПХАНАСЫ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 80161506</w:t>
      </w:r>
    </w:p>
    <w:p>
      <w:pPr>
        <w:autoSpaceDN w:val="0"/>
        <w:autoSpaceDE w:val="0"/>
        <w:widowControl/>
        <w:spacing w:line="245" w:lineRule="auto" w:before="240" w:after="0"/>
        <w:ind w:left="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 “Таймас” баспа үйі, 2005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 Алшанов Р. А., Әшімбаева Ә. Т.,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Арартырын, алғы сөзін жазғандар.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ВМ 9965- -8-2(3-т.</w:t>
      </w:r>
    </w:p>
    <w:p>
      <w:pPr>
        <w:autoSpaceDN w:val="0"/>
        <w:autoSpaceDE w:val="0"/>
        <w:widowControl/>
        <w:spacing w:line="245" w:lineRule="auto" w:before="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І8 99 сар жары ӨО Арпабеков С., аудармашы, 2005</w:t>
      </w:r>
      <w:r>
        <w:rPr>
          <w:rFonts w:ascii="Arial" w:hAnsi="Arial" w:eastAsia="Arial"/>
          <w:b w:val="0"/>
          <w:i w:val="0"/>
          <w:color w:val="000000"/>
          <w:sz w:val="24"/>
        </w:rPr>
        <w:t>ше сте Ө “Баур плюс” ЖШС, көркемдік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І8ВМ 9965-9235-7-4 безендірілуі, 2005: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 0301020000--01 05</w:t>
      </w:r>
    </w:p>
    <w:p>
      <w:pPr>
        <w:autoSpaceDN w:val="0"/>
        <w:autoSpaceDE w:val="0"/>
        <w:widowControl/>
        <w:spacing w:line="245" w:lineRule="auto" w:before="240" w:after="0"/>
        <w:ind w:left="0" w:right="84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ББК 87.3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00(05)--05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«Мәдени мүра»</w:t>
      </w:r>
    </w:p>
    <w:p>
      <w:pPr>
        <w:autoSpaceDN w:val="0"/>
        <w:autoSpaceDE w:val="0"/>
        <w:widowControl/>
        <w:spacing w:line="245" w:lineRule="auto" w:before="240" w:after="0"/>
        <w:ind w:left="0" w:right="60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Мемлекеттік бағдарламасының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кітап сериалары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редакциасының алқасы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Тасмағамбетов И.Н., Бас редактор /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Тәжин М.М., Бас редактордың орынбасары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 С.Т., жауапты хатшы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Әбділдин Ж. 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Әуезов М. 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Байпақов К. 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Зиманов С. 3.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Кәлетаев Д. 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Кекілбаев Ә.</w:t>
      </w:r>
    </w:p>
    <w:p>
      <w:pPr>
        <w:autoSpaceDN w:val="0"/>
        <w:autoSpaceDE w:val="0"/>
        <w:widowControl/>
        <w:spacing w:line="245" w:lineRule="auto" w:before="240" w:after="0"/>
        <w:ind w:left="0" w:right="763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Кенжеғозин М. Б.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Қасқабасов С. 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Қойгелдиев М. 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Қосыбаев Е.М.</w:t>
      </w:r>
    </w:p>
    <w:p>
      <w:pPr>
        <w:autoSpaceDN w:val="0"/>
        <w:autoSpaceDE w:val="0"/>
        <w:widowControl/>
        <w:spacing w:line="245" w:lineRule="auto" w:before="0" w:after="0"/>
        <w:ind w:left="0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Құл-Мұхаммед М. А.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Мағауин М. 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Мәмбеев С. 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Нүрпейісов Ә. 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Нысанбаев Ә. 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Рахмадиев Е. 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Сұлтанов Қ. 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Сүлейменов О. О.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Хұсайынов Қ. Ш.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Алғы сөз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“Мәдени мүра” бағдарламасының “Экономика. Әлемдік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классика” сериясының үшінші томына ХІХ ғасырдың 70-ші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жылдарында -- ХХ ғасырдың бірінші жартысындағы ірі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экономистердің туындылары кірді. Бұлар -- Карл Менгер</w:t>
      </w:r>
      <w:r>
        <w:rPr>
          <w:rFonts w:ascii="Arial" w:hAnsi="Arial" w:eastAsia="Arial"/>
          <w:b w:val="0"/>
          <w:i w:val="0"/>
          <w:color w:val="000000"/>
          <w:sz w:val="24"/>
        </w:rPr>
        <w:t>(4840-1921), Евгений (Ойген) фон Бем-Баверк (1851--1914),</w:t>
      </w:r>
      <w:r>
        <w:rPr>
          <w:rFonts w:ascii="Arial" w:hAnsi="Arial" w:eastAsia="Arial"/>
          <w:b w:val="0"/>
          <w:i w:val="0"/>
          <w:color w:val="000000"/>
          <w:sz w:val="24"/>
        </w:rPr>
        <w:t>Фридрих фон Визер (1851-1926) -- австриялық мектептің,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маржинализмнің өкілдері және америкалық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ғалымдардың бағалауы бойынша, экономикалық теорияда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ерекше орны бар, “әмбебап” Йозеф Алоиз Шумпетер</w:t>
      </w:r>
      <w:r>
        <w:rPr>
          <w:rFonts w:ascii="Arial" w:hAnsi="Arial" w:eastAsia="Arial"/>
          <w:b w:val="0"/>
          <w:i w:val="0"/>
          <w:color w:val="000000"/>
          <w:sz w:val="24"/>
        </w:rPr>
        <w:t>(1853-1950).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Австриялық мектептің өзіне тән ерекшеліктеріне мыналарды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жатқызуға болады: біріншіден, оның субьективтігі.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категориялар субьектінің заттарға деген қатына-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сынан, оның оларға белгілі бір артықшылық беруінен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туындайды. Менгердің пікірі бойынша, кез келген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өзімен-өзі болғанда қайсыбір обһективтік қасиеттерінен,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әсіресе, құндылығынан айырылады. Тіпті олардың қате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бағалануының да, олардың бағасын анықтаудағы дұрыс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шешіммен салыстырған кезде, маңызы болады.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субьектіні және-сол сияқты, оның иелігіндегі ақпаратты білудің</w:t>
      </w:r>
      <w:r>
        <w:rPr>
          <w:rFonts w:ascii="Arial" w:hAnsi="Arial" w:eastAsia="Arial"/>
          <w:b w:val="0"/>
          <w:i w:val="0"/>
          <w:color w:val="000000"/>
          <w:sz w:val="24"/>
        </w:rPr>
        <w:t>де маңызы зор.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австриялық мектеп өздерінің зерттеулерінде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математикалық әдістерді, кестелік сызбаларды көрсетулерді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қолданбайды. Бұл пайдалылық категориясының өзіндік ерек-</w:t>
      </w:r>
      <w:r>
        <w:rPr>
          <w:rFonts w:ascii="Arial" w:hAnsi="Arial" w:eastAsia="Arial"/>
          <w:b w:val="0"/>
          <w:i w:val="0"/>
          <w:color w:val="000000"/>
          <w:sz w:val="24"/>
        </w:rPr>
        <w:t>шелігімен, яғни “заттардың адами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жарамдылығымен” түсіндіріледі. Пайдалылықтың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тұтынушылар үшін дәлме-дәл өлшемі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әр адам үшін субьективтік сипаты болады.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 осы мектептің өкілдеріне көптеген құбылыстарды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|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зерттеген. Оның Менгерден айырмашылығы, ол ақша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дамыған тауар айырбасын қарастырады.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құндылығы сатып алушылардың әл-ауқатының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деңгейіне тәуелді. Ол коғам тұрғысынан алғанда бәсекелестіктің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тепе-теңдігінің оңтайлылығын жоққа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Теориялық маңыздылыққа бағаның биіктігін анықтайтын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 табу негіз болады. Оның ішінде: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тауарға жататын талаптың немесе тілектің мөлшері;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сатып алушы үшін тауардың субьективтік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шамасы;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сатып алушы үшін ақшаның субьективтік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шамасы;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4) сатуға арналған тауардың көлемі;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5) сатушы үшін тауардың субьективтік құндылықтарының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шамасы;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сатушы үшін ақшаның субьективтік құндылықтарының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шамасы.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Негізінен баға субьективтік құндылықтармен түсіндіріледі,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ол “ашық рынок бар кезде” рыноктық бағамен анықталады.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Ал бүл дегеніңіз сатып алушы болашақта тауар сатып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үміт еткен баға, оның анықталмағандығы игілікті асыра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бағалауға алып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Бем-Баверктің қорытынды тараулары субьективтік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лықтардың австриялық теориясына осы феноменнің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балама ұғымдарын кіріктіріп жіберуге жасаған әрекеттеріне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арналған: біріншіден, “ұсыным мен сұраным заңы”.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 мен сұранымды ол “материалдық игіліктердің тек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ұсынылған және талап етілген даналарының санын ғана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сатушылардың әрекетіне әсер ететін факторлардың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 бір жағынан және екінші жағынан --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алушылар” деп түсінген. Ол тауарды тіпті өте жоғары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сатып алу тілегінің және оның тауарды төменгі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сатып жіберуге деген ниетінің қарқындылығын ескере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сұраным мен ұсынымның көлемін өзгерту қажет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 дұрыс көрсеткен.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“өндіріс шығындарының заңы”. Ол “ұсыным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сұраным заңының шеңберіне кіретін бағалардың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заңы ... Оған өндірістің арқасында көлемі кез келген мөлшерге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үлғаюы мүмкін болатын материалдық игіліктердің саласы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бағынады ...”.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Жүргізілген зерттеулерді аяқтай келіп, Бем-Баверк тек</w:t>
      </w:r>
      <w:r>
        <w:rPr>
          <w:rFonts w:ascii="Arial" w:hAnsi="Arial" w:eastAsia="Arial"/>
          <w:b w:val="0"/>
          <w:i w:val="0"/>
          <w:color w:val="000000"/>
          <w:sz w:val="24"/>
        </w:rPr>
        <w:t>“толық әрі жүйелі теорияға алып келетін жолды ғана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тадым” деп жазады.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Менгер өнеркәсіп пен ауыл шаруашылық іс- әрекеттерінен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өнімділігінің төмен еместігін атап көрсетеді. Мемлекет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саудада болатын барлық кедергілерді жоюы керек, “айырбастау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операцияларының экономикалық құрбандылығын” азайтуы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 Мұндай үдерістер сатушылар мен сатып алушылардың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бәсекелестігі кезінде де, монополиялық қатынастың дамуында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жүріп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Монополия мен еркін бәсекелестікті зерттеудің соны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қисыны (логикасы) назар аударарлық. Егер дәстүрлі тәсіл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жинақталу үдерістерінің дамуын, өндіріс ауқымының іріленуін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бәсекелестіктің шиеленісуінің салдары деп қарастырса,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австриялық мектеп өкілінің жекеше, ал маржинализмде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сипатта болатын өндіріс пен айырбастың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қалыптасуы мен дамуының тарихи тәжірибесіне сүйенуі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заңдылық деуге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Монополистер рыногындағы іс-әрекет жағдайын Толық талдап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келіп, ғалым монополиялық игіліктердің шектелген көлемімен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кездесетін сатып алушылардың арасындағы болмауы мүмкін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бәсекелестікті, оларды сатып алу мүмкіндігінен айырылған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тұрғындар санының артуын және баға деңгейінің көтерілуін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атайды. “Бүл бағалар жоғары болған сайын,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тұтынудан мүлдем шеттетілгендер саны көбейеді,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тұрғындардың басқа топтарын осы игіліктермен қамтамасыз етуі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жеткіліксіз болады,... монополист сататын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 де азаяды; және, керісінше...”. Сонымен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 монополистің алдынан шығатын шектеулерге де назар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аударады. Бұл -- бағаны қалай болса солай тағайындаудың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соған сай сату көлемін дәл анықтаудың мүмкін еместігі. Бірақ ол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да, монополиялық игіліктің өткізілім мөлшерін де реттей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 және бүл зандылық сипатта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Монополиялау каупі, қоғам үшін қатерлі монополиялық.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сауданы туындататын тауардың белгілі бір бөлігін айналымнан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 сияқтыны жоятын бәсекелестіктің дамуымен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байланысты: “осы уақытқа дейін монополиялық болып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көлемінің... ұлғаюы, әр түрлі сатып алу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ие қоғамның топтарын жүйелі қанау”. Нәтижесінде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қабілеттілігі төмен тұрғындарға қатысты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Менгер бәсекелестіктің рөлін бағалай отырып, оған тән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іс-әрекеттің түбегейлі өзгерісін атайды.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 өз тауарына тек қоғамның жоғары топтарын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тартатын болса, бағаны және сату көлемін беталды белгілесе,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бәсекелестік “ең аз экономикалық пайданы” қолдануға,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Императорлық комиссияның іс-әрекетінде басты рөл атқарады.</w:t>
      </w:r>
      <w:r>
        <w:rPr>
          <w:rFonts w:ascii="Arial" w:hAnsi="Arial" w:eastAsia="Arial"/>
          <w:b w:val="0"/>
          <w:i w:val="0"/>
          <w:color w:val="000000"/>
          <w:sz w:val="24"/>
        </w:rPr>
        <w:t>Ғалымның ақша мәніне деген тәсілі өзінше ерекше. Ол ақшаға</w:t>
      </w:r>
      <w:r>
        <w:rPr>
          <w:rFonts w:ascii="Arial" w:hAnsi="Arial" w:eastAsia="Arial"/>
          <w:b w:val="0"/>
          <w:i w:val="0"/>
          <w:color w:val="000000"/>
          <w:sz w:val="24"/>
        </w:rPr>
        <w:t>“ешқандай келісімсіз, ешқандай заңдармен мәжбүрлеусіз,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қоғамның мүддесі туралы ешқандай ой-пікірсіз ..., әдеттің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қуатты әсерімен” тұтыну мақсаты үшін бұл тауарлардың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еместігіне қарамастан, өткізілімге ең жоғары қабілеті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жатқызды. Белгілі бір тауарды ақша ретінде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пайдалану, мемлекеттің қатысуынсыз,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негізінде жүргізілді. Мемлекет оларға тек “төлем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әмбебап орынбасардың ғана сипатын ...” береді. Сөйтіп,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 айырбастың қажеттіліктерді жақсы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жүргізілмейтінін айта отырып, ол айырбастауға қабілеті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игілік алу үшін, ақша шаруашылығының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болмысын ескеріп, экономикалық іс-әрекеттің уәждерін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нақтылаудың келесі деңгейіне көтеріледі.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австриялық мектептің классикалық (және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маркстік) саяси экономиядан көп айырмашылығы бар.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бағасын анықтайтын үдерісті зерттеу кезінде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 мұны әр түрлі түсіндіреді. Егер қүнның еңбек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теориясы, оның бастау көзі өндіріс аясында, тауарларды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өндіруге жұмсалатын қоғамдық-кажетті еңбек шығынында десе,</w:t>
      </w:r>
      <w:r>
        <w:rPr>
          <w:rFonts w:ascii="Arial" w:hAnsi="Arial" w:eastAsia="Arial"/>
          <w:b w:val="0"/>
          <w:i w:val="0"/>
          <w:color w:val="000000"/>
          <w:sz w:val="24"/>
        </w:rPr>
        <w:t>австриялық мектеп тұтыну аясында, өз қажеттіліктерін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бұл тауарлардың пайдалылығын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тұтынушылардың субьективтік бағалауынан көрінеді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 құнының құралу мәселелерін қарастыруда бұл екі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 әр түрлі алғышарттарға сүйенеді: еңбек теориясы оны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өндірушінің ұстанымы тұрғысынан, ал құндылықтың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теориясы -- тұтынушының көзкарасы тұрғысынан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қарастырады. Алайда, тауарлардың қоғамдық құндарының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 үдерісі, әр түрлі болғанымен, оған барлық рынок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 -- тұтынушылар мен өндірушілер -- катысады.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Біріншілері, өнімді өндіруге өз еңбектерін жұмсайды,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екіншілері, оның пайдалылығын, демек, еңбектің осы түрінің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қоғамдық-қажеттілік сипатын мойындап немесе мойындамай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қатысады. Сөйтіп, бұл теориялар белгілі бір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бірін-бірі өзара толықтырады.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Е. фон Бем-Баверк 1880--1890 жылдары осыған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мәселелермен айналысты: 1881 жылы оның “Халық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 игіліктері туралы ілім тұрғысынан алғандағы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 пен қатынас” деген диссертациясы, 1884 жылы -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“Капитал және пайда” атты негізгі еңбегінің бірінші бөлігі, </w:t>
      </w:r>
      <w:r>
        <w:rPr>
          <w:rFonts w:ascii="Arial" w:hAnsi="Arial" w:eastAsia="Arial"/>
          <w:b w:val="0"/>
          <w:i w:val="0"/>
          <w:color w:val="000000"/>
          <w:sz w:val="24"/>
        </w:rPr>
        <w:t>1886 жылы “Шаруашылық игіліктерінің құндылығы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қоғамның басқа топтарының арасындағы өткізілімнің көбеюіне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бағытталады. Бұл жағдайда жекелеген өндірушілер баға мен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рынокқа түсетін тауарлардың көлемін белгілеу мүмкіндігінен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айырылғанменен, бұл өндірістің іріленуіне жағдай туғызады,</w:t>
      </w:r>
      <w:r>
        <w:rPr>
          <w:rFonts w:ascii="Arial" w:hAnsi="Arial" w:eastAsia="Arial"/>
          <w:b w:val="0"/>
          <w:i w:val="0"/>
          <w:color w:val="000000"/>
          <w:sz w:val="24"/>
        </w:rPr>
        <w:t>“жоғары дәрежедегі шаруагерліктен, себебі жекелеген игілікті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сатудан түскен табыс азайған сайын, экономикалық емес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дәстүрлі тәсілдер қауіптірек болады және бәсекелестік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ертерек орныққан әдістер бойынша өндірісті тиімсіз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 мүмкіндігі төмендейді”.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Алтыншы және жетінші бөлімдерде түтыну мен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мәніне қайта оралып, автор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екенін айтады, бірінші жағдайда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қолданудың тікелей, екінші жағдайда -- жанама сипатын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Екі қасиеттің бірлігін карастыратын, еңбек өніміне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нысанын беретін құнның еңбек теориясында тауарға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түсініктеме беруді еске алуға тура келеді. Менгер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тұтыну және айырбас құндылықтарының өзара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байланысын басқаша сипаттайды. Ол осы шамалардың кайсысы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танымды және адамдардың экономикалық,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 анықтайды, бұл құндылықтардың қайсысы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болады? -- деп сұрақ қояды. Оның жауабы мынандай: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дәрежесіне тәуелді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тікелей немесе жанама шығыны анықтаушы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“оның ішіндегі үнемділігінің көп .. болатындығы.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айырбасқа негіздемелер бар жағдайда,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экономикалық сипатта болады, ал олар жоқ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тұтыну құндылығы болады”. Тауарға “өндіруші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делдал айырбастау үшін дайын ұстап отыратын ...,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бүл түсінік тек жылжымалы заттармен ғана, олардан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 шығарып тастағанда шектелетін” өнімдер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бірге шаруашылық жүргізуші субьект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айырбастан шығарып тастап, тек түтыну мақсатында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қолданатын болғанда, игіліктің тауар болудан қалатындығын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 мойындайды. Тауар сипаты -- бұл игіліктің қасиеті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ол “шаруашылық жүргізуші субьектілерге ауысатын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қатынас. Тұтынушының қолында олар тауар болудан қалып,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игіліктеріне айналады”. Осының барлығы австриялық,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мектептің субьективтік сипатын тағы да растайды.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Еңбектің соңғы бөлігінде ақша және олардың шығу 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 баяндалған. Бізге белгілі болғандай, бүл сұрақтарды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 мүқият зерттеген. 1892 және 1900 жылдары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мемлекеттік ғылым жөніндегі Анықтамалық үшін ақша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екі мақала жариялады. Одан басқа, ақша реформасы жөніндегі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қамтуға ғана емес, сонымен бірге олардың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қайшылығынан жалтаруға, адами мінез-құлықтың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үлгісін құруға мүмкіндік туғызады.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австриялық мектепке даралану тән,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үдерістерді микроталдау басым. Макроэкономикалық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зерттеулерді маржиналдықтар жоққа шығарады.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Австриялық теоретиктердің көш басында К. Менгер тұрды.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1871 ж. осы бағыттағы экономикалық зерттеулердің алдыңғы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қатарында 100 жылдан астам болып келген “Саяси эко-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номияның негіздемесі” атты еңбегі жарияланды. Бүл атақты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еңбектің бірінші басылымы толық бағасын алмады, келесі</w:t>
      </w:r>
      <w:r>
        <w:rPr>
          <w:rFonts w:ascii="Arial" w:hAnsi="Arial" w:eastAsia="Arial"/>
          <w:b w:val="0"/>
          <w:i w:val="0"/>
          <w:color w:val="000000"/>
          <w:sz w:val="24"/>
        </w:rPr>
        <w:t>басылым тек 1923 ж., автор қайтыс болған соң інықты,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 австриялық ғалымдардың әзірлемелері Бем-Баверк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Визердің кеңінен берген түсініктемесімен белгілі болды.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үлкен еңбегі “Қоғамдық ғылымдардың және әсіресе,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 зерттеулерінің әдістері туралы” (1883 ж.)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автордың негізгі әдістемелік ұстанымдарын айқындап берді.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“Негіздеменің ...” бірінші үш тарауы субьективтік құн-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дылықтар туралы ілімге арналған -- австриялық мектептің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мәселелері. Автор “адами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тандырумен байланысты себепті байланыста болуға қабілеті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заттарды” зерттейді, бұл олардың пайдалылығын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сипаттайды. Осы себепті байланысты және үздіксіз дамудағы</w:t>
      </w:r>
      <w:r>
        <w:rPr>
          <w:rFonts w:ascii="Arial" w:hAnsi="Arial" w:eastAsia="Arial"/>
          <w:b w:val="0"/>
          <w:i w:val="0"/>
          <w:color w:val="000000"/>
          <w:sz w:val="24"/>
        </w:rPr>
        <w:t>“біздің қажеттіліктерімізді қанағаттандыру үшін ...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билігін иемденуді” танып білу, оларды игілік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анықтайды. Яғни, Менгердің ойынша, пайдалылық -- ол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және оны қанағаттандыруға мүмкіндік туғызатын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қасиетін өзіне қосса да, бүл әзірге игілік емес.</w:t>
      </w: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Пайдалылықтың игілікке айналуы үшін, адамдар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қасиетін, сол сияқты “қажеттіліктерді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 шын мәнінде қолдану үшін, олармен иелену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мүмкіндігінің” болуын танып білуі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игіліктердің шектеулі сипаты --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ерекшелігі. Бүл иеленуге қол жеткізуге болатын кажетті-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көлемінің өсуімен немесе азаюымен байланысты.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Ғалым игіліктің сипатын жоғалту сияқты белгісіне де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аударады. Бүл, біріншіден, “зат қажеттілікті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жарамды болғанымен, адам қажеттілігі аясындағы өзгерістен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қажеттіліктің болмауының салдарынан”; екін-</w:t>
      </w:r>
      <w:r>
        <w:rPr>
          <w:rFonts w:ascii="Arial" w:hAnsi="Arial" w:eastAsia="Arial"/>
          <w:b w:val="0"/>
          <w:i w:val="0"/>
          <w:color w:val="000000"/>
          <w:sz w:val="24"/>
        </w:rPr>
        <w:t>шіден, “заттардың қасиеттерінде жүретін өзгерістердің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заттардың адами қажеттіліктерді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тандыруымен себепті байланыста болуға дайындығы жоғалған”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жағдайда; үшіншіден, “олармен (заттармен) және адами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мынандай қорытындылар туындайды: біріншіден,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мен оны қанағаттандыру құралдарының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әр түрлілігі субьективтік құндылықтардың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еместігіне ықпал етеді, бұл айырбастау операцияларының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кіңдігін анықтайды және, екіншіден,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көлемі әл-ауқат деңгейі әр түрлі адамдар үшін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құндылықтарды көрсетеді, байлар үшін -- төмен, кедейлер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-- жоғары. Бұл шекті пайдалылық теориясының субтек-</w:t>
      </w:r>
      <w:r>
        <w:rPr>
          <w:rFonts w:ascii="Arial" w:hAnsi="Arial" w:eastAsia="Arial"/>
          <w:b w:val="0"/>
          <w:i w:val="0"/>
          <w:color w:val="000000"/>
          <w:sz w:val="24"/>
        </w:rPr>
        <w:t>тивтік табиғатын тағы да растайды. Бем-Баверк “субьективтік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теориясын әзірлемейтін саяси экономияның құмға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салынған ғимарат секілді екеніне” сенімді.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көп жақтылығын талдай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Бем-Баверк олардың айырбасталуға қабілеттілігін белгілейді,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“өздерінің қолданылуымен” бірге, “субьективтік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лықтардың әр түрлі болатын” айырбас кезінде дәлме-дәл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құндылықтардың айырбастық және тұтынушылық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бөлінуіне алып келеді. Осыдан субһективтік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шамасы “обвективтік айырбас күшінен,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сипаты мен мөлшерінен және меншік иесінің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мүліктік жағдайынан” тәуелді болады деген қорытындыға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шығындар мен материалдық игіліктердің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өзара байланысы туралы идеяны дамыта келіп, Бем-</w:t>
      </w:r>
      <w:r>
        <w:rPr>
          <w:rFonts w:ascii="Arial" w:hAnsi="Arial" w:eastAsia="Arial"/>
          <w:b w:val="0"/>
          <w:i w:val="0"/>
          <w:color w:val="000000"/>
          <w:sz w:val="24"/>
        </w:rPr>
        <w:t>Баверк олардың арасында тұрақты болып келетін айырым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капиталға шаққандағы пайданы құрайды деген қорытындыға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“Өндірістік шығындар заңын” зерттеуге үлкен назар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аударады. Біріншіден, белгілі бір игіліктің шекті пайдасымен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анықталатындықтан, ол жекеше сипатта болады, ал егер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қажеттіліктен не қалып, не озып отырса, онда ол шығындардың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ауытқуына жол береді, сондықтан ол салыстырмалы күйде де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болады. Екіншіден, шығындардың өзі шекті болмайды,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құндылықтарымен анықталатын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аралық фактор болып саналады. Бұл жерде шығын өнімге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бермейді, керісінше, олардан алатынын айта кетуі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Кейінірек автор өндіріс шығындарының тауардың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ең төменгі шекараны құрамайтынын, бірақ олар сатушы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“аралық бағана” қызметін атқаратынын, одан төмендесе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залалға айналатынын атап кетеді.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Еңбектің екінші бөлігінде автор обьективтік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теориясын қарастырады, мұнда теориялық талдау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нақтылыққа жақындайды. Субьективтік құндылық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ақшамен өлшенеді. Бем-Баверк монополияның, жетілмеген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бәсекелестіктің, екіжақты бәсекелестіктің мәселелерін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186-2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қанағаттандырудың арасындағы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жоғалғанда”; төртіншіден, “адамдардың оны өз</w:t>
      </w:r>
      <w:r>
        <w:rPr>
          <w:rFonts w:ascii="Arial" w:hAnsi="Arial" w:eastAsia="Arial"/>
          <w:b w:val="0"/>
          <w:i w:val="0"/>
          <w:color w:val="000000"/>
          <w:sz w:val="24"/>
        </w:rPr>
        <w:t>билігіне бағындыру үшін, иелігінде құралдардың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ғандығынан ...”, “оларға (игіліктерге) иелік жасау мүмкіндігі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жойылғанда” байқалады.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игіліктерінің маңызды ерекшеліктерін зерт-</w:t>
      </w:r>
      <w:r>
        <w:rPr>
          <w:rFonts w:ascii="Arial" w:hAnsi="Arial" w:eastAsia="Arial"/>
          <w:b w:val="0"/>
          <w:i w:val="0"/>
          <w:color w:val="000000"/>
          <w:sz w:val="24"/>
        </w:rPr>
        <w:t>теп -- оның құндылығы, яғни субьектінің иелігінде болуынан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тәуелділігі -- Менгер бұл игіліктің касиеті емес, дұрысында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“шаруашылық жүргізуші адамдардың өздерінің өмірі мен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ауқатын қолдайтын иелігіндегі игіліктердің мағынасы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айтатын пікірлері” дейді және айырбас пен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сияқты өзара тығыз байланысты үғымдарды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талдайды.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Зерттеуші, сол немесе басқа игіліктердің құндылық-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тарындағы бар айырмашылықтардың себептерін табудың рөлі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 екендігін атап көрсетеді. Олардың тұтыну үшін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жетімділігін салыстыра отырып, автор олардың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тән сиректілік жай-күйін көрсетеді. Мысалы,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“ауызсудың нақты көлемі шаруашылық жүргізуші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әдетте ешкандай құндылығы болмайды, ал алтынның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гауһардың нақты көлемінің құндылығы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болады... Шөл далада саяхатшының өмірі кейде бір жұтым</w:t>
      </w:r>
      <w:r>
        <w:rPr>
          <w:rFonts w:ascii="Arial" w:hAnsi="Arial" w:eastAsia="Arial"/>
          <w:b w:val="0"/>
          <w:i w:val="0"/>
          <w:color w:val="000000"/>
          <w:sz w:val="24"/>
        </w:rPr>
        <w:t>суға тәуелді болады, енді бір фут алтыннан-гөрі, бір фут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ауызсудың маңызды кажеттіліктерді қанағаттандыруына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кері жағдайды көз алдымызға елестетейік”. Менгер</w:t>
      </w:r>
      <w:r>
        <w:rPr>
          <w:rFonts w:ascii="Arial" w:hAnsi="Arial" w:eastAsia="Arial"/>
          <w:b w:val="0"/>
          <w:i w:val="0"/>
          <w:color w:val="000000"/>
          <w:sz w:val="24"/>
        </w:rPr>
        <w:t>“құндылық өлшемі” деген ұғымды карастыра отырып, ол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қанағаттандырудағы маңыздылығымен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анықталады, бірақ осы игіліктің өндірілуіне еңбек жұмсалмайды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ерекше атап өтті.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Ғалымның аса белгілі идеяларының бірі --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жоғары және төменгі реттегі игіліктер деп кұры-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лымға жатқызуы және өндіргіш игіліктердің толықтырма-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лылығы екендігі туралы кағидасын енгізуі. “Біздің ғылымдағы</w:t>
      </w:r>
      <w:r>
        <w:rPr>
          <w:rFonts w:ascii="Arial" w:hAnsi="Arial" w:eastAsia="Arial"/>
          <w:b w:val="0"/>
          <w:i w:val="0"/>
          <w:color w:val="000000"/>
          <w:sz w:val="24"/>
        </w:rPr>
        <w:t>ең маңыздысы”, дейді автор, “игіліктердің себепті қатынас-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 түсіндіру”, яғни оларды шашыраңқы құбылыстар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керісінше оларға тән жүйелі бірлігіндегі өзара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ныстарда қарастыру керектігін айтады.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Аламның қайсыбір тұтыну затына деген кажеттілігі өзіне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қажеттіліктердің бүтін тізбегін косады -- оны өндіру құ-</w:t>
      </w:r>
      <w:r>
        <w:rPr>
          <w:rFonts w:ascii="Arial" w:hAnsi="Arial" w:eastAsia="Arial"/>
          <w:b w:val="0"/>
          <w:i w:val="0"/>
          <w:color w:val="000000"/>
          <w:sz w:val="24"/>
        </w:rPr>
        <w:t>ралдарын, жеткізіп беру және сақтау құралдарын және 7. с. с.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игіліктерге деген адамдардың тікелей кажеттіліктерінің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тасасында кең тармақтанған, осы игіліктің өндіріс кұралдарына,</w:t>
      </w:r>
      <w:r>
        <w:rPr>
          <w:rFonts w:ascii="Arial" w:hAnsi="Arial" w:eastAsia="Arial"/>
          <w:b w:val="0"/>
          <w:i w:val="0"/>
          <w:color w:val="000000"/>
          <w:sz w:val="24"/>
        </w:rPr>
        <w:t>оны сақтау және сату құралдарына және 7. с. с. деген жанама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Кәсіпкерліктің дамуы туралы Менгердің ережелері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жаңалықтарымен ерекшеленеді. Бүл іс-әрекет,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адамдар үшін құндылығы бар экономикалық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“өндіріс үдерісіне қатысатын және өзінің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еңбегімен, прогрестік еңбек бөлінісімен және кәсіпорындардың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мөлшерінің ұлғаюымен... сөйтіп игіліктерді өндіру үдерісінің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элементіне ... айналатын” адамдардың үлесіне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Кәсіпкерліктің қызметіне автор мыналарды жатқызады: “а)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жағдай жөнінде дерек беру; 6) өндіріс үдерісі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болу үшін, барлық алдын ала жасалынған қа-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 ой-пікір, басқаша айтқанда, шаруашылық есеп; в) ерік</w:t>
      </w:r>
      <w:r>
        <w:rPr>
          <w:rFonts w:ascii="Arial" w:hAnsi="Arial" w:eastAsia="Arial"/>
          <w:b w:val="0"/>
          <w:i w:val="0"/>
          <w:color w:val="000000"/>
          <w:sz w:val="24"/>
        </w:rPr>
        <w:t>актісі, соның арқасында жоғары реттегі игілік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өндіріске арналады; г) өндірістік үдерістің жоспарын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жолмен жүргізу мүмкіндігін қадағалау”.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Еңбектің осы категориясының ерекшелігі -- екіжақты: бұл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емес, “оған қатысы бойынша бағаның құрылу құбылысы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жүрмейді; ол ... капиталды иеленуді болжамдайды” және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іс-әрекеттің көлемін шектейді.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“Барлық басқа игіліктердің бағасы сияқты,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 сәйкес” реттелетін, “еңбек бағасы” жөніндегі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ғалымның ой толғауы қызығушылық туғызады. Ол,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айтылғандай, “қажеттіліктерді канағаттандыру. мағынасының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шамасымен”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жұмыстың төртінші бөлімінде айырбас туралы ілім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баяндалған, онда бұл үдеріс, А. Смит айтқандай, жай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нәтижесінде алатын “ләззат алу” болып түсіндірілмейді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алға қойған жалаң мақсат та емес. “Адамдарды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келетін қағида, -- дейді автор, -- олардың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іс-әрекеттерін ылғи да басқарып отыратындығы,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өзінің кажеттіліктерін толығырақ қанағаттандыруға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ұмтылысы”.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Автор айырбастың мынандай кажетті алғышарттарын көр-</w:t>
      </w:r>
      <w:r>
        <w:rPr>
          <w:rFonts w:ascii="Arial" w:hAnsi="Arial" w:eastAsia="Arial"/>
          <w:b w:val="0"/>
          <w:i w:val="0"/>
          <w:color w:val="000000"/>
          <w:sz w:val="24"/>
        </w:rPr>
        <w:t>сетеді: шаруашылық жүргізуші субьектінің қолында,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лардағының иелігіндегі игіліктерден төрі, өзі үшін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игіліктердің болуын; осы қатынастың қажеттілігін әр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қатысушылардың танып білуін, сол сияқты осы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іс жүзінде жүзеге асыру мүмкіндігін. Сонымен бірге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бөліне алатындығы; осы үдеріске қатысушылардың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пайдасын бағалауы, бұл жерде әркім өзі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көбірек пайда алуға ұмтылады. Экономикалық айырбас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негіздеменің үздіксіз жаңарып отыратындығы маңызды рөл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шектелген көлемімен байланысты.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құндылығының мөлшерін немесе субвектінің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ауқатының деңгейін талдай отырып, ол әр түрлі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маңыздылығын, заттардың оларды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қабілеттілігі сияқты жақтарын қарастырады, “олардың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маңыздылығына сай разряды бойынша бөлу” қажеттілігін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жеке тұлғалар үшін қажеттіліктер шәкілінің өзіндік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ерекшелігін атап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қажеттіліктерді “маңыздылық сатысы” бойынша, ең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маңыздысынан аса маңызды емесіне дейін бөліп тастап, Бем-</w:t>
      </w:r>
      <w:r>
        <w:rPr>
          <w:rFonts w:ascii="Arial" w:hAnsi="Arial" w:eastAsia="Arial"/>
          <w:b w:val="0"/>
          <w:i w:val="0"/>
          <w:color w:val="000000"/>
          <w:sz w:val="24"/>
        </w:rPr>
        <w:t>Баверк “материалдық игіліктің құндылығының шамасы, осы</w:t>
      </w:r>
      <w:r>
        <w:rPr>
          <w:rFonts w:ascii="Arial" w:hAnsi="Arial" w:eastAsia="Arial"/>
          <w:b w:val="0"/>
          <w:i w:val="0"/>
          <w:color w:val="000000"/>
          <w:sz w:val="24"/>
        </w:rPr>
        <w:t>текті материалдық игіліктердің барлық қолда бар қорымен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қанағаттандырылатын, нақты қажеттіліктердің маңызды-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лықтарымен анықталады” деген қорытындыға келеді. “Мүмкін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және қол жеткізілім шекарадағы” бұл ең төменгі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құндылығын өлшейтін шекті пайда болып саналады.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құндылықтар заңының мәні міне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осында. Және де “.... жақын болашақта шекті пайда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ілім экономикалық ғылымның көпшілік мойындаған байлығы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...саяси экономия, ақырында өзіне орнықты аяқ тірер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 табады ...”, -- деп жазды Бем-Баверк.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ғалымның, осы игіліктердің жалпы құндылығы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пайдалылықтың арасындағы көлемдік ара катынасты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табуға жасаған ұмтылысы, қосқан үлесі болды. Осы қор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бірлігінің шекті пайдалылығы (сапасы бойынша бірдей)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жинақтап қосқанда бірдей болмай шығады, яғни олар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арналған. Айта кету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 құңдылықтың абсолюттік сипаты туралы емес,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сипаты туралы жазған, бірақ оны өлшеудің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көрсетпеген. Бем-Баверк жалпы құндылықтарға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баға беруге тырысып, оның өлшемділігінен бастайды.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қажеттіліктердің өзара өлшемділігі туралы,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іс-әрекеттерді құрайтын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терден туындайтын “сезім дәрежесі” туралы жазады.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Құндылықтар шамасына әсер ететін факторларды зерттей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автор қажеттіліктер мен оларды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құралдардың арасындағы қатынастарға меңзейді.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көлемі шектелген жағдайда,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біріншілері кең әрі қарқынды болған сайын, пайда да, күн-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дылықтың шамасы да жоғары болады, және керісінше. Бұл</w:t>
      </w:r>
      <w:r>
        <w:rPr>
          <w:rFonts w:ascii="Arial" w:hAnsi="Arial" w:eastAsia="Arial"/>
          <w:b w:val="0"/>
          <w:i w:val="0"/>
          <w:color w:val="000000"/>
          <w:sz w:val="24"/>
        </w:rPr>
        <w:t>ара қатынас (ұсыным мен сұранымның арасындағы) осы мате-</w:t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игіліктердің жаңа бірліктерінің баға деңгейін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үлесі болып саналады. Визер жүктеулік теориясын құрады.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Алдымен, ол өндіргіш құралдардың толықтырмалылығына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меңзейді. Жер, капитал, еңбек “олар өзімен өзі болғанда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әкелмейді”. Олар бір-біріне тең негіздемеде бағындырылмаған,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жоғары тұрады, ал қалғандары -- “мақсатты жасампаз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жоқ” тек қосымша құралдар. Алайда практикада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жүмыскердің осы құралдармен жабдықталу деңгейімен,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тиімді әрекетімен анықталады. Табыстың факторлық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бөлінісі немесе “пайдалылықты есептеу актісі” ретіндегі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жүктелу мәселелері пайда болады, мұндайда өндіріс құралдары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өз қызметін өзара әрекеттестікте атқарады.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Визер әр өндіріс құралдарынан ақырғы табысқа ауысатын</w:t>
      </w:r>
      <w:r>
        <w:rPr>
          <w:rFonts w:ascii="Arial" w:hAnsi="Arial" w:eastAsia="Arial"/>
          <w:b w:val="0"/>
          <w:i w:val="0"/>
          <w:color w:val="000000"/>
          <w:sz w:val="24"/>
        </w:rPr>
        <w:t>үлесін анықтауға әрекет жасаған Менгерді сынайды: ол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игіліктерге өзгеше қолдану табылғанда, осы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игілікті жоғалтудың салдарынан табыс қалай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азаятынын бағалайды. Ол мұны экономикалық практикаға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келмейтін, қолдан жасалынған деп есептейді. Визер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Менгердің әдісін қолданған кезде “бөлініске түспеген қалдық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қалуы керек”, әрі “кездейсоқ залалдар” болатынын атап кетеді.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құндылықты экономикалық бағалау, негізін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алғышарттан алмайды, “басқаша шекті заң, өзінің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кумулятивтік есебімен ішкі қарама-қайшылықта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 еді”, “Табысты жүктеулік мәселесі бөлінбеген қалдық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болмайтындай етіліп шешілуі керек”, -- дейді ол.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мәселелерді Визер әдісімен шешу: рынокта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пайдалылығымен бағаланатын бір текті бірнеше өнімдерді (бір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өндіргіш игіліктердің көмегімен өндірілетін) табу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құндылықтардың жүйелі теңдеуін құру керек, мұнда</w:t>
      </w:r>
      <w:r>
        <w:rPr>
          <w:rFonts w:ascii="Arial" w:hAnsi="Arial" w:eastAsia="Arial"/>
          <w:b w:val="0"/>
          <w:i w:val="0"/>
          <w:color w:val="000000"/>
          <w:sz w:val="24"/>
        </w:rPr>
        <w:t>тендеудің (өнімдердің) саны өңдірістің белгісіз факторларының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санына тең болады. Бұл жүйені шеше отырып, бақылаушы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тұрғыдан (ал өндіруші -- практикалық)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факторларының салыстырмалы шекті өндіргіштігін анықтай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Ғалым өндіргіш игіліктерді жалпы және арнаулы бола-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тындығына және жүктеуліктің әр түрлі жағдайда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ережелеріне сәйкес бөлуіне үлкен назар аударады.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табыс жалпы өндіргіш құралдардың есебіне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жатқызылады, екінші жағдайда -- арнаулы шотқа,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ол қалдық қалу қағидасы бойынша жүктеледі. Автордың пікірі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қиындық жалпы жүктеуліктің формуласында болды,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оның шектелген өнімдерге катысы бойынша.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қатар, Визер арнаулы жүктелу -- “бұл жүктелудің</w:t>
      </w:r>
      <w:r>
        <w:rPr>
          <w:rFonts w:ascii="Arial" w:hAnsi="Arial" w:eastAsia="Arial"/>
          <w:b w:val="0"/>
          <w:i w:val="0"/>
          <w:color w:val="000000"/>
          <w:sz w:val="24"/>
        </w:rPr>
        <w:t>ең жарқын көрінісі” дейді, яғни ол “арнаулы табыстың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теориясының негіздері”, 1889 жылы -- “Капитал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пайданың” екінші бөлігі -- “Капиталдың позитивтік теориясы”, </w:t>
      </w:r>
      <w:r>
        <w:rPr>
          <w:rFonts w:ascii="Arial" w:hAnsi="Arial" w:eastAsia="Arial"/>
          <w:b w:val="0"/>
          <w:i w:val="0"/>
          <w:color w:val="000000"/>
          <w:sz w:val="24"/>
        </w:rPr>
        <w:t>1890 жылы “Марксистік жүйенің аяқталуына” атты кітабы.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 автор “Капиталдың” І және ШІ томдарының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қарама-қайшылықтарға меңзей отырып, К. Маркстың құн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теориясын, алғашқылардың бірі болып, қатты сынға 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Әлемдік ғылымға Бем-Баверктің қосқан маңызды үлесі -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құндылығы мен оның шамасымен анықталатын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толық шығындардың арасындағы ылғи да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тұратын айырмашылықтардың өндіріс кезеңінің ұзақтығына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тәуелділігі туралы идеясы. Осы тезис түрғысында автор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капитал, пайда мен пайыз теориясын “Капитал және пайда”</w:t>
      </w:r>
      <w:r>
        <w:rPr>
          <w:rFonts w:ascii="Arial" w:hAnsi="Arial" w:eastAsia="Arial"/>
          <w:b w:val="0"/>
          <w:i w:val="0"/>
          <w:color w:val="000000"/>
          <w:sz w:val="24"/>
        </w:rPr>
        <w:t>атты еңбегінде құрған. Экономика ғылымының тарихын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зерттеушілердің пікірі бойынша, Бем-Баверк австрия мекте-</w:t>
      </w:r>
      <w:r>
        <w:rPr>
          <w:rFonts w:ascii="Arial" w:hAnsi="Arial" w:eastAsia="Arial"/>
          <w:b w:val="0"/>
          <w:i w:val="0"/>
          <w:color w:val="000000"/>
          <w:sz w:val="24"/>
        </w:rPr>
        <w:t>бінің идеяларын насихаттаушы, бәсекелес теорияларымен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күресте өз пікірлерін қорғайтын талантты әрі қызу канды</w:t>
      </w:r>
      <w:r>
        <w:rPr>
          <w:rFonts w:ascii="Arial" w:hAnsi="Arial" w:eastAsia="Arial"/>
          <w:b w:val="0"/>
          <w:i w:val="0"/>
          <w:color w:val="000000"/>
          <w:sz w:val="24"/>
        </w:rPr>
        <w:t>пікір сайыскері катарына қосылады.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“Шаруашылық игіліктерінің құндылығы теориясының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негіздері” атты еңбегінде ғалым австрия мектебінің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бағытын толық баяндайды. Менгер мен Визердің еңбектерінің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маңыздылығын бағалай отырып, автор “құндылық туралы ілім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саяси-экономиялық доктринаның ортасынан орын алады” деп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Ғалымдар терең талдаған субьективтік және обһек-</w:t>
      </w:r>
      <w:r>
        <w:rPr>
          <w:rFonts w:ascii="Arial" w:hAnsi="Arial" w:eastAsia="Arial"/>
          <w:b w:val="0"/>
          <w:i w:val="0"/>
          <w:color w:val="000000"/>
          <w:sz w:val="24"/>
        </w:rPr>
        <w:t>тивтік құндылықтарды нақты бөліп қарау қажет. Біріншісіне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субьектінің әл-ауқаты үшін кажетті материалдық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жатады, екіншісіне заттардың қайсыбір обьективтік нәтиже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қабілеттілігін, яғни сыртқы, “механикалық” эффект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Обьективтік құндылықтардың ішіндегі айрықша рөлге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 арқылы қажетті материалдық игіліктер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 көрсететін айырбас ие болады. Менгер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обьективтік қасиет деп есептемеген, ол 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түсінікке жатқызатындығын айта кету керек. Бұл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шарттарды зерттеу, сол сияқты субьективтік құндылықтың бүтін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 құру -- Бем-Баверктің пікірінше, экономистердің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мақсаты. Бүл максат пайдалылықтың, адамның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ауқатының ең төменгі деңгейі мен құндылықтың ең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нысанының арасындағы айырмашылықтарды анықтауды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Егер пайдалылық барлық материалдық, игіліктерге тән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құндылық -- солардың кейбіреуіне ғана жатады.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“Құндылықты құру үшін сиректіліктің пайдалылықпен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біріккені кажет -- сиректілік абсолюттік емес, тек салыстыр-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малы”. Сөйтіп, ғалымның пікірі бойынша, бұл үғым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 тұрады. Толықтырмалылық игіліктер туралы ілім</w:t>
      </w:r>
      <w:r>
        <w:rPr>
          <w:rFonts w:ascii="Arial" w:hAnsi="Arial" w:eastAsia="Arial"/>
          <w:b w:val="0"/>
          <w:i w:val="0"/>
          <w:color w:val="000000"/>
          <w:sz w:val="24"/>
        </w:rPr>
        <w:t>“жоғары реттегі игіліктердің” жүйелі сипатын баса көрсетеді,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өндіріс құралдарын, осылардың ішіндегі бірді-екілі кажетті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топтардың жетіспеушілігі, олардың қалыпты жұмыс істеуін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етпеуі, осы игіліктерді жоғалтуға алып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Австриялық мектептің теориясында игіліктердің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туралы ілім маңызды орынды алады.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пайдалылығы деп шаруашылық, жүргізуші субьектінің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 бірлігіне шаққанда иеленетін игіліктер көлемінің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көбеюінің нәтижесінде болатын пайдалылықтың өсуін айтамыз.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Қажетііліктер ұғымы нақтыланады. Онда тауарға деген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мен аларманның осы шаруашылық игілігіне деген қажетті-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ліктерін қанағаттандыру дәрежесінің арасындағы тәуелділік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айшықталған. Осы игіліктер қолда көп болған сайын,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пайдалылығы мен құндылығы аз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 ұғымының енгізілуімен қоғамдық-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кажетті еңбек категориясы нақты колданылады. Сатып алу-</w:t>
      </w:r>
      <w:r>
        <w:rPr>
          <w:rFonts w:ascii="Arial" w:hAnsi="Arial" w:eastAsia="Arial"/>
          <w:b w:val="0"/>
          <w:i w:val="0"/>
          <w:color w:val="000000"/>
          <w:sz w:val="24"/>
        </w:rPr>
        <w:t>шыда белгілі бір игіліктерге деген кажеттіліктің болуы оның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 бола алмайды, дұрысында оған көлемдік және сапалық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 ала алатын оның орнықтылық дәрежесі ие бола 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еңбек қоғамдық-қажетті болған сайын, ол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ғаттандыратын қажеттіліктің маңыздылығы артады,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пайдалылығының шектілігі жоғарылайды. Менгердің шәкілі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негізгі ұғымдарды, оған қатысты қажеттіліктерді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ғаттандырудың дәрежесін нақтылайды. Мысалы, “...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құндылығы, олардың өндірісіне арналған,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болжамдалған төменгі реттегі игіліктердің құндылықтарымен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анықталады”. Менгердің құндылықты өндірістік шығындармен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түсіндірген авторлардан айырмашылығы, бірінші рет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игіліктердің көмегімен өндірілген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игіліктерінің құндылығы арқылы түсіндірді. Егер олардың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көмегімен құндылыққа ие өнім өндірілген болса, тек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шығындар бағалы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Себепті заңына бағынатын кажеттіліктерді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үрдісінің ең қарапайымдарынан ең күрделісін зерттей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ғалым мезгіл-мезгіл уақытша шектерге назар аударады. “Егер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 бұл үдерісті уақыт бойынша қарастырмайтын және оған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соңғының шарасын қолданбайтын болсақ, онда біз бүл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құбылыстарын және құбылыстың өзінің себепті ара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 еш уақытта түсіне алмаймыз”, -- деп жазды ғалым.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 құру мен тарту “олардың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(шаруашылық, жүргізуші адамдардың) алдын ала ескерген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әрекеттерін қамтитын уақыт аралықтарын созуды” талап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Фридрих фон Визер саяси экономиядан дәріс беріп жүріп,</w:t>
      </w:r>
      <w:r>
        <w:rPr>
          <w:rFonts w:ascii="Arial" w:hAnsi="Arial" w:eastAsia="Arial"/>
          <w:b w:val="0"/>
          <w:i w:val="0"/>
          <w:color w:val="000000"/>
          <w:sz w:val="24"/>
        </w:rPr>
        <w:t>көп жылдар бойы австриялық мектептің қалыптасуына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жасаған. 1914 жылы ол “Қоғамдық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теориясы” атты жүйелендірілген бірінші оқулық-трактат жазып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Бұл еңбекте бірінші рет “шекті пайдалылық”,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“жүктеулік”, “Госсен заңдары” деген терминдерді колданады,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шығындарға тек субьективтік түсініктеме беретін “алынбаған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пайда” қағидасын тұжырымдады, тұтынуға жарамды өнімнің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құндылығынан өндіргіш игіліктердің құндылығын шығаратын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жүктеулік теориясын, осы өндіргіш игіліктердің өндіретін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өнімдерінің теңдігі қағидасын әзірлеп шықты.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Австриялық мектептің ертеректегі өкілдерінің ішінде, осы</w:t>
      </w:r>
      <w:r>
        <w:rPr>
          <w:rFonts w:ascii="Arial" w:hAnsi="Arial" w:eastAsia="Arial"/>
          <w:b w:val="0"/>
          <w:i w:val="0"/>
          <w:color w:val="000000"/>
          <w:sz w:val="24"/>
        </w:rPr>
        <w:t>Визер шекті пайдалылық идеясы арқылы қоғамды мақсат-</w:t>
      </w:r>
      <w:r>
        <w:rPr>
          <w:rFonts w:ascii="Arial" w:hAnsi="Arial" w:eastAsia="Arial"/>
          <w:b w:val="0"/>
          <w:i w:val="0"/>
          <w:color w:val="000000"/>
          <w:sz w:val="24"/>
        </w:rPr>
        <w:t>тылықпен ұйымдастыру мүмкіншілігін біріктіруге әрекет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жасады. Ол экономикаға мемлекеттің араласуының,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үдерістерді жоспарлаудың қажеттігін дәлелдеді.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Берілген еңбектің үзінділері Менгер мен Бем-Баверктің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 теориясының одан ары дамуына және оған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аяқталған сипат береді. Кітапқа Визер айналысқан институцио-</w:t>
      </w:r>
      <w:r>
        <w:rPr>
          <w:rFonts w:ascii="Arial" w:hAnsi="Arial" w:eastAsia="Arial"/>
          <w:b w:val="0"/>
          <w:i w:val="0"/>
          <w:color w:val="000000"/>
          <w:sz w:val="24"/>
        </w:rPr>
        <w:t>налдық және әлеуметтік мәселелер енгізілген. Оның зерттеуде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қолданған тәсілдері анағұрлым нақтырақ, Менгердің абстрактілі</w:t>
      </w:r>
      <w:r>
        <w:rPr>
          <w:rFonts w:ascii="Arial" w:hAnsi="Arial" w:eastAsia="Arial"/>
          <w:b w:val="0"/>
          <w:i w:val="0"/>
          <w:color w:val="000000"/>
          <w:sz w:val="24"/>
        </w:rPr>
        <w:t>талдауынан шаруашылық практикасына айабаН далары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ол классикалық теорияны сынайды, “пайдалы-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есептеудің экономикалық мәселелері бар екендігін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байқамаған” К. Маркспен келіспейді. Бүл “заңдардың жүм-</w:t>
      </w:r>
      <w:r>
        <w:rPr>
          <w:rFonts w:ascii="Arial" w:hAnsi="Arial" w:eastAsia="Arial"/>
          <w:b w:val="0"/>
          <w:i w:val="0"/>
          <w:color w:val="000000"/>
          <w:sz w:val="24"/>
        </w:rPr>
        <w:t>бақтарын” ашу үшін, тұйықталған шаруашылықты және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қорларын -- мүнда пайдалылыққа назар аудару “таза түрінде”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 -- қарастыру ұсынылады. Бөлінетін қордың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бірліктері шекті пайдалылықпен сай бағаланатындықтан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(“шекті заң”), оның жалпы шамасын бағалау үшін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пен қор бірлігінің көлемін көбейту керек. Сөйтіп,</w:t>
      </w:r>
      <w:r>
        <w:rPr>
          <w:rFonts w:ascii="Arial" w:hAnsi="Arial" w:eastAsia="Arial"/>
          <w:b w:val="0"/>
          <w:i w:val="0"/>
          <w:color w:val="000000"/>
          <w:sz w:val="24"/>
        </w:rPr>
        <w:t>ғалым австриялық мектепте қалыптасқан игіліктердің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пайдалылығы туралы қағиданы жоққа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Өнімнің өзінің шекті пайдалылығы мен оны өндіруге кеткен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арасындағы қатынасты мұқият әзірлеуі көңіл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аударады. Визер бұл шамалар көп жағдайда өте жақын және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алмасымды деп дәлелдейді, алайда колда бар игіліктер қорынын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оған деген кажеттіліктердің кенеттен өзгеруі сәйкессіздікке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әкелуі мүмкін. Мұндай жағдайда қүндылық шығындармен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шекті пайдалылығымен анықталады.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Табыстардың бөлініс мәселелерін шешнуі ғалымның авст-</w:t>
      </w:r>
      <w:r>
        <w:rPr>
          <w:rFonts w:ascii="Arial" w:hAnsi="Arial" w:eastAsia="Arial"/>
          <w:b w:val="0"/>
          <w:i w:val="0"/>
          <w:color w:val="000000"/>
          <w:sz w:val="24"/>
        </w:rPr>
        <w:t>риялық мектептің экономикалық теориясына косқан маңызды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Карл Менгер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Сааси экономиа негіздемелері</w:t>
      </w:r>
    </w:p>
    <w:p>
      <w:pPr>
        <w:autoSpaceDN w:val="0"/>
        <w:autoSpaceDE w:val="0"/>
        <w:widowControl/>
        <w:spacing w:line="245" w:lineRule="auto" w:before="240" w:after="0"/>
        <w:ind w:left="0" w:right="63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тарау. Игілік жөніндегі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жалпы ілім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81. Игіліктердің мәні туралы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Барлық-құбылыстар себеп-салдар заңына бағынады.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ұлы қағида, сондықтан біздің тәжірибеміз жетерлік шектерде</w:t>
      </w:r>
      <w:r>
        <w:rPr>
          <w:rFonts w:ascii="Arial" w:hAnsi="Arial" w:eastAsia="Arial"/>
          <w:b w:val="0"/>
          <w:i w:val="0"/>
          <w:color w:val="000000"/>
          <w:sz w:val="24"/>
        </w:rPr>
        <w:t>оған қарама-қайшы келетін бірдеңе іздеу бекер іс болар еді.</w:t>
      </w:r>
      <w:r>
        <w:rPr>
          <w:rFonts w:ascii="Arial" w:hAnsi="Arial" w:eastAsia="Arial"/>
          <w:b w:val="0"/>
          <w:i w:val="0"/>
          <w:color w:val="000000"/>
          <w:sz w:val="24"/>
        </w:rPr>
        <w:t>Адамзаттың үдемелі дамуы осы принцинті бұзатындай үдерісті</w:t>
      </w:r>
      <w:r>
        <w:rPr>
          <w:rFonts w:ascii="Arial" w:hAnsi="Arial" w:eastAsia="Arial"/>
          <w:b w:val="0"/>
          <w:i w:val="0"/>
          <w:color w:val="000000"/>
          <w:sz w:val="24"/>
        </w:rPr>
        <w:t>таба алмай отыр, керісінше, оны одан ары бекіте түсуде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аясындағы танымды кеңейте түсуде, сөйтіп,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түрақты да сөзсіз мойындалуы адамзаттың өрлеуімен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жеке басымыз да дәл сол сияқты, оның әрбір жай-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күйі осы ұлы әлемдік байланыстың мүшесі іспеттес,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тұлғамыздың бір жағдайдан екінші бір одан өзгеше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ауысуы тек себептер заңдылығының әсерінсіз болмайтындығы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күмәнсіз. Сондықтан адам қажеттілікті сезіну жағдайынан оны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жағдайына көшкенде, осылай болуына керекті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болуы керек, яғни біздің ағзамыздағы күш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жағымсыз сезімді жоюы керек, немесе өзінің табиғи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қасиеттерінің арқасында біздің қажеттілігімізді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тандыратын жағдайды тудыра алатын сыртқы заттар бізге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Адамзаттың қажеттілігін қанағаттандырумен себепті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 болу қабілеті бар заттарды біз пайдалылық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атаймыз, себебі біз осы себепті байланысты түсіне алғандықтан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 заттарды шын мәнінде өзіміздің қажеттілігімізді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толық пайдалануға құзыретіміз жеткілікті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оларды игілік деп атаймыз.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 алынатын сыйақы қызметін атқарады, әрі уақытша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болып, жаңалық енгізушілік күнделікті күйбеңмен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ауысқанда жойылады.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еңбектің қорытынды бөлімінде дағдарыс теориясы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рыноктық коньюнктураның мезгіл-мезгіл ауытқуы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баяндалған. Автор “феноменнің толқын тәрізді қозғалысына”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 ретінде көңіл аударады. Бүл экономиканың дамуының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мезгіл-мезгіл құлдырауымен, “қарсы қозғалыстарымен”, “құн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жүйесінің бұзылуымен” ілесе жүріп отырады. Шумпетер өрлеу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құлдырау кезеңдерін бөліп қарайды. Бұл үдерістің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 мен факторларын талдау барысында ол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құрамдастыруларды жүзеге асырудың біркелкі еместігі олармен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байланысты деген қорытындыға келеді. Инвестицияның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өсуімен ілесе жүретін, алдымен өндіріс құралдарын өндіретін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салаларда экономиканың өсуі байқалады, ол біртіндеп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белсенділіктің құлдырауымен алмасады.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ортада жүретін көптеген құбылыстарды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тәптіштеп мүқият карастыру -- бүл жаңа өнімдерді шығаруда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бәсекелестіктердің шиеленісуін, мұнда біреулердің жағдайының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жақсаруын, біреулерінің -- күрделенуін түсіндіріп береді.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Қарама-қайшылықты, әр мәнді үрдістерді сараптау Шумпетерге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көңілге қонымды, логикалық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жүйелі, ондаған жылдардан кейін Де өзектілігін жоғалтпаған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 құруға мүмкіндік жасады.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Ескерту. Осы кітапта төрт экономистің әр түрлі еңбектері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аударылып берілгендіктен, тарауларының, параграфтарының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белгіленуінде бірізділік жоқ. Кейбір параграфтар аударылған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сондықтан олардың рет саны бұзылып тұр.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Құрастырушылар.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абсолюттік шамасының үлкенін, тіпті үлкенін-әкеледі ...,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өндірістен өсіп отыратын табыс кезінде бұл шаманы одан ары</w:t>
      </w:r>
      <w:r>
        <w:rPr>
          <w:rFonts w:ascii="Arial" w:hAnsi="Arial" w:eastAsia="Arial"/>
          <w:b w:val="0"/>
          <w:i w:val="0"/>
          <w:color w:val="000000"/>
          <w:sz w:val="24"/>
        </w:rPr>
        <w:t>ұлғайтады”. Бүл идеялар меншік құқығының қазіргі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теориясында даму алады, мұнда кәсіпорынға деген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ұғымы, және табыстың қалдығына деген құқық арнаулы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иелену құқығымен байланысты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Визер жекеменшіктің жеке шаруашылықтың жұмыс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істеуімен өзара байланыстылығын атап өтеді. “Жекеменшік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өз мән-мағынасын шаруашылық жүргізу логикасынан алады”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Социалистік қоғамда “қоғамдық иелікте тең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күштер ғана бар, ал ол кезде өндірілген тұтыну өнімдері әр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қайсысына жекеменшікке берілуі керек” екендігіне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аударады. 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Жекеменшіктің құрылуы мен дамуының тарихи үрдісін,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мемлекеттік меншіктің құрылуын қарастыра отырып, ғалым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кезеңде “жекеше шаруашылық тәртіп... үлкен ішкі</w:t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техникалық, ұйымдастырушылық, моральдық сенімділікке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болды” деген қорытындыға келді. “Ол ірі қоғамдық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одақтың өзін-өзі ақтаған жалғыз ғана тарихи нысаны”,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экономикада ішінара жұмыс жүруі керек, ішінара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кажеттіліктерді қанағаттандыру және пайда алу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бөлінетін қорында жүзеге асуы қажет. Ішінара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жалпы еңбекке қарағанда тиімдірек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Визердің зерттеуі капиталистік өндірістің даму болашағы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оның монополиялануы туралы идеалармен аяқталады.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“рынокқа үстемшілдік жасаудың салдарынан ірі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барлық пайданы ... қоғамдық пікір еңбексіз табылған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деп қабылдайды” және қоғамдық шаруашылыққа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қарама-қайшы, себебі табыс бөлінісі қоғамның мүддесіне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Бұқараның топ-топқа бөлінісі басталады.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Капиталистік кәсіпкерлердің құралуы және жұмысшылардың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ұйымдасуы жүреді. Капиталистік үстемшілдікті жеңіп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жасау басталады. “Айырбасқа негізделген қауым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... дамудың жаңа мүмкіндіктері үшін кеңістік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жеткілікті”.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И. А. Шумпетер, австриялық мектептің Е. Бем-Баверк және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Ф. Визер сияқты өкілдерінің шәкірті, өз заманына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экономикалықғылымның барлық тұжырымдарын, идеяларын,</w:t>
      </w:r>
      <w:r>
        <w:rPr>
          <w:rFonts w:ascii="Arial" w:hAnsi="Arial" w:eastAsia="Arial"/>
          <w:b w:val="0"/>
          <w:i w:val="0"/>
          <w:color w:val="000000"/>
          <w:sz w:val="24"/>
        </w:rPr>
        <w:t>постулаттарын зерттеу жөнінде аса ірі жұмыстар атқарды.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ХХ ғасырдың бірінші жартысында қоғамның дамуының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беталысын терең зерттеп, ол экономиканың барлық даму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деңгейіндегі жұмыс істеу қағидаларын түсіндіретін,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болашағын болжамдайтын теориялық жүйені құрды.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күштерін жаңаша колдануды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тілерінің сатып алу қауқарын алға жылжыту арқылы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асыруға болады. ... Дәл сатып алу қауқары маңызды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үдерістің қозғалтқышы болады. ..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массасының немесе олардың бөлінісінің өзгеруі өте ауыр</w:t>
      </w:r>
      <w:r>
        <w:rPr>
          <w:rFonts w:ascii="Arial" w:hAnsi="Arial" w:eastAsia="Arial"/>
          <w:b w:val="0"/>
          <w:i w:val="0"/>
          <w:color w:val="000000"/>
          <w:sz w:val="24"/>
        </w:rPr>
        <w:t>салдарға әкелуі мүмкін”.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Төлем құралдарын құру қызметінің кредит беру міндетін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атқаратын банктер орындайды, бұл кәсіпкерлердің іс-әрекет-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 қамтамасыз етеді, жаңа құрамдастыруларды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тастыруда ол үшін “бірінші қажеттілік” болады, жалпы алғанда,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“өнеркәсіптің даму мақсатына қызмет етеді”.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 кәсіпкердің кредиттік төлем құралдарын қол-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Дануымен байланысты сұранымның өсуі сияқты құбылыстарды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да талдады. 4“... Халық шаруашылығына жаңа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қабілетінің келуі, “кредиттік инфляция” туындайтындай етіп,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сатып алу қабілетінің “өрісін тарылтады”.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еңбекте капиталға ерекше көңіл бөледі, ол өзінің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қажетті нақты игіліктерді алуға, өндірісті жаңа мақсатқа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бағыттауға мүмкіндік беретін тетік ретінде қарастырылады.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Рыноктық шаруашылықта ол кәсіпкерлер мен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әлемінің арасындағы байланысты қамтамасыз етеді.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өндіріске қатыспайды, бірақ онсыз “өндірісте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басталуы мүмкін емес”. Жалпы алғанда Шумпетер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 кәсіпкерлік мақсатқа берілетін ақша мен басқа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қаражаттарының сомасы деп түсінеді. Өндіріс құралдарына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айналған капитал капитал емес, бұл жағдайда, ғалымның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пікірінше, оның кор қызметін атқаруға негіз болатын қызметі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жойылатындықтан, мүлік түріне ауысады.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 капиталдың мәнін зерттей отырып, өз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нымының маркстік тұрғыдан өзгеше екендігін атап өтеді.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Классикалық дәстүрге сай Маркс кәсіпкерді жұмысшыларға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өз билігін орнатқан капиталиспен шатастырады, капитал қанау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құралы рөлін атқарады. Нәтижесінде ол “біз келіспейтін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қорытындыға келеді, ал өзінің дұрыс негізгі идеясын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нақтыламай, оған жалған жолмен дамуға мүмкіндік жасады”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баға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Кәсіпкердің бейнесімен, қалай болғанда да,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категориялар мен үғымдардың анықтамалары тығыз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нысты. Мысалы, жаңа өндіргіш күштерін сатып алу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төленген пайыз баға ретінде көрінеді. Ол пайдадан төленеді.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Пайданың өзі -- бұл барлық шығындарды жапқаннан кейінгі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қалатын қаражаттардың бір бөлігі. Ол жаңа құрамдастыруды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асырудың нәтижесі ретіндегі кәсіпкерліктің белсенділігі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игіліктер. Меніңше, осы жерде айтылған ойлар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 түрде айқын сияқты.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бөлімде заттар мен адами қажеттілікті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арасындағы себепті ара қатынас игіліктердің шарт-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бірі екенін көрдік. Осы бөлімде ұғынуға тырыс-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ойымыз мынандай: заттың адами қажеттілікті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 тікелей себепті байланысы игіліктің шарты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Сонымен бірге адами қажеттіліктерді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етуге жанама қатынаста болатын игіліктердің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 болады, олардың бірі біздің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ліктерімізді қанағаттандыруға көбірек жақын болса,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қалары одан гөрі азырақ жақындау себепті ара қатынаста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осыған сай біз бірінші, екінші, үшінші, төртінші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және т.с.с. қатардағы игіліктерді ажырата білуіміз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бұл жерде де басынан бастап жоғарыда айтылғанды</w:t>
      </w:r>
      <w:r>
        <w:rPr>
          <w:rFonts w:ascii="Arial" w:hAnsi="Arial" w:eastAsia="Arial"/>
          <w:b w:val="0"/>
          <w:i w:val="0"/>
          <w:color w:val="000000"/>
          <w:sz w:val="24"/>
        </w:rPr>
        <w:t>қате түсінуден өзіңді сақтау қажет. Біз жалпы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сипаты туралы айтқанымызда игіліктер сипаты затка ғана тән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 еместігі айтылған. Бұл нұсқау игіліктің осы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 қатарынан орын алу тәртібі туралы айтылатын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жасалынуы кажет. Бұл рет тәртібі игіліктің өзінің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мақсатына байланысты адами кажеттілікті канағаттандыруда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біресе жақын, біресе алыс себепті ара қатынаста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53. Өз сипаттамаларына қатысы бойынша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бағынатын зандар</w:t>
      </w:r>
    </w:p>
    <w:p>
      <w:pPr>
        <w:autoSpaceDN w:val="0"/>
        <w:autoSpaceDE w:val="0"/>
        <w:widowControl/>
        <w:spacing w:line="245" w:lineRule="auto" w:before="24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Жоғары реттегі игіліктердің өз игілік сипаты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иелігімізде тиісті толықтырылмалы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болуымен анықталады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біздің иелігімізде бірінші реттегі игілік болса,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қажеттілігімізді қанағаттандыру үшін оларды пайдалануға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мүмкіндігіміз болады. Егер біздің иелігімізде екінші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игілік болса, онда оны бірінші реттегі игілікке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айналдырып өңдеп, өз кажеттілігімізді тікелей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өз қолымызда. Егер біздің иелігімізде тек үшінші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болса, онда біз оларды екінші игілікке айналдыруға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мүмкіндігіміз бар, содан соң, әрине бірінші реттегі игілікке,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сөйтіп, өз кезегінде, үшінші реттегі игілікті жанама түрде өз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қажеттілігімізді қанағаттандыруға пайдаланамыз. Жоғары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Ғалымның еңбектерін зерттеушілер оның қайсыбір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мектептер мен ағымдардан тыс тұрғанын айтады. Солардың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қайсысы болмасын, оның жұмыстарынан өздеріне жақын уәж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Кейнешілдер экономиканың ішкі тұрақсыздығы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тезисімен келіседі; Шумпетер. М. Фридменнен әлдеқайда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 ақшаның, экономиканың жай- күйін анықтайтын, дербес</w:t>
      </w:r>
      <w:r>
        <w:rPr>
          <w:rFonts w:ascii="Arial" w:hAnsi="Arial" w:eastAsia="Arial"/>
          <w:b w:val="0"/>
          <w:i w:val="0"/>
          <w:color w:val="000000"/>
          <w:sz w:val="24"/>
        </w:rPr>
        <w:t>әрі маңызды фактор екендігін көрсеткенін монетаристер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мойындаған; әлеуметтік эволюция заңдылығы және коғамның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дамуы туралы оның жазғандарының барлығы ХХ</w:t>
      </w:r>
      <w:r>
        <w:rPr>
          <w:rFonts w:ascii="Arial" w:hAnsi="Arial" w:eastAsia="Arial"/>
          <w:b w:val="0"/>
          <w:i w:val="0"/>
          <w:color w:val="000000"/>
          <w:sz w:val="24"/>
        </w:rPr>
        <w:t>ғасырдың 50--60-шы жылдарында институционализм үшін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классика болды; маркстіктер және әр түрлі солшыл радикалдар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капитализмнің тарихи сахнадан кететіндігі туралы қорытынды-</w:t>
      </w:r>
      <w:r>
        <w:rPr>
          <w:rFonts w:ascii="Arial" w:hAnsi="Arial" w:eastAsia="Arial"/>
          <w:b w:val="0"/>
          <w:i w:val="0"/>
          <w:color w:val="000000"/>
          <w:sz w:val="24"/>
        </w:rPr>
        <w:t>сымен келісті.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Сөйте тұра, оның капиталистік экономиканың орнықсыз-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дығы туралы тұжырымдамасы неоклассикалық бағыттың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шеңберінен шығып кетті. Мемлекеттік реттеу идеясын сынауда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көзкарасы кейнсшілдік бағыттан өзгеше болды.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Маркстен кейін бар қоғамдық тәртіп өзінің обьективтік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заңымен дамып, ақыры жойылады деп дәлелдеді. Бірақ Маркс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капитализм өзінің ішкі қарама-қайшылықтарына шыдамайды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болжамдаған, ал Шумпетер “капитализм өз бойында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күйреуінің бастапқы белгілерін ұстайды, бірақ Маркс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ойлағаннан басқа мағынада” деген ұстанымда болған. “Қоғам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түрде капитализмнен өтеді, оның себебі капитализмнің</w:t>
      </w:r>
      <w:r>
        <w:rPr>
          <w:rFonts w:ascii="Arial" w:hAnsi="Arial" w:eastAsia="Arial"/>
          <w:b w:val="0"/>
          <w:i w:val="0"/>
          <w:color w:val="000000"/>
          <w:sz w:val="24"/>
        </w:rPr>
        <w:t>ішкі қарама-қайшылықтары оның бар болуын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етпейтіндігінен емес, капитализмнің жетістіктері капитализмді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артық, ететіндіктен”.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ғалымның эволюциялық тәсілі америкалық инсти-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туционализмге өте жақын, бірақ бұл ағымға оны жатқызуға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Шумпетер абстрактілік теорияны алға қойған,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ғылымды қолданудың практикалық нәтижесіне тәуелді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құндылық деп санады, экономиканың өз бойында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жасырын жатқан даму көздерін табуды, ғалым-экономистің</w:t>
      </w:r>
      <w:r>
        <w:rPr>
          <w:rFonts w:ascii="Arial" w:hAnsi="Arial" w:eastAsia="Arial"/>
          <w:b w:val="0"/>
          <w:i w:val="0"/>
          <w:color w:val="000000"/>
          <w:sz w:val="24"/>
        </w:rPr>
        <w:t>ең жоғары мақсаты деп білді. Өзінің негізгі идеяларын ол</w:t>
      </w:r>
      <w:r>
        <w:rPr>
          <w:rFonts w:ascii="Arial" w:hAnsi="Arial" w:eastAsia="Arial"/>
          <w:b w:val="0"/>
          <w:i w:val="0"/>
          <w:color w:val="000000"/>
          <w:sz w:val="24"/>
        </w:rPr>
        <w:t>студенттік өмірден кете салып тұжырымдаған, оны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дәйекті түрде өрбітті. Ол өмір бойы экономикалық талдаудың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әдістемелерін, тарихи экономикалық серпін теориясын,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қоғамдық, дамудың тұжырымы сияқты күрделі мәселелерді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зерттеумен айналысты.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мәселелердің күрделілігі Шумпетердің жоғары зерделігін,</w:t>
      </w:r>
      <w:r>
        <w:rPr>
          <w:rFonts w:ascii="Arial" w:hAnsi="Arial" w:eastAsia="Arial"/>
          <w:b w:val="0"/>
          <w:i w:val="0"/>
          <w:color w:val="000000"/>
          <w:sz w:val="24"/>
        </w:rPr>
        <w:t>энциклопедиялық білімін, ойлай білуінің сонылығын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сипаттайды. Америкалық ғалым Г. Хаберлер оны “біздің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заманымыздың аса ұлы экономисі” деп атаған. Оны “австриялық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 өзінің зерттеуінің маңызды өзегі (экономика-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 дамудың негізгі феномені) етіп кәсіпкерді қояды,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жұмысшыдан айырмашылығы ол өз еңбегін сатпайды,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капиталистен айырмашылығы -- оның өндіріс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иемденуі міндетті емес. Оның әлеуметтік мәртебесі “өнеркәсіп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немесе кез келген меншікке деген құқығымен”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сипатталмайды, керісінше, оның жаңашылдық (инновациялық)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іс-әрекеттерін жүргізуге, “жаңа құрамдастыруды жүзеге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асыруға” мүмкіндік туғызатын жеке басының қасиеттерімен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(“ынталылығы, беделі, көрегенділігі және 7. с. с.”) сипат-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талады, яғни тұтынушыларға белгісіз жаңа тауарларды әзірлеу,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жаңа әдістерін ендіру, өткізілімнің жаңа рыноктарын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игеру, шикізаттың жаңа көздерін табу, өзінің монополиясын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құру немесе өзгелерді жою мақсатында салаларды тиісінше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құруды жүргізу.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кәсіпкерлік қызметтерінің ішінде Шумпетер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“өндіріс факторларын біріктіруді, құрамдастыруды”,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жай ғана жыл сайынғы айналым шеңберінде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тек “жаңалықты ендіру кезінде” болатын қызметті айырықша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қарастырады. Кәсіпорынды толыққанды іс-әрекетке</w:t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бейімдегенде, ғалымның пікірінше, бұл қызмет өзінен-өзі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Балым экономикалық үдеріске қатысушылардың екі типінің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айырмашылықтарға көңіл бөледі: жай басқару-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 және кәсіпкерлер. “Жаңа жоспарды жүзеге асыру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жоспармен сай келетін іс-әрекет жол салу және 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қыдыру каншалықты әр түрлі болса, оның да соншалықты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түрлілігі” осы мәселені ажыратып караудың негіздемесі болады.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-- экономикалық дамудың негізгі, шешуші субьектісі.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белсенділігінің арқасында техникалық өрлеу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асады, құнның артықшылығы жасалынады, тұрақты ахуал</w:t>
      </w:r>
      <w:r>
        <w:rPr>
          <w:rFonts w:ascii="Arial" w:hAnsi="Arial" w:eastAsia="Arial"/>
          <w:b w:val="0"/>
          <w:i w:val="0"/>
          <w:color w:val="000000"/>
          <w:sz w:val="24"/>
        </w:rPr>
        <w:t>“бұзылады”, сөйтіп экономика сіныанны қосиыша түрткі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алады. Алайда, бұл “жаңалықты енгізу” ісі, дейді автор,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ортасы, қүқықтық, саяси 1. жағынан едәуір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қарсылық табады. “Экономикалық нәрселерде енгізілетін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жаңалыққа мүдделеріне қауіп тудыратын топтар қарсылық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көрсетеді”. Осының бәрі кәсіпкерлердің санын шегереді, сөйте</w:t>
      </w:r>
      <w:r>
        <w:rPr>
          <w:rFonts w:ascii="Arial" w:hAnsi="Arial" w:eastAsia="Arial"/>
          <w:b w:val="0"/>
          <w:i w:val="0"/>
          <w:color w:val="000000"/>
          <w:sz w:val="24"/>
        </w:rPr>
        <w:t>тұра экономиканың дамуындағы олардың айырықша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әрекетінің мағынасын арттырады.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Кәсіпкерліктің қалыптасуының мәселелерін зерттеу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Шумпетерге оның маңызды шарттарын анықтауға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береді, оның ішінде ақша аясының рөлі, алдымен, кредиттің</w:t>
      </w:r>
      <w:r>
        <w:rPr>
          <w:rFonts w:ascii="Arial" w:hAnsi="Arial" w:eastAsia="Arial"/>
          <w:b w:val="0"/>
          <w:i w:val="0"/>
          <w:color w:val="000000"/>
          <w:sz w:val="24"/>
        </w:rPr>
        <w:t>рөлі ерекше көзге түседі. “... Халық шаруашылығының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ның шеңберінен шыға калсак, онда біз коньюнктура мәсе-</w:t>
      </w:r>
      <w:r>
        <w:rPr>
          <w:rFonts w:ascii="Arial" w:hAnsi="Arial" w:eastAsia="Arial"/>
          <w:b w:val="0"/>
          <w:i w:val="0"/>
          <w:color w:val="000000"/>
          <w:sz w:val="24"/>
        </w:rPr>
        <w:t>лелерінің аясынан табыламыз және олармен байланыссыз бір-</w:t>
      </w:r>
      <w:r>
        <w:rPr>
          <w:rFonts w:ascii="Arial" w:hAnsi="Arial" w:eastAsia="Arial"/>
          <w:b w:val="0"/>
          <w:i w:val="0"/>
          <w:color w:val="000000"/>
          <w:sz w:val="24"/>
        </w:rPr>
        <w:t>де-бір құбылыс түсіндірілуі мүмкін емес... Менің теориям логи-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жағынан аяқталған шаруашылықтың белгілі бір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ішіндегі өзгерістердің үлгісін беруі керек”... -- Деп жазды.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еңбекте өзіндік ерекшелігі бар үлгі берілген, ол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даму үдерісі толқынның қозғалысы тәрізді: толқынның басталуы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кедергісіз толық тепе-теңдіктегі жай-күйден өсіп шығады,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басылып, қайтадан бастапқы жай-күйге келеді.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кескіндеме өткен дамудың әсерін ескере отырып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көрсетуі керек, бұл -- жүйенің ылғи да тепе-теңдігі</w:t>
      </w:r>
      <w:r>
        <w:rPr>
          <w:rFonts w:ascii="Arial" w:hAnsi="Arial" w:eastAsia="Arial"/>
          <w:b w:val="0"/>
          <w:i w:val="0"/>
          <w:color w:val="000000"/>
          <w:sz w:val="24"/>
        </w:rPr>
        <w:t>бұзылып тұратындығына меңзейді.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1937 жылы жапон басылымына арналған алғы сөзде, бүл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жарияланған соң, 25 жылдан кейін Шумпетер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“экономикалық жүйе өзін кедергісіз өзгерте алатын күшті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туындатады деген сұраққа жауап тапқым келді...” деп жазды.</w:t>
      </w:r>
      <w:r>
        <w:rPr>
          <w:rFonts w:ascii="Arial" w:hAnsi="Arial" w:eastAsia="Arial"/>
          <w:b w:val="0"/>
          <w:i w:val="0"/>
          <w:color w:val="000000"/>
          <w:sz w:val="24"/>
        </w:rPr>
        <w:t>Бүл жүйенің ішінде “тепе-теңдікті бұзуды туындататын қуаттың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көзі” бар және ол осы ойының Леон Вальрас пен К. Маркстың</w:t>
      </w:r>
      <w:r>
        <w:rPr>
          <w:rFonts w:ascii="Arial" w:hAnsi="Arial" w:eastAsia="Arial"/>
          <w:b w:val="0"/>
          <w:i w:val="0"/>
          <w:color w:val="000000"/>
          <w:sz w:val="24"/>
        </w:rPr>
        <w:t>идеяларымен сәйкес келетіндігін атап өтті.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 Маркстің идеясы “экономиялық эвалюцияны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айрықша, үрдістің экономикалық жүйесімен шарттасылған деп</w:t>
      </w:r>
      <w:r>
        <w:rPr>
          <w:rFonts w:ascii="Arial" w:hAnsi="Arial" w:eastAsia="Arial"/>
          <w:b w:val="0"/>
          <w:i w:val="0"/>
          <w:color w:val="000000"/>
          <w:sz w:val="24"/>
        </w:rPr>
        <w:t>ұғынуымен ерекшеленеді”, деп мойындады. Алайда,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серпінді тек мәселе ретінде ғана көтергенімен,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дұрыс шешімін таба алмады. Рикардоның ізімен,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классикалық мектеп болып, К. Маркс өндірісті азды-көпті</w:t>
      </w:r>
      <w:r>
        <w:rPr>
          <w:rFonts w:ascii="Arial" w:hAnsi="Arial" w:eastAsia="Arial"/>
          <w:b w:val="0"/>
          <w:i w:val="0"/>
          <w:color w:val="000000"/>
          <w:sz w:val="24"/>
        </w:rPr>
        <w:t>автоматты үдеріс деп қарастырады: егер кажетті капитал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іс өзімен өзі жүре береді. Нәтижесінде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үрдістің және экономиканың даму көзі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сұраққа жауап бере алмады деген ойда болды Шумпетер.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“Даму” дегеніміз, -- деп жазды Шумпетер, -- “эконо-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микалық өмірдің сырттан кіргізілетін өзгерістері емес, олар өз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өз бастамасы бойынша пайда болатын” құбылыс. ...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Тұрғындардың және байлықтың өсуі арқылы көрінетін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жай өсуін даму деп атамаймыз. Ол ешкандай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сападағы құбылыстарды туындатпайды, .. біздің қолымыз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 шекте материалдар мен күштерді біріктіру үшін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 жасайтын ... тек табиғи көрсеткіштерін өзгерту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көрсеткіштерді бейімдеу үдерісін бойында сақтайды.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біздің пайымдауымызша, жаңа құрамдастыруды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 болып табылады”!,</w:t>
      </w:r>
    </w:p>
    <w:p>
      <w:pPr>
        <w:autoSpaceDN w:val="0"/>
        <w:autoSpaceDE w:val="0"/>
        <w:widowControl/>
        <w:spacing w:line="245" w:lineRule="auto" w:before="240" w:after="0"/>
        <w:ind w:left="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! Дәйектеме: Такеши Нсгиши. История экономической теорим. Пер. с англ.</w:t>
      </w:r>
      <w:r>
        <w:rPr>
          <w:rFonts w:ascii="Arial" w:hAnsi="Arial" w:eastAsia="Arial"/>
          <w:b w:val="0"/>
          <w:i w:val="0"/>
          <w:color w:val="000000"/>
          <w:sz w:val="24"/>
        </w:rPr>
        <w:t>М., 1995. С. 363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үлесі жойылды, адамдар осы саладағы біліміне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жайлы жағдай жасауға жай-күйлері келетіндей деңгейге жетті.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Ал, екінші жағдай үшін ауа райының ауысуы мысал бола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алады. Көп жағдайда ауыл тұрғындарына өсімдіктің өсуіне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ауа-райлары жайлы екендігі белгілі, бірақ та сол ауа</w:t>
      </w:r>
      <w:r>
        <w:rPr>
          <w:rFonts w:ascii="Arial" w:hAnsi="Arial" w:eastAsia="Arial"/>
          <w:b w:val="0"/>
          <w:i w:val="0"/>
          <w:color w:val="000000"/>
          <w:sz w:val="24"/>
        </w:rPr>
        <w:t>райын жайлы етуге, ал жайсызын болдырмауға мұршалары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орылатын астықтың көлемі мен сапасы көбінесе</w:t>
      </w:r>
      <w:r>
        <w:rPr>
          <w:rFonts w:ascii="Arial" w:hAnsi="Arial" w:eastAsia="Arial"/>
          <w:b w:val="0"/>
          <w:i w:val="0"/>
          <w:color w:val="000000"/>
          <w:sz w:val="24"/>
        </w:rPr>
        <w:t>ауа райына тәуелді болады, ал ауа райы өзгермейтін себептілік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заңына сай әрекет етеді, сондықтан ол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жүргізушілердің мүмкіншілігінен тыс жатқандықтан, олар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кездейсоқ 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Өнімдерді өндіруге кажетті жоғары реттегі игіліктерге ие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болу арқылы адамдардың иелігіндегі өнімдердің көлемі 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сапасын көре білудегі сенімділіктің үлкенді-кішілі дәрежесі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өндірумен себептілік байланыста тұрған каузалдық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элементтерін азды-көпті толық танып білуіне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адамдарға азды-көпті бағындырылуына тәуелді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Өнімнің көлемі мен сапасы жөніндегі сенімсіздік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дәрежесі қарама-қарсы жағдайлармен байланысты.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білмейтін немесе бізге белгілі болғанымен қолда жоқ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элементтердің саны көп болған сайын және осы элементтердің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көп бөлігі игілік сипатында бола алмаған сайын, барлық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нәтижесінің сапасы мен көлемі жөніндегі,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тиісті игіліктерге деген сенімсіздік көбірек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сенімсіздік -- адамдардың экономикалық сенімсіздігінің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ең маңыздыларының бірі болып саналады әрі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практикалық мәні өте жоғары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55. Аламдардың үдемелі әл-ауқатының себептері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шаруашылық үдерісінің бастапқы нүктесіне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 Смит адамзат шаруашылығындағы еңбек элементтерінің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мәніне сай дамып келе жатқан еңбек бөлінісін қояды,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адам әл-ауқатының көтерілуінің бір ғана себебіне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тоқталып өтеді, ал сол себептен маңыздылығы жағынан еш</w:t>
      </w:r>
      <w:r>
        <w:rPr>
          <w:rFonts w:ascii="Arial" w:hAnsi="Arial" w:eastAsia="Arial"/>
          <w:b w:val="0"/>
          <w:i w:val="0"/>
          <w:color w:val="000000"/>
          <w:sz w:val="24"/>
        </w:rPr>
        <w:t>кем емес баска себеп оның бақылауынан тыс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Артықшылығы бойынша қайсыбір австралиялық тайпаның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қауымдасқан еңбектері мақсаттылығына сай оның мүшеле-</w:t>
      </w:r>
      <w:r>
        <w:rPr>
          <w:rFonts w:ascii="Arial" w:hAnsi="Arial" w:eastAsia="Arial"/>
          <w:b w:val="0"/>
          <w:i w:val="0"/>
          <w:color w:val="000000"/>
          <w:sz w:val="24"/>
        </w:rPr>
        <w:t>рінің арасында былай бөлініпті делік: бірі аң аулаумен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айналысады, басқалары -- балық аулаумен, үшіншісі -- жабайы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заттар игілікке айналуы үшін, немесе басқаша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ол игілік сипаттамасына (Сшшегеша!На() ие болуы үшін,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төрт шарт бір-біріне сай келуі керек: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адами қажеттіліктер;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осы кажеттіліктерді қанағаттандырумен себепті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нысқа түсе алатындай заттардың қасиеттері;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адамның осы себепті байланысты танып білуі;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4) заттарды шын мәнінде өз кажеттілігін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мақсатында қолдана алу мүмкіншілігі,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Ііме сай келгенде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егер: тардың тек біреуі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ондаззат-еш уақытта игілік бӛла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зат игілік сипатында болса да, бүл төрт шарттың бірі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қалғандай жағдайда зат өзінің игілік сипатын жоғалтқан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заттар игілік сипаттамасын мына жағдайларда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жоғалтады: біріншіден, зат қажеттілікті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жарамды болғанымен, адам қажеттілігі аясындағы өзгерістен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қажеттіліктің болмауының салдарынан.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заттың адами кажеттіліктерді қанағаттандырумен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 байланысқа түсу жарамдылығы заттың қасиеттерінде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өзгерістердің арқасында жоғалатын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жоғарыдағыдай салдар барлық уақытта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адам қажеттілігін канағаттандыру мен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себепті байланысты танып білу болмағандықтан,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зат өзінің бойындағы игілік сипатын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Төртіншіден, игілік өзіне тән сипатын заттарды иелік ету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жоқ, болғанда жоғалтады, яғни адамдар заттарды өз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кажеттіліктерін қанағаттандыруға қолдана алғанда ғана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қатар заттарды өз билігіне қайтадан бағындыру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құралдары болмаған жағдайда.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Заттар адами қажеттіліктерді канағаттандырумен ешкандай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 байланысқа түсе алмаған барлық жерде айырықша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қүбылысты бақылауға болады, соған қарамастан ол заттарды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игіліктер деп таниды. Заттарға, олардың бойында жоқ,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қасиеттер, оның салдарынан әрекеттер кате берілгенде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жоқ қажеттіліктерді қате болжамдағанда, осы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қүбылыс туындайды. Бірінші тектегі заттарға сән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бұйымдары, амулеттер, мәдениеттің төменгі сатысында түрған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 пайдаланатын дәрі-дәрмектің көп бөлігі, бақсы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емшілердің ұстайтын заттары және т. с. с. жатады; бұлар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адамдардың қызмет етуіне арналған 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жарамсыз заттар. Екінші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мектептің өкілі” деп те санайды. Ал шын мәнінде, адам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зерттеуші ретінде, ол о бастан әлем азаматы болған. Ол</w:t>
      </w:r>
      <w:r>
        <w:rPr>
          <w:rFonts w:ascii="Arial" w:hAnsi="Arial" w:eastAsia="Arial"/>
          <w:b w:val="0"/>
          <w:i w:val="0"/>
          <w:color w:val="000000"/>
          <w:sz w:val="24"/>
        </w:rPr>
        <w:t>өзін ешқашан қайсыбір үлтка, топқа немесе мектепке жатқызуды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қаламаған. ... Ол не реформатор, не капитализмнің, не социа-</w:t>
      </w:r>
      <w:r>
        <w:rPr>
          <w:rFonts w:ascii="Arial" w:hAnsi="Arial" w:eastAsia="Arial"/>
          <w:b w:val="0"/>
          <w:i w:val="0"/>
          <w:color w:val="000000"/>
          <w:sz w:val="24"/>
        </w:rPr>
        <w:t>лизмнің, не жоспарлаудың немесе кайсыбір өзге “измнің” туын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көтеруші болған жоқ, ол зерттеуші және зерделі болатын ...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олардан ақикат және пайдалы бір нәрсе тапса, онда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үстанымды, кез келген көзкарасты колдады, сөйте түра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кемшілігі мен шектеулілігін айқын сезіне білді ...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Шумпетердің әмбебаптық пен алдын ала кесіп-пішуден</w:t>
      </w:r>
      <w:r>
        <w:rPr>
          <w:rFonts w:ascii="Arial" w:hAnsi="Arial" w:eastAsia="Arial"/>
          <w:b w:val="0"/>
          <w:i w:val="0"/>
          <w:color w:val="000000"/>
          <w:sz w:val="24"/>
        </w:rPr>
        <w:t>аулақтылығы, оның жүйесінің күрделілігі айрықша мектептің</w:t>
      </w:r>
      <w:r>
        <w:rPr>
          <w:rFonts w:ascii="Arial" w:hAnsi="Arial" w:eastAsia="Arial"/>
          <w:b w:val="0"/>
          <w:i w:val="0"/>
          <w:color w:val="000000"/>
          <w:sz w:val="24"/>
        </w:rPr>
        <w:t>кристалдану үдерісін қиындатты”!.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1906 жылы Шумпетердің “Математикалық әдіс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экономия” деген мақаласы жарық көрді, 1908 жылы</w:t>
      </w:r>
      <w:r>
        <w:rPr>
          <w:rFonts w:ascii="Arial" w:hAnsi="Arial" w:eastAsia="Arial"/>
          <w:b w:val="0"/>
          <w:i w:val="0"/>
          <w:color w:val="000000"/>
          <w:sz w:val="24"/>
        </w:rPr>
        <w:t>“Теориялық ұлттық экономияның негізгі мазмұны және мәні”</w:t>
      </w:r>
      <w:r>
        <w:rPr>
          <w:rFonts w:ascii="Arial" w:hAnsi="Arial" w:eastAsia="Arial"/>
          <w:b w:val="0"/>
          <w:i w:val="0"/>
          <w:color w:val="000000"/>
          <w:sz w:val="24"/>
        </w:rPr>
        <w:t>атты бірінші үлкен еңбегі, 1912 жылы ең белгілі -- “Эконо-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дамудың теориясы” атты кітабы жарық көрді.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жұмыс, -- деп жазды Шумпетер, -- “менің идеяларымның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тұрғысынан қарағанда “Жұмыспен қамтудың, пайыздың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жалпы теориясы” қандай маңызды болса, бүл да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сондай маңызды”. Мұнда ғалымның соңғы 40 жыл бойы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істеген экономиканың дамуына қатысты зерттеулерінің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мәселелері баяндалған.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1914 жылы “Теория мен әдістер тарихының кезеңі (саяси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экономияның өзгерістері)” жарық көрді. 1918 ж. экономика мен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саясаттың нақты мәселелеріне арналған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“Салықтарға негізделген мемлекет дағдарысы” атты еңбегі</w:t>
      </w:r>
      <w:r>
        <w:rPr>
          <w:rFonts w:ascii="Arial" w:hAnsi="Arial" w:eastAsia="Arial"/>
          <w:b w:val="0"/>
          <w:i w:val="0"/>
          <w:color w:val="000000"/>
          <w:sz w:val="24"/>
        </w:rPr>
        <w:t>баспадан шықты. 1926 жылдан 1934 жылдар аралығында -</w:t>
      </w:r>
      <w:r>
        <w:rPr>
          <w:rFonts w:ascii="Arial" w:hAnsi="Arial" w:eastAsia="Arial"/>
          <w:b w:val="0"/>
          <w:i w:val="0"/>
          <w:color w:val="000000"/>
          <w:sz w:val="24"/>
        </w:rPr>
        <w:t>“Экономикалық дамудың теориясының” екінші, үшінші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басылымдары, 1939 ж. -- “Экономикалық циклдар”</w:t>
      </w:r>
      <w:r>
        <w:rPr>
          <w:rFonts w:ascii="Arial" w:hAnsi="Arial" w:eastAsia="Arial"/>
          <w:b w:val="0"/>
          <w:i w:val="0"/>
          <w:color w:val="000000"/>
          <w:sz w:val="24"/>
        </w:rPr>
        <w:t>кітабының екі томдығы, 1942 ж. -- “Капитализм, социализм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демократия”, 1946 ж. және 1949 ж. -- осы кітаптың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үшінші басылымдары. Шумпетердің аяқталмай қалып, 1954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автор қайтыс болған соң жарық көрген көлемі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ең үлкен еңбегі, ол -- “Экономикалық, талдаудың тарихы”.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“Экономикалық талдаудың тарихында” “Кәсіпкерлік пай-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даны, капиталды, кредитті, пайызды және коньюнктура (жағ-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даят) циклдарын зерттеу” деген тақырыпша бар, мұнда автор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маңызды мәселелерін баяндайды.</w:t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басылымның алғы сөзінде ол “тепе-тендік теориясы-</w:t>
      </w:r>
    </w:p>
    <w:p>
      <w:pPr>
        <w:autoSpaceDN w:val="0"/>
        <w:autoSpaceDE w:val="0"/>
        <w:widowControl/>
        <w:spacing w:line="245" w:lineRule="auto" w:before="240" w:after="0"/>
        <w:ind w:left="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ІС. НаБелег. оверһ. - Міһе Ошалегу 1огпа! оҒ Есоповгпісв. Ашри! 1950 р. </w:t>
      </w:r>
      <w:r>
        <w:rPr>
          <w:rFonts w:ascii="Arial" w:hAnsi="Arial" w:eastAsia="Arial"/>
          <w:b w:val="0"/>
          <w:i w:val="0"/>
          <w:color w:val="000000"/>
          <w:sz w:val="24"/>
        </w:rPr>
        <w:t>333, 342, 368, 370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тектегі заттарға шын мәнінде жоқ ауруларға арналған дәрі-</w:t>
      </w:r>
      <w:r>
        <w:rPr>
          <w:rFonts w:ascii="Arial" w:hAnsi="Arial" w:eastAsia="Arial"/>
          <w:b w:val="0"/>
          <w:i w:val="0"/>
          <w:color w:val="000000"/>
          <w:sz w:val="24"/>
        </w:rPr>
        <w:t>дәрмектер, аспаптар, статуялар, салынған құрылыстар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 6., яғни жабайы халықтар бас ию үшін колданатын заттар,</w:t>
      </w:r>
      <w:r>
        <w:rPr>
          <w:rFonts w:ascii="Arial" w:hAnsi="Arial" w:eastAsia="Arial"/>
          <w:b w:val="0"/>
          <w:i w:val="0"/>
          <w:color w:val="000000"/>
          <w:sz w:val="24"/>
        </w:rPr>
        <w:t>азаптау құралдары және т. б. Бұл заттар ойдан туғызылған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қажеттіліктерге арналғандықтан, ойдан туғызылған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атка ие бола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мәдениетінің деңгейі өскен сайын, адамдар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заттардың шынайы мәніне тереңдеп көңіл бөле бастайды,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шынайы игіліктердің саны көбейіп, ойдан туындаған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саны азая береді. ЕСІН -А &lt;5А төзе» тчат алы;</w:t>
      </w:r>
    </w:p>
    <w:p>
      <w:pPr>
        <w:autoSpaceDN w:val="0"/>
        <w:autoSpaceDE w:val="0"/>
        <w:widowControl/>
        <w:spacing w:line="245" w:lineRule="auto" w:before="240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леу так НДІР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52. Игіліктердің себепті ара қатынасы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ғылымда игіліктердің себепті ара қатынасын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бойына сіңіріп алудың маңызы өте зор ғой деп есептеймін,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барлық ғылымдардағы сияқты, біздің ғылымда да</w:t>
      </w:r>
      <w:r>
        <w:rPr>
          <w:rFonts w:ascii="Arial" w:hAnsi="Arial" w:eastAsia="Arial"/>
          <w:b w:val="0"/>
          <w:i w:val="0"/>
          <w:color w:val="000000"/>
          <w:sz w:val="24"/>
        </w:rPr>
        <w:t>шынайы және тұрақты ілгерілеу, біз ғылыми бақы-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лауымыздың нысандарын тек бытыраңқы құбылыс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қарастыруымызды токқтатқанымызда және олардың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байланысы мен оның басқару заңдарын зерттеуге бет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бұрғанымызда ғана басталады. Тұтынуымыздағы нан, нан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үн, ұн дайындайтын дән, бидай өсетін алқап -</w:t>
      </w:r>
      <w:r>
        <w:rPr>
          <w:rFonts w:ascii="Arial" w:hAnsi="Arial" w:eastAsia="Arial"/>
          <w:b w:val="0"/>
          <w:i w:val="0"/>
          <w:color w:val="000000"/>
          <w:sz w:val="24"/>
        </w:rPr>
        <w:t>осының бәрі игілік заттары. Бірақ мұндай білім біздің ғылым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жеткіліксіз; басқа ғылымдардың тәжірибесінде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алғандай, біз игілікті ішкі негіздемелері бойынша бөлуге</w:t>
      </w:r>
      <w:r>
        <w:rPr>
          <w:rFonts w:ascii="Arial" w:hAnsi="Arial" w:eastAsia="Arial"/>
          <w:b w:val="0"/>
          <w:i w:val="0"/>
          <w:color w:val="000000"/>
          <w:sz w:val="24"/>
        </w:rPr>
        <w:t>тырысқанымыз әлдекайда маңыздырақ болар еді,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әр қайсысы игіліктің себепті ара қатынасында қандай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соны білуіміз керек, ақырында осы тұрғыда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бағынатын заңды зерттеуіміз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біздің иелігімізде кажеттілігімізді тікелей канағаттан-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дыратын игілігіміз болса, онда біздің әл-ауқатымыз ылғи да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етілген болар еді. Егер біздің қолда,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 көлемде нан болса, онда тамақ жөніндегі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қанағаттандырамыз; сондықтан нан мен біздің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тіліктеріміздің бірін қанағаттандырудың арасындағы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тікелей болып отыр. Сонымен, өткен тарауда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қарастыруымыздың негізінде нан игілік пе, соны анықтауы-</w:t>
      </w:r>
      <w:r>
        <w:rPr>
          <w:rFonts w:ascii="Arial" w:hAnsi="Arial" w:eastAsia="Arial"/>
          <w:b w:val="0"/>
          <w:i w:val="0"/>
          <w:color w:val="000000"/>
          <w:sz w:val="24"/>
        </w:rPr>
        <w:t>мыздың еш қиындығы болмайды. Осы тәрізді пайымдауды</w:t>
      </w:r>
      <w:r>
        <w:rPr>
          <w:rFonts w:ascii="Arial" w:hAnsi="Arial" w:eastAsia="Arial"/>
          <w:b w:val="0"/>
          <w:i w:val="0"/>
          <w:color w:val="000000"/>
          <w:sz w:val="24"/>
        </w:rPr>
        <w:t>өзіміздің кажеттіліктерімізді тікелей қанағаттандыратын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бойынша құрауға болады, мысалы, сусындар,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киімдер, сәнді әшекейлер және т. б.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 болмасын бірінші реттегі игілікті өндіруге қажетті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игіліктердің болуымен анықталатындығын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реттегі игіліктерге қарағанда жоғары реттегі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сипатында адамдардың иелігінде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болуымен қаншалықты байланысты (шарттасы-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лады) деген сұрақ ең қиын сұрақтардың бірі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 Алайда бұл қиындық жоғары реттегі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жақын маңайдағы төменгі реттегі сәйкес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қатынастарда болмайды. Мысалы, үшінші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игіліктермен екінші реттегі сәйкес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арасындағы, бесінші реттегі игіліктер мен төртіншінің,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осы игіліктердің арасындағы себепті байланыстарды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қарастырудың өзі оның екінші реттегі игіліктермен жақын</w:t>
      </w:r>
      <w:r>
        <w:rPr>
          <w:rFonts w:ascii="Arial" w:hAnsi="Arial" w:eastAsia="Arial"/>
          <w:b w:val="0"/>
          <w:i w:val="0"/>
          <w:color w:val="000000"/>
          <w:sz w:val="24"/>
        </w:rPr>
        <w:t>маңайдағы төменгі, яғни бірінші реттегі сәйкес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қатынаспен толық ұқсастығын байқауға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Сойтіп, өткендегі негізгі ережелер табиғи жолмен кең мәнге</w:t>
      </w:r>
      <w:r>
        <w:rPr>
          <w:rFonts w:ascii="Arial" w:hAnsi="Arial" w:eastAsia="Arial"/>
          <w:b w:val="0"/>
          <w:i w:val="0"/>
          <w:color w:val="000000"/>
          <w:sz w:val="24"/>
        </w:rPr>
        <w:t>ме болады: жоғары реттегі игіліктердің игіліктік сипаты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қайсыбір игіліктерді өндіру үшін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 бар қажетті толықтырылмалы игіліктердің болуы-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 тікелей байланысты. 2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 жөнінде айтылған қиындықтар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маңайдағы төменгі реттегі игіліктерді өндіру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барлық игіліктердің иелікте болуынан көрініс табады,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адамдар сонымен бірге жақын маңайдағы және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игіліктерге қатысты барлық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игіліктерге иелік ете алмаса, онда тиісінше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 өзінің игілік сипатын сөзсіз қамтамасыз 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Қайсыбіреудің иелігінде екінші реттегі игіліктерді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үшінші реттегі игіліктер түгел бар екен делік,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соңғыға қатысты толықтырылмалы игіліктері жоқ; ондайда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 екінші реттегі бір игілікті өндіруге қажетті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 реттегі игіліктің болуы оған үшінші реттегі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қажеттіліктерді қанағаттандыруға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бермеген болар еді, себебі оларды екінші игіліктерді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жіберуге оның күші келгенмен, соңғыны бірінші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айналдыруға күші келмес еді. Демек, үшінші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өзінің кажеттілігін қанағаттандыруға жұмсау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ырқынан тыс болып тұр, осы игіліктер бүл жағдайда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мезетте игілік болудан қалар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де осы тәртіппен пайдалануымызға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бар, және біз игіліктердің сипатына күмәндан-</w:t>
      </w:r>
      <w:r>
        <w:rPr>
          <w:rFonts w:ascii="Arial" w:hAnsi="Arial" w:eastAsia="Arial"/>
          <w:b w:val="0"/>
          <w:i w:val="0"/>
          <w:color w:val="000000"/>
          <w:sz w:val="24"/>
        </w:rPr>
        <w:t>байтындықтан, оларды қажеттілігімізді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өз құзырымызда.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Соңғы жағдайда жоғары реттегі игіліктер жөнінде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шектеулер бар, дәлірек айтқанда: егер біздің иелігімізде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игіліктің барлық (толықтырылмалы) тобы түгел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маса, онда біз жекелеген жоғары реттегі игілікті қажеттілігімізді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ешқандай қолдана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шаруашылық жүргізуші тұлғаның өзінің иелігінде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наны (астығы) болмағанмен, оны өндіру үшін кажетті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реттегі игіліктері бар; бұл жағдайда оның нанға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өз кажеттілігін қанағаттандыруға мүмкіндігінің бар екендігіне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күмән жоқ.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субьектінің иелігінде ұн, тұз, ашытқы, нанды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еңбек және тіпті осыған керекті барлық құрал-сайман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делік, бірақ оның қолында не отын, не су жоқ; Яғни ол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 екінші реттегі игіліктерді өзінің нанға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қанағаттандыруға жұмсай алмайтындығы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түсінікті, себебі отынсыз және сусыз, тіпті барлық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жабдығы дайын болса да, нанды әзірлей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айта кету керек, бұл жағдайда екінші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нанға деген қажеттіліктерге қатысы бойынша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алмай қалады, себебі төрт шарттың біреуі жеткіліксіз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түр (бұл жерде төртінші шарт).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жеке тұлға бұл игіліктерді нанға деген қажеттіліктерге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өзге қажеттіліктерді қанағаттандыруға колданып жіберсе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немесе, егер, басқа толықтырылмалы игіліктердің жоқтығына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қарамастан, қалғандары адами кажеттіліктерді жанама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қанағаттандыру үшін жарар болса, онда иелігінде заттар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жеке тұлғаның басқа кажеттіліктеріне қатысы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игілік ретіндегі сипатын сақтау мүмкіндігі, мұнымен,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жоғарыда көрсетілген шарттарда, ешқандай жоққа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шығарылмайды. Егер осы екінші реттегі игіліктер бір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толықтырылмалы игіліктердің жетіспеу себебінен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бір адами қажеттіліктерді қанағаттандыруға бейімдеуге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болса, онда, әрине, олар өзінің игілік сипатын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жоғалтқан болар еді, шаруашылық жүргізуші тұлғалар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кажеттіліктерін қанағаттандыруға бейімдеу мүмкіндігінен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айырылар еді және осының салдарынан игіліктің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шарттарының бірі түсіп қалар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алдыңғы зерттеудің нәтижесі деп екінші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игіліктік сипатының осы тұлғаның иелігінде қандай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186-2</w:t>
      </w:r>
    </w:p>
    <w:p>
      <w:pPr>
        <w:autoSpaceDN w:val="0"/>
        <w:autoSpaceDE w:val="0"/>
        <w:widowControl/>
        <w:spacing w:line="245" w:lineRule="auto" w:before="960" w:after="0"/>
        <w:ind w:left="0" w:right="30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ғында (жағдай дәрежесіне байланысты) қол жеткізе 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Себептілік тізбегінің жеке буындарына жататындар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үдеріске одан да жоғары дәрежеде катысты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үдеріс алатын уақыт аралығы әр жағдайда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соңғының сипатына тәуелді болады. Емен орманын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әсіретін алаңға, жұмысшыларға, құрал-жабдықтарға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тұқымдарға кім ие болса, сол кесуге жарайтын биік діңгекті</w:t>
      </w:r>
      <w:r>
        <w:rPr>
          <w:rFonts w:ascii="Arial" w:hAnsi="Arial" w:eastAsia="Arial"/>
          <w:b w:val="0"/>
          <w:i w:val="0"/>
          <w:color w:val="000000"/>
          <w:sz w:val="24"/>
        </w:rPr>
        <w:t>ағаштарды алу үшін жүз жыл күтуі керек және көп жағдайда,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әрине, бұл оның мұрагерлерінің үлесіне қалады; бұл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тағамның немесе сусындардың кұрама бөліктеріне және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өндіруге қажетті құралдарға, жұмысшыларға және Т. б. ие тұлға</w:t>
      </w:r>
      <w:r>
        <w:rPr>
          <w:rFonts w:ascii="Arial" w:hAnsi="Arial" w:eastAsia="Arial"/>
          <w:b w:val="0"/>
          <w:i w:val="0"/>
          <w:color w:val="000000"/>
          <w:sz w:val="24"/>
        </w:rPr>
        <w:t>кей жағдайда бірнеше минөт қана тағам мен сусындарға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етуі мүмкін; бұлардың айырмашылығы қаншалықты зор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да, жоғары реттегі игіліктер мен тиісті төменгі реттегі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 жасаушылардың арасында өтетін белгілі бір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аралығы еш уақытта жойылуы мүмкін емес. Демек,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 өз сипатын алып және оны қазіргі уақыттың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қажеттіліктеріне қатысы бойынша үстап тұрмайды,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тек кана адамдардың өзі қалаған кажеттіліктеріне қатысы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және ол өндірістік үдерістің соңында ғана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Ол туралы біз жоғарыда айтқанбыз.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игілікке ие болудың тиісінше төменгі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ие болудан айырмашылығы мынада: біз төменгі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 тез арада қолдана аламыз, ал біріншісі игіліктің құрылу</w:t>
      </w:r>
      <w:r>
        <w:rPr>
          <w:rFonts w:ascii="Arial" w:hAnsi="Arial" w:eastAsia="Arial"/>
          <w:b w:val="0"/>
          <w:i w:val="0"/>
          <w:color w:val="000000"/>
          <w:sz w:val="24"/>
        </w:rPr>
        <w:t>үрдісінің бастапқы сатысында тұрғандықтан, оларды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уақыт аралығынан кейін ғана мүмкін болады, ал ол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аралықтың ұзақтығы мен қысқалығы жағдайдың сипатына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болады. Осыдан барып, игілікті тікелей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жанама иеленудің арасында өте маңызды осы айырмашылық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Кімнің өз иелігінде игіліктері болса, сол олардың сапасына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көлеміне сенімді болады. Ал игілікке кім тек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ие болса, онда ол төменгі реттегі игіліктің сапасы 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анықтауға, игілік тек өндірістік үдеріс аяқталғанда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болатындықтан, сенімді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Астықтың жүз өлшемін иеленуші осы игілікті, оның сапасы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көлемі жөнінде игіліктермен тікелей иемденудің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сенімділікте болады. Ал, керісінше, астықтың жүз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өлшемін өндіру үшін, сондай көлемде жері, тұқымы, тыңайт-</w:t>
      </w:r>
      <w:r>
        <w:rPr>
          <w:rFonts w:ascii="Arial" w:hAnsi="Arial" w:eastAsia="Arial"/>
          <w:b w:val="0"/>
          <w:i w:val="0"/>
          <w:color w:val="000000"/>
          <w:sz w:val="24"/>
        </w:rPr>
        <w:t>қышы, жұмысшылары, ауыл шаруашылық құрал-жабдығы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б. бар иегер жүз өлшемнен көп астықты күтпеген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жерден алуы мүмкін, бірақ одан аз да алуы мүмкін, тітті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ештеңе алмауы да ғажап емес; оның үстіне оған алдағы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245" w:lineRule="auto" w:before="96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В. Жоғары реттегі игілік өзінің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сипаттамасында тиісті төменгі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сол сияқты сипаттамасымен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шарттасылған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Игіліктің маңызы мен ара қатынасын бақылау бізді алдағы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бағынатын заңды танып білуге алын келеді,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экономикалық, сипатына қатыссыз.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Игіліктің маңызды шарттарының бірі адами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болуы екендігін және егер игілік қанағаттандырумен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тығыз себепті ара катынаста болған адами қажеттіліктер толық,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жойылатын болса, және одан жаңа қажеттіліктер туындамаса,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олар игілік болудан қалатындығын біз көрсетін кеттік,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игіліктің маңызы туралы айтылған соң, бірінші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игіліктің өзі қанағаттандыруға қызмет 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жойылған сәттен бастап және жаңа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туындамағанда игілік болудан қалатындығы толық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болды. Егер біз адамдардың қайсыбір қажеттілігін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дырумен себепті ара қатынаста тұрған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жиынтығына көңіл аударсақ, ал содан соң осы қажеттілікпен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 ара қатынаста тұрған жоғары реттегі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сипатына қажеттіліктің жойылып кетуі қалай әсер ететіндігін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байқасақ, онда осы мәселенің күрделене түсетіндігін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талғамның өзгергендігінен темекіге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мүлдем жойылуы мүмкін еді делік және бір мезгілде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кажеттіліктерді қанағаттандыруға жарайтын түтыну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әзірленген барлық темекі де жойылып кетер 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адамдардың иелігінде тұтынуға дайын нысанда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темекі осы мезетте игілік болудан калар еді. Ал 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жоғары реттегі игіліктердің жайы қалай болады?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Темекінің жапырақтарының, құрал-жабдықтардың және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сұрып шығаратын қондырғылардың, білікті еңбектің,</w:t>
      </w:r>
      <w:r>
        <w:rPr>
          <w:rFonts w:ascii="Arial" w:hAnsi="Arial" w:eastAsia="Arial"/>
          <w:b w:val="0"/>
          <w:i w:val="0"/>
          <w:color w:val="000000"/>
          <w:sz w:val="24"/>
        </w:rPr>
        <w:t>бір сөзбен айтқанда, колда бар екінші игіліктің жайы не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еді? Темекі түқымының, темекі алқабының, темекі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жұмыс күшінің, құрал-жабдықтардың және адамның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темекіге деген қажеттілігі бойынша барлық үшінші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деп саналатындардың жайы не болар еді? Ақырында,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төртінші, бесінші және олардан кейінгі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жайы не болар еді?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Игіліктің сипаттамасы, біз көргендей, заттардың 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қанағаттандырумен себепті ара қатынаста болу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мүмкіндігімен шарттасылады. Игіліктердің және қажетті-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астықтың сапасының қалай болатынын білмеушілік те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қиындықтар туындатуы мүмкін, яғни сенімсіздік те болуы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бір салаларында, біз жоғары реттегі игілік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санайтын өнімнің сапасы мен көлемі жөнінде үлкен сенімсіздік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ал басқаларында аз болуы мүмкін. Кім аяқ киім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материалдарға, құрал-жабдықтарға және жүмысшы-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иелік етсе, сол өз иелігінде өндірістік үдерістің аяғында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жоғары реттегі игіліктердің көлемі мен сапасы жөнінде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дәл айта алады. Керісінше, кім рапсты егетін алқапқа,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ауыл шаруашылық құралдарға, жұмысшыларға, тұқымдарға,</w:t>
      </w:r>
      <w:r>
        <w:rPr>
          <w:rFonts w:ascii="Arial" w:hAnsi="Arial" w:eastAsia="Arial"/>
          <w:b w:val="0"/>
          <w:i w:val="0"/>
          <w:color w:val="000000"/>
          <w:sz w:val="24"/>
        </w:rPr>
        <w:t>тыңайтқыштарға және Т. б. иелік етсе, сол өндіріс үдерісінің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соңында өзі алатын тұқымның көлемі мен сапасы жөнінде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дөп басып сенімді айта алмайды. Сонда да болса, құлмақ</w:t>
      </w:r>
      <w:r>
        <w:rPr>
          <w:rFonts w:ascii="Arial" w:hAnsi="Arial" w:eastAsia="Arial"/>
          <w:b w:val="0"/>
          <w:i w:val="0"/>
          <w:color w:val="000000"/>
          <w:sz w:val="24"/>
        </w:rPr>
        <w:t>егушілерден, аңшыдан және інжу-маржан іздеушілерден гөрі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көлемі мен сапасына деген оның сенімділігі жоғарырақ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әр түрлі салаларында көрсетілген сенімсіз-</w:t>
      </w:r>
      <w:r>
        <w:rPr>
          <w:rFonts w:ascii="Arial" w:hAnsi="Arial" w:eastAsia="Arial"/>
          <w:b w:val="0"/>
          <w:i w:val="0"/>
          <w:color w:val="000000"/>
          <w:sz w:val="24"/>
        </w:rPr>
        <w:t>діктердің дәрежесі әр түрлі болатындығына қарамастан,</w:t>
      </w:r>
      <w:r>
        <w:rPr>
          <w:rFonts w:ascii="Arial" w:hAnsi="Arial" w:eastAsia="Arial"/>
          <w:b w:val="0"/>
          <w:i w:val="0"/>
          <w:color w:val="000000"/>
          <w:sz w:val="24"/>
        </w:rPr>
        <w:t>дақылдардың даму барысы оны түрақты түрде азайтып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отыратындығына қарамастан, ақырғы өнімнің сапасы 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жөніндегі сенімсіздіктің қайсыбір дәрежесі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салалардың барлығына да тән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құбылыстың ақырғы себебі біз игіліктер өндірісі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атайтын себепті үдерісте адамның алатын орнымен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нысты. Жоғары реттегі игілік себептілік заңы бойынша жақын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мандағы төменгі реттегінің игілігі бола алады; ал төменгі рет-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тегілер бірінші реттегі игілікке айналғанша осындай өзгерістерге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ұшырайды, сөйтіп біз адами кажеттіліктерді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 деп атайтын жай-күйге келеді. Жоғары реттегі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осы себептілік үдерісінің өте маңызды элементі болғанымен,</w:t>
      </w:r>
      <w:r>
        <w:rPr>
          <w:rFonts w:ascii="Arial" w:hAnsi="Arial" w:eastAsia="Arial"/>
          <w:b w:val="0"/>
          <w:i w:val="0"/>
          <w:color w:val="000000"/>
          <w:sz w:val="24"/>
        </w:rPr>
        <w:t>оны толық қамти алмайды. Игіліктер дүниесіне жататын бүл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элементтерден басқа, біз игілік өндірісі деп атайтын, себептілік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үдерістерінің нәтижесінің сапасы мен санын біз әлі танымаған,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танысақ та кейбір себептермен өзіміз толық қолымызға</w:t>
      </w:r>
      <w:r>
        <w:rPr>
          <w:rFonts w:ascii="Arial" w:hAnsi="Arial" w:eastAsia="Arial"/>
          <w:b w:val="0"/>
          <w:i w:val="0"/>
          <w:color w:val="000000"/>
          <w:sz w:val="24"/>
        </w:rPr>
        <w:t>ала алмаған, біздің әл-ауқатымызбен себепті байланыстағы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 өз әсерін тигізеді.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көп жылдар бойы адамдар топырақтың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тектерінің әсерімен, топырақ тұздарымен және тыңайтқыш-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 өсімдіктің түрлеріне әсерімен таныс болмай келді,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өндірістік үдерістің көлемдік және сапалық нәтижесіне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азды-көпті әрі жайлы-жайсыз әсерін тигізді. Ауыл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химиясының саласын зерттеудің арқасында осы белгісіздіктің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қарастырдық, сондықтан егер біздің зерттеуіміздің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өзекті мәселесі адами кажеттіліктерді канағаттандыратын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әрекетке дейінгі себепті байланыста болса, онда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назарымызды енді оның тек кейбір бөліктеріне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бағыттаймыз, мысалы, үшінші реттегі игіліктермен 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арасындағы себепті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байланыстан кетеміз де, назарымызды осы реттегі игіліктермен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ерікті алынған жоғары реттегі тиісті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себепті ара қатынасқа аударамыз.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54. Уақыт -- адасушылық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төменгі реттегі игілікке бір-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тіндеп ауысу үдерісі, содан соң соңғысын адамдардың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тілігін қанағаттандыруға қолдану ретсіз жүрмейді, біз 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өткен бөлімдерде көрдік, бірақ ауысу үдерісі басқа үдерістер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себептілік заңына бағынады. Дегенмен себептілік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идеясы уақыт идеясымен ажыратқысыз байланыста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Әр ауысу (преврашение) үдерісі пайда болудан, дамудан тұрады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тек уақыт арқылы көрінеді. Сондықтан біз жекелеген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құбылыстардың себепті ара қатынастарын уақыт арқылы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қарастырмасақ және оларға соңғының шараларын колданбасақк,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еш уақытта оны түсіне алмайтынымыз анық. Сөйтіп,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сол қайта құрылу үдерісінде уақыт біздің бақылауымыздың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сәтін құрайды. Бұл үдеріс жоғары реттегі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төменгіге жүйелі түрде адами қажеттіліктерді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сәтіне дейін ауыстырады.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біздің қолымызда қайсыбір жоғары реттегі толықты-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рылмалы игіліктер болса, онда алдымен осы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маңындағы төменгіге ауысып, қайта құрылуы қажет және біз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игілікті алғанша жалғаса береді, оны содан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қажеттіліктерді қанағаттандыру үшін тікелей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нуымызға болады. Осы үдерістің жекелеген фазаларының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жатқан уақыт аралығы, олар кейбір жағдайларда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қаншалықты қысқа болғанымен -- дұрысында техникадағы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хабарласу жолдарындағы жетістіктері оларды одан ары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қысқарта беру үрдісіне ие болады -- дегенмен толық қысқарып,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жойылып кетуі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жоғары игілікті қолдың бір сілтенуімен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игілікке ауыстыра салу мүмкін емес,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игілікке кім ие болса, сол тез арада төменгі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игілікке, белгілі бір -- қысқа немесе ұзағырақ -- уақыт аралы-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біз игіліктер деп мойындайтын заттардың шеңбері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мұнымен шектелмейді. Осы айтылған (қысқарта айту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 бірінші реттегі игіліктер деп атаймыз) игіліктермен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қатар, біз адами шаруашылықта көптеген баска заттарды кездес-</w:t>
      </w:r>
      <w:r>
        <w:rPr>
          <w:rFonts w:ascii="Arial" w:hAnsi="Arial" w:eastAsia="Arial"/>
          <w:b w:val="0"/>
          <w:i w:val="0"/>
          <w:color w:val="000000"/>
          <w:sz w:val="24"/>
        </w:rPr>
        <w:t>Тіреміз, оларды біздің қажеттіліктерімізді қанағаттандырумен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байланыстыра алмаймыз, дегенмен олардың сипаттары,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игіліктер сияқты, игіліктер болатындығына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күмән жоқ. Мысалы, біздің рыноктарда нанмен бірге баска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 адами кажеттіліктерді тікелей қанағаттандыруға жарамды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заттарды көреміз, мысалы, ұнның, отынның, тұздың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көлемдерін; біз білікті еңбекті кажет ететін нан дайындайтын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 және жабдықтарды көреміз. Осы заттардың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немесе олардың көбісі біздің қажеттілігімізді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жарамды; ал нақты алғанда, қай кажеттілікті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наубайшының еңбегі, нан пісіретін немесе ұн дайындайтын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жабдықтар тікелей қанағаттандыруы мүмкін? Егер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заттарды, сол бірінші реттегі игіліктерді құраушы заттарды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деп қараған сияқты, күнделікті адам өміріндегі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ретінде қараса, онда олар нан және баска бірінші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өндіру үшін қажет болғандықтан осылай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қабылданады, сөйтіп олар жалпы адами кажеттілікті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қызмет ете алса да, бүл мақсатқа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қызмет 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 мыңдаған заттар адам қажеттілігін тікелей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касиеттеріне ие болмай тұрып, бірінші реттегі игілікті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өндіруге қызмет етеді де, осының нәтижесінде адам қажеттілігін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жанама себепті байланысқа түседі.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осыған ұқсас заттар осындай қатынастың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реттегі игіліктер бола алады және өзінің мәні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игіліктер қатынасымен ұқсас; бүлай болатын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қажеттілігімізді қанағаттандырумен бірінші реттегі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тікелей, ал екінші реттегі игілік -- жанама себепті байланыста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олар қатынастың мәніне еш әсерін тигізе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алмайды; осы заттардың игілік болуының қажетті шарттары,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әрине, заттар мен кажеттілікті қанағаттандырудың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себепті байланыста болуы, бірақ міндетті түрде тікелей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 сипатындағы заттардың шеңбері бүл игіліктермен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шектеліп қалмайтындығын көрсету жеңіл болар еді және өзіміз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таңдаған мысалдардың інегінде қала отырып, ұн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диірмен, бидай, арпа, еңбек және т.с.с. мұның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 реттегі игіліктер, дән алқабы, оны өндіретін құралдар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жабдықтар, жер иелерінің арнаулы еңбектері -- төртінші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ліктерді қанағаттандырудың арасындағы тікелей себепті ара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игіліктердің қажетті шарттарын білдірмейді,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үлкен көлемі адами қажеттіліктерді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дырумен азды-көпті себепті ара қатынаста болғандығының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игілік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адамдардың қанағаттандыруға жататын қажеттілігінің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ылғи да игіліктің шарты болатын болса және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жойылатын болса, онда игілік сол сәтте өзінің осы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мезгілге дейін атқарып келген қанағаттандыру қызметін (ол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тікелей атқарылды ма немесе жанама түрде орындалды</w:t>
      </w:r>
      <w:r>
        <w:rPr>
          <w:rFonts w:ascii="Arial" w:hAnsi="Arial" w:eastAsia="Arial"/>
          <w:b w:val="0"/>
          <w:i w:val="0"/>
          <w:color w:val="000000"/>
          <w:sz w:val="24"/>
        </w:rPr>
        <w:t>ма, оның қатысы жоқ) тоқтататындығы белгілі болды.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жойылуымен, біздің байқағанымыздай,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мәнінің көзі болатын қатынастың бар негізі жойы-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латыны түсінікті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игіліктер, ал жоғары реттегі игіліктер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 бойынша, өз игілік сипаттамасын жекелеген емес, азды-</w:t>
      </w:r>
      <w:r>
        <w:rPr>
          <w:rFonts w:ascii="Arial" w:hAnsi="Arial" w:eastAsia="Arial"/>
          <w:b w:val="0"/>
          <w:i w:val="0"/>
          <w:color w:val="000000"/>
          <w:sz w:val="24"/>
        </w:rPr>
        <w:t>көпті көпсанды себепті ара қатынастан адами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жиі алады, сондықтан кейбір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оның қайсыбір бөлігі жойылып кетсе де, олардың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сипаттамалары қалып отырады. Игілік сипаттамасы жоғалуы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барлық кажеттіліктер жойылуы керек. Ал керісінше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бүл игіліктер қалған қажеттіліктерге қатысы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өз сипаттамаларын сақтайды, өзгерген жағдайда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себепті ара қатынаста болады.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адами кажеттіліктерді канағаттандырумен себепті ара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болғандықтан өз сипатын сақтап отыр,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қалай жойылса, олар сол сәтте өз игілік сипат-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тамасынан айрылады.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жоғарыда келтірілген жағдай бойынша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темекіге деген қажеттіліктері толық жойылса, онда тұтыну үшін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дайындалған темекілер, шикізаттардың қоры, темекі тұқымдары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көптеген басқа жоғары реттегі адами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себепті ара қатынаста тұрған игіліктер өз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сипаттамаларын жоғалтар еді, бірақ бұл сияқты нәтиже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игіліктерге қатысты болмайды; мысалы, темекі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егуге арналған жер телімі және қолданылатын ауыл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құрал-жабдықтары, темекі өнеркәсібінде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пайдаланылатын машиналар басқа адами қажеттіліктерге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қатысы бойынша игіліктер болып қала береді,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қанағаттандырумен олар темекіге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жойылған соң да себепті ара қатынаста болар сді.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осыған дейін адами қажеттіліктердің жиынтығын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себепті ара қатынаста тұратын жалпы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мемлекеттік аппараттың шенеуніктерін қамтитын күрделі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 қажет етеді, мұндай аппаратты тек үкімет қана құруы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және тек солардың ауқымында ғана құрылады;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олардың құқығы сол көрсетілген ауқыммен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шектеледі, игілікке кездескен жерде, олардың көлемін жаппай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бақылау оңайлыққа түспейтіні өз ісін жетік білетін әрбір адамға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зерттеулерді мезгіл-мезгіл жүргізіп отырған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ыңғайлы. Ал көп жағдайда уақыт аралығы ұзақ болып кетеді,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мұндайда деректер шынайы болғанымен, өзінің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жоғалтуы мүмкін. Бүл тез әрі ірі өзгерістерге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ұшырайтын игіліктердің бәрімен де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мемлекеттің бүтін бір халықтың немесе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бөлігінің иелігіндегі игіліктердің көлемін жария 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іс-әрекеті шектеледі, бір жағынан, жер телімі,</w:t>
      </w:r>
      <w:r>
        <w:rPr>
          <w:rFonts w:ascii="Arial" w:hAnsi="Arial" w:eastAsia="Arial"/>
          <w:b w:val="0"/>
          <w:i w:val="0"/>
          <w:color w:val="000000"/>
          <w:sz w:val="24"/>
        </w:rPr>
        <w:t>ғимараттар, үй жануарлары, жолдар сияқты үлкен өзгеріске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ұшырамайтын игіліктердің көлемі және т. б., мезгіл-мезгіл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белгіленген уақытта жүргізіліп тұратын зерттеулер өз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лығын, тіпті болашақта да жоғалтпайды; екінші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иеліктегі игіліктердің көлемі жаппай бақылауға жататын-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дығынан, зерттеудің нәтижесінде алынған сандардың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дұрыстығына белгілі бір дәрежеде сенім білдіруге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53. Адами шаруашылықтың шығу тегі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(экономикалық) игіліктері туралы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Шаруашылық игіліктері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өткен екі бөлімдерден айырбаспен байланысты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тұлғалар, бүтін бір халықтар немесе әлемнің бір бөлігі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өзінің қажеттіліктерінің шеңберін анықтауға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ұмтылатынын көрдік, бұл бір жағынан болса, екінші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жабу үшін қажетті кол жеткізуге болатын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туралы.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игіліктердің қажеттілігі мен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 нәтижесі үш түрлі болуы мүмкін: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қажеттілік иелікке жататын игіліктердің көлемінен асып</w:t>
      </w:r>
      <w:r>
        <w:rPr>
          <w:rFonts w:ascii="Arial" w:hAnsi="Arial" w:eastAsia="Arial"/>
          <w:b w:val="0"/>
          <w:i w:val="0"/>
          <w:color w:val="000000"/>
          <w:sz w:val="24"/>
        </w:rPr>
        <w:t>түр;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қажеттілік иелікке жататын игіліктің көлемінен кем;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кажеттілік және иелікке жататын игіліктер көлемі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бірі жауып түр.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мерзімге емес, ұзақ уақытқа қанағаттандыруға қамданады,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көптеген жылдарға, тіпті өмір бойына қамта-</w:t>
      </w:r>
      <w:r>
        <w:rPr>
          <w:rFonts w:ascii="Arial" w:hAnsi="Arial" w:eastAsia="Arial"/>
          <w:b w:val="0"/>
          <w:i w:val="0"/>
          <w:color w:val="000000"/>
          <w:sz w:val="24"/>
        </w:rPr>
        <w:t>масыз етуге ұмтылады, әдетте өзінің мұрагерлері өз қажетті-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ліктерін қанағаттандырудан жетіспеушілік көрмеуі үшін,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да қамтамасыз етуге қам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қайда қарасақ та, өркениетті халықтарда адами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 қанағаттандыруда алды-артын ойлаушылықтың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қысқы суықта жылы киіммен жүргенімізде, көктемге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заттар бөлшектеп сатушылардың дүкендеріне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жатады, ал фабрикаларда жеңіл киім-кешектерді тіге бастайды,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сол кездерде алдағы қыс уақытына кажетті маталарды тоқуға</w:t>
      </w:r>
      <w:r>
        <w:rPr>
          <w:rFonts w:ascii="Arial" w:hAnsi="Arial" w:eastAsia="Arial"/>
          <w:b w:val="0"/>
          <w:i w:val="0"/>
          <w:color w:val="000000"/>
          <w:sz w:val="24"/>
        </w:rPr>
        <w:t>кіріседі. Ауырып қалсақ дәрігердің көмегін қкажетсінеміз, ал</w:t>
      </w:r>
      <w:r>
        <w:rPr>
          <w:rFonts w:ascii="Arial" w:hAnsi="Arial" w:eastAsia="Arial"/>
          <w:b w:val="0"/>
          <w:i w:val="0"/>
          <w:color w:val="000000"/>
          <w:sz w:val="24"/>
        </w:rPr>
        <w:t>заң бұзылғанда заңгерге жүгінеміз. Алайда, егер осындай қиын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туындаған кезде ғана дәрігерлік көмекке жүгініп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заңдарды танып-білуге ұмтыла бастасақ, бұл әрине өте кеш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болар еді әрі мол қаржы жұмсауға тура келер сді.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Өркениетті елдерде мұндай қызметтерді өте білімді, тәжірибесі</w:t>
      </w:r>
      <w:r>
        <w:rPr>
          <w:rFonts w:ascii="Arial" w:hAnsi="Arial" w:eastAsia="Arial"/>
          <w:b w:val="0"/>
          <w:i w:val="0"/>
          <w:color w:val="000000"/>
          <w:sz w:val="24"/>
        </w:rPr>
        <w:t>мол, арнайы дайындалған сенімді адамдар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адамдар өздерінің кажеттіліктерін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дыруға мақсатты әрекет еткенде, алдын ала қам жасауға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тырысады, алдағы уақытқа қажетті көлемдегі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етуге ұмтылады, оны біз игіліктердің қажетті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атаймыз.! Адамдардың өз қажеттіліктерін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ала жасаған қамқорлығының нәтижелі болуы екі шаманы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болжамдайды. Біз біліп отыруымыз керек: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бізге қажетті игіліктердің көлемі жөнінде, яғни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алушылығымызға жататын уақыт аралығындағы кажетті-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ліктерімізді қанағаттандыруға керекті игіліктердің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жөнінде;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осы көрсетілген мақсат үшін керекті біздің иелігіміздегі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 жөнінде. )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бағытталған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алу іс-әрекеттерінің барлығы осы екі шаманы білуге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негізделген. Егер біріншісін білмесек, онда бүл іс-әрекет бекер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болар еді, себебі адамдар оның мақсатын сол күйі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түсінбес еді. Екіншісін білмеу, жоспар жасауға кесірін тигізер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себебі адамдар өз иелігіндегі қаражаттарды сезбес еді.</w:t>
      </w:r>
    </w:p>
    <w:p>
      <w:pPr>
        <w:autoSpaceDN w:val="0"/>
        <w:autoSpaceDE w:val="0"/>
        <w:widowControl/>
        <w:spacing w:line="245" w:lineRule="auto" w:before="240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““Бедаг”” сөзі неміс тілінен шыққан, оның екіжақты мәні бар, бір жағынан,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қажеттіліктерін толық қанағаттандыру үшін кажет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көлемін, екінші жағынан, адам тұтынады-ау деп болжамданған көлемді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білдіреді. Бұл мағынада 20 000 талер рента алатын адам және оларды жүмсауға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Үйренген адам өте үлкен “ВейаПКе” не болады; табысы 100 талер болатын,</w:t>
      </w:r>
      <w:r>
        <w:rPr>
          <w:rFonts w:ascii="Arial" w:hAnsi="Arial" w:eastAsia="Arial"/>
          <w:b w:val="0"/>
          <w:i w:val="0"/>
          <w:color w:val="000000"/>
          <w:sz w:val="24"/>
        </w:rPr>
        <w:t>жоқшылықтағы ауыл жүмысшысының “Ведагы” болмайды.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жинауда қаражатының шамасына қарай, болашақта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ылғи да өзінің қажеттіліктерінің көбеюіне көңіл аудара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бастайды, болашақтың әлдеқайда жоғары талаптарымен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санасуға тырысады. Осыған ұқсас жағдайды қауымдық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де байқаймыз. Мысалы, қаладағы қауымдардың су құбырларын,</w:t>
      </w:r>
      <w:r>
        <w:rPr>
          <w:rFonts w:ascii="Arial" w:hAnsi="Arial" w:eastAsia="Arial"/>
          <w:b w:val="0"/>
          <w:i w:val="0"/>
          <w:color w:val="000000"/>
          <w:sz w:val="24"/>
        </w:rPr>
        <w:t>көпшілікке арналған ғимараттарды (мектептерді, ауруханаларды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6.), бақшаларды, көшелерді салып жатқанын көріп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жүрміз. Олар мұндай істе бүгінгі күннің ғана қажеттілігімен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санаспайды, сонымен бірге болашақтың қажеттіліктерін де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ескереді. Мұндай үдеріс мемлекеттік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бағытталғандығы адамдардың іс-әрекеттерінен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айқын көрініп түр.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айтылғандардан байқағанымыз, түтыну құралдарына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 шама түрінде көрінеді екен. Адамдар өз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қанағаттандыруға бағытталған іс-әрекетінде,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шынайы мүмкіндіктің және тәжірибелік қажеттіліктің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шегінде осы шаманы анықтауға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Жоғары реттегі игіліктерге (өндіріске арналған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құралдарға) деген қажеттілік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бірінші реттегі игіліктерге деген кажеттілік алдағы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уақытқа қатысы бойынша осы игіліктің көлемімен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жабылған болса, онда бүл қажеттілікті алдағы уақытта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игілікпен қамтамасыз етудің керегі болмайды. Егер бұл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тікелей немесе бірінші реттегі игілікпен толық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жабылмаған болса, онда осы уақыт аралығында болса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игіліктің қажеттілігі пайда болады.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игіліктің жетіспеушілігін толық жабу үшін, сол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кездегі тиісті өндіріс саласындағы техниканың деңгейі еске-</w:t>
      </w:r>
      <w:r>
        <w:rPr>
          <w:rFonts w:ascii="Arial" w:hAnsi="Arial" w:eastAsia="Arial"/>
          <w:b w:val="0"/>
          <w:i w:val="0"/>
          <w:color w:val="000000"/>
          <w:sz w:val="24"/>
        </w:rPr>
        <w:t>ріліп, шама жоғары реттегі игіліктің керек көлемімен өлшенеді.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өндіріске қажетті құралдарға қатысы бойынша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жай құбылыс, біздің бақылауымызда өте сирек болады, көп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игіліктердің арасындағы себепті байланыстан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жағдайлардың әсерінен жаңа түрленуге ұшы-</w:t>
      </w:r>
      <w:r>
        <w:rPr>
          <w:rFonts w:ascii="Arial" w:hAnsi="Arial" w:eastAsia="Arial"/>
          <w:b w:val="0"/>
          <w:i w:val="0"/>
          <w:color w:val="000000"/>
          <w:sz w:val="24"/>
        </w:rPr>
        <w:t>райды. Егер адамдардың өз иеліктерінде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ие болуы мүмкін болмаса, адамдардың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қайсыбір игіліктерді тиісті төменгі реттегі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өндіруге қолдана алмайтынын біз толық көрсеттік.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жалпылама игіліктер туралы айтылғандардың бәрі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иелігімізге, олардың жататын көлемі тұрғысынан қарастыр-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ғанымызда дәл көрінісін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245" w:lineRule="auto" w:before="960" w:after="0"/>
        <w:ind w:left="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тарау. Шаруашылық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шаруашылықуигіліктері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қажеттіліктеріміз өзіміздің табиғатымызда тамыр-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данған әуестігімізден туындайды,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тандырмауымыз табиғатымыздың жойылуына әкеледі,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жеткіліксіз қанағаттандыру -- оның бұзылуына, ал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дегеніміз өмір сүруге, мақсатыңа кол жеткізу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сөз. Сондықтан кажеттілікті қанағаттандыру -- бүл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сүру және бай-қуатты болу. Бүл адамзаттың ең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ұмтылысы және барлық мақсаттарының негізі.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өмірдегі бұл мақсатты әрекеті өз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қанағаттандыруы тәуелді болатын нәрсенің бәрін өз билігіне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тартуға ұмтылысынан көрінеді. Егер біздің иелігімізде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үшін кажетті игіліктер болса,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канағаттандыру біздің күш-жігерімізге тәуелді болады: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жағдайда практикалық тұрғыда біз толығынан қанағатта-</w:t>
      </w:r>
      <w:r>
        <w:rPr>
          <w:rFonts w:ascii="Arial" w:hAnsi="Arial" w:eastAsia="Arial"/>
          <w:b w:val="0"/>
          <w:i w:val="0"/>
          <w:color w:val="000000"/>
          <w:sz w:val="24"/>
        </w:rPr>
        <w:t>намыз, себебі біздің өміріміз және біздің әл-ауқатымыз өз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қолымызда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Адамның қажеттілігін қанағаттандыру үшін керек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 қажетті көлем Ведйаг/ деп аталады. Сондықтан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өз өмірі мен әл-ауқатын колдау жөніндегі мақсатты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 игіліктің қажетті көлемін қамтамасыз ету деп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егер адамдар өз қажеттілігін қанағаттандыруға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қажетті көлемін жинақтауды тек кажеттілік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болғанда ғана колға алса, онда адамдардың өмірі мен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әл-ауқатын және кажеттілікті қанағаттандыру дұрыс қамтама-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сыз етілмеген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жердің тұрғындары жылдың қиын уақытының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кенеттен басталуынан тамақтың және киімінің қорынсыз қалды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делік; олардың көбісі өз қажеттіліктерін қанағаттандыруға көп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еткеннің өзінде, өздерін өлімнен құтқара алмас еді,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күмән жоқ. Алайда, мәдениет дамыған сайын,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өз кажеттіліктерін қанағаттандыруға қажетті игіліктерді ұзақ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үдеріс арқылы жасауға үйренеді, олар кажеттіліктерін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туралы алдын ала ойланып, қам жасайтын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болды, яғни алдағы уақытта қажетті игіліктерді алдын ала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етуге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австриялық жабайы адам аңға ашыққанда ғана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пайды, тұрғын үйді тек күн суытқанда ғана сала бастамайды.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Мәдениетті адамдардың басқа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тұлғалардан айырмашылығы, олар өз қажеттіліктерін қысқа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Игіліктің көбісі үшін бірінші қатынас кезінде қажеттіліктің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бөлігі канағаттандырылмай қалып отыруы керек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ылғи да бақылаймыз. Бұл үшін мен сән-салтанат заттары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айтпаймын, бүл қатынас өзінен-өзі түсінікті. Ең дөрекі</w:t>
      </w:r>
      <w:r>
        <w:rPr>
          <w:rFonts w:ascii="Arial" w:hAnsi="Arial" w:eastAsia="Arial"/>
          <w:b w:val="0"/>
          <w:i w:val="0"/>
          <w:color w:val="000000"/>
          <w:sz w:val="24"/>
        </w:rPr>
        <w:t>киім-кешек, әдеттегі тұрғын үй мен жиһаздар,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тамақ және т. 6. осы сияқты игіліктердің катарына жатады.</w:t>
      </w: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жер, тастар және тастаған жарамсыз заттар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иелігімізге жалпы ереже бойынша көптеп берілмеген.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қатынас барлық жерде, белгілі уақыт аралығының шең-</w:t>
      </w:r>
      <w:r>
        <w:rPr>
          <w:rFonts w:ascii="Arial" w:hAnsi="Arial" w:eastAsia="Arial"/>
          <w:b w:val="0"/>
          <w:i w:val="0"/>
          <w:color w:val="000000"/>
          <w:sz w:val="24"/>
        </w:rPr>
        <w:t>берінде біз оларды алдағы уақытта қолданбау үшін көрінетін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яғни барлық жерде адамдар игіліктің кажеттілігі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көлемінен асып тұрғанын түсінетін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алдағы уақытта иелікке жататын тәжірибелік мәні бар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бір үлесі өзінің пайдалы қасиеттерін тұтына алмайды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 уақытка дейін қанағаттандырылып келген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кажеттілігі қанағаттандырылмай қалмау (немесе толық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: емес) үшін, адамдардың иелігінен алынбай калады.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Адамдардың, мүмкіндігінше, қажеттілікті толық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етуге арналған іс-әрекеті үшін, осы танымның жақын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болып, олардың мына ұмтылыстары жатады: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Жоғарыда көрсетілген көлемдік қатынаста өз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әрбір үлесін өз қолында ұстап қалу.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Осы үлесті өзінің пайдалы қасиеттерінде сақтап қалу.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 пен иелікке жататын көлемнің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қатынасын танудың алдағы салдары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адамның мына танымдарын айтамыз: бір жағынан,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олардың игілікке деген қажеттілігінің бір бөлігі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қанағаттандырылмай қалып қояды және екінші жағынан,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көлемінің бөліктерін мақсатсыз пайдаланса,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мақсаттылықпен пайдаланғанда қанағаттандырылуы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қажеттіліктің көлемінің қанағаттандырылмай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қалуына алып келуі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алдын ала ойластырылған әрі қажеттілікті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бағытталған іс-әрекетті адамдар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көлемдік қатынаста тұрған игілікке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Игіліктің қолда бар бөлігімен қанағаттандыруға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маңыздырақ қажеттіліктердің және өздері қанағаттандырмай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тастағысы келген қажеттіліктердің арасынан таңдау жасау.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Жоғарыда көрсетілген көлемдік қатынастағы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әрбір бөлігін мақсаттылықпен пайдалану жолымен көбірек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нәтижеге жету және игіліктің аз бөлігімен белгілі бір нәтижеге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жеткізу, басқаша айтқанда, өзінің кажеттілігін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келгенде тұтыну заттарын көлемдік жағынан және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55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 аса көп өзгермей сақталды. Белгілі бір уақытқа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мақта-мата өніміне деген бұл қажеттілік дайын мануфакту-</w:t>
      </w:r>
      <w:r>
        <w:rPr>
          <w:rFonts w:ascii="Arial" w:hAnsi="Arial" w:eastAsia="Arial"/>
          <w:b w:val="0"/>
          <w:i w:val="0"/>
          <w:color w:val="000000"/>
          <w:sz w:val="24"/>
        </w:rPr>
        <w:t>ралық өнімдермен қамтамасыз етілмегендіктен,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мақта-мата матасын өндіруге керек жоғары реттегі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көлеміне деген қажеттілік туындады; мақта-мата өнімінің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соғыстың әсерінен өз көлемінде көп өзгеруі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 еді. Соның арасында кажетті жоғары реттегі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қол жеткізуге болатын көлемі, дәлірек айтсақ, шикі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мақтаның көлемі әлдеқайда азайды, ал мұның табиғи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мақта-мата өндірісінде мақтаға қатысы бойынша толықты-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рылмалы болатын игіліктерге (жүмысшы күші, машиналар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6.) деген қажеттіліктің бұрынғы көлемі бөлігінің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жасырын түрде болуы еді, ал мақтаға қатысы бойынша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игіліктерге деген нақты қажеттілік шикі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мақтаны өңдеу үшін қажетті көлемге дейін төмендеді.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арада шикі мақтаны алып келу көбейісімен-ақ, бұл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нақты қажеттілік жасырын көлем қаншалықты азайса,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көбеюі керек болған.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Көшіп келушілер дамыған елдерде калыптасқан пікірлерінің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әсерінен кейбір қателіктер жібереді, олар, кейбір маңызды істерді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 қойып, алдымен үлкен жер иелігіне ұмтылады,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олар жерге қатысы бойынша толықтырылмалы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көлеміне қол жеткізуге бола ма не болмай ма деген сұраққа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аудармайды. Осы екі арада олар тиісті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-- астық тұқымын, малды, жер өндеу кұралдарын,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 күштерін -- тапқанына қарай жер телімін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қанағаттандыруға бейімдейтініне күмән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мінез-құлықтарының негізінде жоғарыда айтылған,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көрінетін заңды білмеушілік жатыр, заң үстемшілік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салада адамдар оған бағынуы керек немесе оны әдейі</w:t>
      </w:r>
      <w:r>
        <w:rPr>
          <w:rFonts w:ascii="Arial" w:hAnsi="Arial" w:eastAsia="Arial"/>
          <w:b w:val="0"/>
          <w:i w:val="0"/>
          <w:color w:val="000000"/>
          <w:sz w:val="24"/>
        </w:rPr>
        <w:t>елемеудің ауыр салдарын тартады.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мәдениет жақсы дамыған сайын, оның үстіне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дамыған еңбек бөлінісінде жекелеген тұлғалардың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көлемін шығару әдеттері болады және олар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игіліктердің тиісті көлемін басқалар өндіреді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санайды. Дүрбі жасаушының оптикалық әйнекті және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дүрбіге керек басқа заттарды өндіруі өте сирек кездеседі.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дүрбі шығаратындар, әдетте, арнаулы фабриканттар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шеберлер жасаған дүрбінің бөліктерін алады,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құрастырып, дүрбі жасауға ең соңғылардың бірі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Әйнекті ысқылаушылар, талантерея өндірісіне қатысушы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жұмысшылар және Т. с. с. -- осы тұлғалардың бәрі біздің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50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бағытталған алдын алушылық әрекеті де болмайды дегенді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білдірмейді. Ауылда тұратын денсаулығы жақсы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 кейбір өте қажетті деген дәрі-дәрмектерді ұстайды; сақ</w:t>
      </w:r>
      <w:r>
        <w:rPr>
          <w:rFonts w:ascii="Arial" w:hAnsi="Arial" w:eastAsia="Arial"/>
          <w:b w:val="0"/>
          <w:i w:val="0"/>
          <w:color w:val="000000"/>
          <w:sz w:val="24"/>
        </w:rPr>
        <w:t>қожайындар өрт кезінде өз меншігін қорғау үшін -- арнаулы</w:t>
      </w:r>
      <w:r>
        <w:rPr>
          <w:rFonts w:ascii="Arial" w:hAnsi="Arial" w:eastAsia="Arial"/>
          <w:b w:val="0"/>
          <w:i w:val="0"/>
          <w:color w:val="000000"/>
          <w:sz w:val="24"/>
        </w:rPr>
        <w:t>өрт сөндіргіштер, қорғану үшін -- қару қоятын өртенбейтін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шкафтар және осы сияқты игіліктерді ұстайды. Тіпті кедей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иелігіндегі игіліктердің арасынан да,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жағдайларға арналған игіліктер табылып калады деп ойлаймын.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алдын ала сақтығымыз болатын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аралығында қайсыбір игіліктерге қажеттілік туындайтыны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 болатыны, осы қажеттілікті қанағаттандыруға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қам жасауды кажет етуі мүмкін, сөйтіп бүл жағдай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канағаттандырудың керектігін жоққа шығара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Адамдар шамасы келгенше осындай мүмкін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алдын ала қам жасауға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қарастыратын келесі жағдай -- ол адами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дамуға деген қабілеттілігі. Егер адами қажеттілік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шексіздікке дейін дамуға қабілетті болатын болса, онда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қажеттілікті қанағаттандыруға керекті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шегі де үздіксіз шексіздікке дейін кеңейе береді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жалған көрініс болуы мүмкін. Сөйтіп адамдар үшін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ескеру керектігі және мүмкіндігі өзінен өзі жойылады-</w:t>
      </w:r>
      <w:r>
        <w:rPr>
          <w:rFonts w:ascii="Arial" w:hAnsi="Arial" w:eastAsia="Arial"/>
          <w:b w:val="0"/>
          <w:i w:val="0"/>
          <w:color w:val="000000"/>
          <w:sz w:val="24"/>
        </w:rPr>
        <w:t>мыс. 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адами қажеттіліктің шексіз өсу қабілеттілігі бар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менің ойымша, шексіздік үғымы тек адами кажеттіліктің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үдемелі дами алатындығына ғана қатысты болады.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аралығында адамдардың қажеттілігін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керекті көлемге бүл түсініктің қатысы жоқ. Егер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қажеттілігі, тіпті алыс уақыт аралығында болатын, өз дамуында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тоқтап қалуы мүмкін емес болса, онда осы уақыт аралығына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алғанда оларды көлемдік жағынан анықтау мүмкіндігі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бар. Сондықтан адами кажеттіліктер үздіксіз тоқтамай өседі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болжам жасасақ та, біз белгілі бір уақыт аралығын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алатындығымыздан, біз соңы болатын, бірақ ешқашан шексіз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болмайтын, сондықтан белгісіз шамалармен жұмыс істейміз.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Болашақта өз қажеттіліктерін қанағаттандыруға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қызметін бақылай отырып, олар қажеттіліктің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үдемелі дамитындығын ескермейді деп айтуға болмайтын-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дығына көзіміз жетеді, керісінше, бұл жағдайды адамдар естен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шығармауға ұмтылады. Кім өзінің отбасының көбейгенін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немесе қоғамдағы орнының жоғарылауын күтіп жүрген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сол адам баспана тұрғызуда және экипаж сатып алуда, 7. с. 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орын іздейді, қалдықтармен тамақтанады, жамау-жамау киім</w:t>
      </w:r>
      <w:r>
        <w:rPr>
          <w:rFonts w:ascii="Arial" w:hAnsi="Arial" w:eastAsia="Arial"/>
          <w:b w:val="0"/>
          <w:i w:val="0"/>
          <w:color w:val="000000"/>
          <w:sz w:val="24"/>
        </w:rPr>
        <w:t>киеді, бірак осылардың әрқайсысы тұратын баспанаға, киімге,</w:t>
      </w:r>
      <w:r>
        <w:rPr>
          <w:rFonts w:ascii="Arial" w:hAnsi="Arial" w:eastAsia="Arial"/>
          <w:b w:val="0"/>
          <w:i w:val="0"/>
          <w:color w:val="000000"/>
          <w:sz w:val="24"/>
        </w:rPr>
        <w:t>тағамға деген өз қажеттіліктерін қанағаттандыруға ұмтылады.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бір қажеттілікті ең толыққанды қанағаттандырудың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өмірімізді және әл-ауқатымызды қолдай алмайтыны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субьектінің иелігіндегі игілік-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тердің барлығы өз игілік сипатымен өзара шарттасылған,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оның әрқайсысы жеке-жеке өздері қызмет ететін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мақсаттың жүзеге асуына, яғни өмірді қолдап түруға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әл-ауқаттың көтерілуіне әкеле алмайды, бүл жерде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бірлестіре отырып қолдану кажет.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шаруашылықта, сол сияқты айырбас төмен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жерде, адамдардың өмірі мен әл-ауқатын қолдау үшін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өзара шарттасылуы шаруашылық жүргізушілердің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игіліктердің жиынтығы ретінде көрінеді, ал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 қажеттіліктерін қанағаттандырудағы үйлесімділік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мүліктерден көрінеді. Жоғарырақ мәдениетте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біздің дамыған айырбас жағдайымызда -- мұнда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игіліктің жеткілікті мөлшеріне ие болу,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де жеткілікті мөлшерде әкеле алады --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жеке дара шаруашылықтың картасы көлеңкеде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қалады, бірақ ол халық шаруашылығында анығырақ байқалады.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бақылауымыз көрсеткендей, барлық жерде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емес, әр түрлі игіліктердің жиынтығы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адамдардың максатына қызмет етеді, жеке дара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тұлғалардың иеліктеріндегі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жиынтық кейде оқшауланған шаруашылықтағы сиякты тек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тікелей, кейде, біздің дамыған жағдайымыздағыдай, бір бөлігі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тікелей, кейде жанама түрде, тек игіліктің осындай жиынтығы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адамдардың өмірі мен әл-ауқатын, қажеттілігін қолдайтын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әрі қамтамасыз ететін нәтиже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тұлғаның және қызметкерлердің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қанағаттандыратын иелігіндегі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жиынтығын олардың дәулеті деп атаймыз, ол қалай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солай жинаған игіліктердің әр түрлі құрамасы емес,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мақсатты бұзбай, әдейілеп көбейтуге немесе азайтуға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қажеттіліктің біртұтас көрінісі.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Қауымдасқан шаруашылықтың ең алғашқы тұрмыстық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нысаны табиғат берген төменгі реттегі игіліктерді жинаумен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шектелген. Шаруашылық жүргізуші адамдар олардың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болуына еш әсер ете алмаған: ол адамдардың тілегі 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қажеттілігінен тәуелсіз әрі соңғысына қатысы бойынша кездей-</w:t>
      </w:r>
      <w:r>
        <w:rPr>
          <w:rFonts w:ascii="Arial" w:hAnsi="Arial" w:eastAsia="Arial"/>
          <w:b w:val="0"/>
          <w:i w:val="0"/>
          <w:color w:val="000000"/>
          <w:sz w:val="24"/>
        </w:rPr>
        <w:t>соқтық сипатта болған. Адамдар осы алғашқы қауымнан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шыққанда заттарды зерттей бастайды, осылардың себептілік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бірігуінің арқасында тұтыну өнімдері құралады,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оларды өз билігіне бағындырып, иеленді, яғни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 қатарына көтереді. Ол кезде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заттары бұрынғыдай себептілік заңының негізінде жаса-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лынады. Бірақ олар адамдардың тілегі мен қажеттіліктерінің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қатысы бойынша кездейсоқ сипатта болмайды,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мақсатына сай келетін табиғаттың заңымен бағытталған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шекарадағы үдеріс ретінде көрінеді. Бұрын пайда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шарттарға кездейсоқ дәлме-дәл келуінің нәтижесі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заттары, енді адамдар осы шарттарды түсініп және өз</w:t>
      </w:r>
      <w:r>
        <w:rPr>
          <w:rFonts w:ascii="Arial" w:hAnsi="Arial" w:eastAsia="Arial"/>
          <w:b w:val="0"/>
          <w:i w:val="0"/>
          <w:color w:val="000000"/>
          <w:sz w:val="24"/>
        </w:rPr>
        <w:t>биліктеріне бағындырған кезде, олар адамдардың күш-жігерінің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 заңы белгілеген шекарасындағы өнім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иелігіндегі осы игіліктердің көлемі өз шегін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заттар мен соңғысына жүргізілетін биліктің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мөлшерінің арасындағы себепті байланысқа енуінің шегінде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табады. Заттардың адамдар әл-ауқатымен себепті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байланысын танудағы үдеріс адамдарды жабайылықтан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жоқшылықтан қазіргі заманның мәдениетінің, әл-ауқатының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кезеңіне әкелді, кедейшілік жайлаған зор мұқтаждықтағы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елдерді, көптұрғынды, мәдениетті елдерге,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шаруашылығының нәтижелі дамуына жеткізді.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86. Тұлғаның иелігіндегі, оның қажеттілігін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қанағаттандыратын игіліктердің жиынтығы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кажеттілігі алуан түрлі, егер олардың иелігінде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 -- тіпті олар көп мөлшерде болса дағы -- тек бір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қанағаттандырса, онда ол адамның өмірі мен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 қамтамасыз етілмеген деп айтуға болады.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қанағаттандырылатын бір қажеттіліктің мөлшері соншалық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шексіз болғанымен, қажеттілікті қанағаттандыруда өмірді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қолдап тұру үшін және әл-ауқатты белгілі деңгейге жеткізу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белгілі бір үйлесімділік керек. Біреу керемет бай үйде</w:t>
      </w:r>
      <w:r>
        <w:rPr>
          <w:rFonts w:ascii="Arial" w:hAnsi="Arial" w:eastAsia="Arial"/>
          <w:b w:val="0"/>
          <w:i w:val="0"/>
          <w:color w:val="000000"/>
          <w:sz w:val="24"/>
        </w:rPr>
        <w:t>өмір сүреді, дәмді тағамдар жейді және ең қымбат матадан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киім киеді, енді біреу -- жайсыз лашықтан түнеп шығуға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шаруашылық іс-әрекеттері көрініс табатын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нысандар қажеттіліктен қолда бар көлемі артатын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катысы бойынша шеттетіледі; осының салдарынан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адами шаруашылықтың нысаны бола алмайды, біз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игіліктер деп атаймыз.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кезге дейін экономикалық емес сипаттағы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жаткан қатынастарды жалпылама түрде қарастырып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келдік, яғни адамдардың қазіргі заманғы қоғамдық әл-ауқатына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онша көңіл бөлген жоқпыз. Енді біздің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қатынастың салдарынан пайда болатын айырықша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құбылысқа назар аударуымыз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қоғам мүшелерінің өз иелігінде игіліктердің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алуына ұмтылысы қоғамның басқа мүшелерін бүл</w:t>
      </w:r>
      <w:r>
        <w:rPr>
          <w:rFonts w:ascii="Arial" w:hAnsi="Arial" w:eastAsia="Arial"/>
          <w:b w:val="0"/>
          <w:i w:val="0"/>
          <w:color w:val="000000"/>
          <w:sz w:val="24"/>
        </w:rPr>
        <w:t>үрдістен шеттетіп отырады, кейбір игіліктердің иелікке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көлемі оның қажеттілігінен аз болатындығын көрдік,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әрбір жекелеген тұлғалар, барлық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қанағаттандырудың мүмкіншілігі болмайтындығы-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салдарынан, өз қажеттілігін басқа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 ығыстыра отырып жабуға тырысады.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тұлғалардың қажеттіліктерін толық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 үшін жеткіліксіз игіліктер көлемі үшін коғамның барлық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мүшелерінің арасындағы бәсекелестік кезінде мүдделердің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қарама-қайшылығын иелікке жататын игіліктердің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бөлігін шаруашылық жүргізушілердің арасында бөлу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жолынан өзгеше шешу тіпті мүмкін емес және қоғам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 және олардың басқа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жүргізушілерді осы үрдістен ығыстырып шығара отырып, иелік-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 қорғауды ұйымдастыруы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сипаты жоқ игіліктермен бәрі де басқаша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Бұл жағдайда қоғамның иелігіндегі игіліктердің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деген қажеттіліктен артып тұрады, сондықтан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 өз қажеттіліктерін толық қанағаттандырса да, иеліктегі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белгілі бір бөлігі қалып отырады және олар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қажеттілігіне жарамсыз игіліктер ретінде жойылып кетеді.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ешбір тұлға өз қажеттілігін жабу үшін бүл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керекті көлемін жинамайды, себебі осы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қатынасының экономикалық емес сипатының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жоқтығын білудің өзі, егер тіпті осы игілікпен қоғамның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мүшелері өз кажеттіліктерін толық қанағаттандырса да, оған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қажеттілігін толық жабуға жеткілікті көлем қалатындығына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сенім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Сондықтан, тәжірибе көрсеткендей, жекелеген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 қажеттіліктерін экономикалық емес игіліктермен қамтамасыз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жеміс жинаумен; әйелдерінің біразы тамақ пісірумен айналы-</w:t>
      </w:r>
      <w:r>
        <w:rPr>
          <w:rFonts w:ascii="Arial" w:hAnsi="Arial" w:eastAsia="Arial"/>
          <w:b w:val="0"/>
          <w:i w:val="0"/>
          <w:color w:val="000000"/>
          <w:sz w:val="24"/>
        </w:rPr>
        <w:t>сады, ал біразы -- киім тігумен. Бұл тайпаның еңбек бөлінісін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да толығырақ қарастырайық -- әр жекелеген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айырықша тұлғамен атқарылады делік, сол кезде біз өзімізден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сұраймыз: мұндай толық жүргізілген еңбек бөлінісі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халықтың түтыну заттарының көлемінің өсуіне -- Адам Смит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еңбек бөлінісінің нәтижесі дейтіндей -- өз әсерін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 ме? Бүл тайпа баска да тайпалар сияқты бұл әдіспен аз</w:t>
      </w:r>
      <w:r>
        <w:rPr>
          <w:rFonts w:ascii="Arial" w:hAnsi="Arial" w:eastAsia="Arial"/>
          <w:b w:val="0"/>
          <w:i w:val="0"/>
          <w:color w:val="000000"/>
          <w:sz w:val="24"/>
        </w:rPr>
        <w:t>күш жүмсап еңбектерінің бұрынғы нәтижесіне қол жеткізеді,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өз жағдайларын жақсартады, жалпы бұл қауымдасқан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іс-әрекетті мақсатқа бейімдеп және жемісті ұйымдастырса, кол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болатын мақсат; алайда бүл жақсы нәтижеге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 біз халықтардың үдемелі дамудағы шаруашылық-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тарынан байқайтын нәтижеден мүлдем өзгеше болады.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егер халық тек қауымдасқан қызметпен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шектелмесе, яғни көрініп тұрған төменгі реттегі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жинаумен ғана (адамдардың алғашқы қауымдағы жай-күйі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 -- бірінші реттегі және жарым-жартылай екінші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артықшылықтары бойынша), онда үшінші, төртінші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игіліктерге ауысады әрі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сай қажеттіліктерін қанағаттандыруға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Мысалы: сойылмен аң қуалаған аңшы кейінірек садақтың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аудың көмегімен аулауға көшеді, мал ұстауға,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олардың нәтижелі түрлеріне ауысады; жабайы өскен</w:t>
      </w:r>
      <w:r>
        <w:rPr>
          <w:rFonts w:ascii="Arial" w:hAnsi="Arial" w:eastAsia="Arial"/>
          <w:b w:val="0"/>
          <w:i w:val="0"/>
          <w:color w:val="000000"/>
          <w:sz w:val="24"/>
        </w:rPr>
        <w:t>жемістерді теріп жеп жүрген адамдар жер өңдеудің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 тездетіп игере бастайды; жаңа кәсіптің түрлері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жаңа құрал-жабдықтардың, машиналардың тұрмысқа</w:t>
      </w:r>
      <w:r>
        <w:rPr>
          <w:rFonts w:ascii="Arial" w:hAnsi="Arial" w:eastAsia="Arial"/>
          <w:b w:val="0"/>
          <w:i w:val="0"/>
          <w:color w:val="000000"/>
          <w:sz w:val="24"/>
        </w:rPr>
        <w:t>енуімен бірге, олар жетілдіріледі және адамдардың әл-ауқаты-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жақсара бастауы осы көрсетілген өтпелі кезеңге тығыз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осы бағытта алға жылжыған сайын, игіліктің түрлері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көбейе бастады, олардың салдары да жаңғырды, еңбек бөлінісі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шаруашылыққа негізделіп, қажеттірек бола бастады.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тұтыну заттарына қолы жетуінің үдемелі дамуын,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 жағдаймен тығыз байланысты деу ертерек; ол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экономикалық үдерісінің маңызды себебі деп айту да</w:t>
      </w:r>
      <w:r>
        <w:rPr>
          <w:rFonts w:ascii="Arial" w:hAnsi="Arial" w:eastAsia="Arial"/>
          <w:b w:val="0"/>
          <w:i w:val="0"/>
          <w:color w:val="000000"/>
          <w:sz w:val="24"/>
        </w:rPr>
        <w:t>қиын, бірақ әділеттілік үшін олар адамзатты кедейлік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надандықтан жақсы түрмысқа және мәдениетке өтудің аса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факторлары болды деп қарастыруға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игіліктің адам өміріне көптеп тартылуы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иИелігінде тұтыну заттарының (бірінші реттегі игі-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ліктер) молаюына үлкен ықпалын тигізуін түсіндіру аса қиын-</w:t>
      </w:r>
      <w:r>
        <w:rPr>
          <w:rFonts w:ascii="Arial" w:hAnsi="Arial" w:eastAsia="Arial"/>
          <w:b w:val="0"/>
          <w:i w:val="0"/>
          <w:color w:val="000000"/>
          <w:sz w:val="24"/>
        </w:rPr>
        <w:t>ға соқпайды.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да, тек күнделікті мақсатына қажетті дәлдік дәрежесін білумен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тұлғаның қолында бар игіліктердің көлемін дәл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білуінің жоғары практикалық маңызын біз саудагерлерден,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өнеркәсіпшілерден және жалпы алдын ала қам жасай білетін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адамдардан табамыз. Мәдениеттің төменгі даму сатысында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 кейбір қол жеткізуге болатын игіліктер туралы деректер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кездестіреміз, себебі деректердің мүлдем болмауы кажетті-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қанағаттандыруға бағытталған адами іс-әрекеттің 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ала қам жасау қызметін жоққа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Егер, осылайша, кажеттіліктерді қанағаттандыруға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іс-әрекеттің дамуына байланысты адамдар қолда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 белгілі етуге тырысса, ондай кезде айырбастау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дамыған жерде адамдардың игіліктердің көлемі туралы пікір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қалыптастыруға бағытталған ұмтылысын байқаймыз.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бір-бірімен аз да болса айырбасқа түспей,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басқалардың қолындағы игіліктердің көлемін білуге 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қызығушылық таныта қоймайтыны белгілі. Тек еңбек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бөлінісінің кезінде өзара әрі тығыз, әрі кең қатынас басталады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адамдар игіліктің қажеттілігін айырбас арқылы жабуға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болатындығына көзі жетеді, сондықтан тек өз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дәулетті ғана көріп қоймай, сонымен қатар бізбен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қатынасына түсетіндердің де қолындағы мүлкін біліп отыру,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үшін үлкен қызығушылық тудырады, себебі осы өзгенің</w:t>
      </w:r>
      <w:r>
        <w:rPr>
          <w:rFonts w:ascii="Arial" w:hAnsi="Arial" w:eastAsia="Arial"/>
          <w:b w:val="0"/>
          <w:i w:val="0"/>
          <w:color w:val="000000"/>
          <w:sz w:val="24"/>
        </w:rPr>
        <w:t>мүлкі арқылы, тікелей болмаса да, кейде жанамя түрде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(айырбастау жолымен) өз иелігіне ала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халықтың мәдениеті белгілі бір биікке жететін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болса, дамудағы еңбек бөлінісімен қоян-қолтық ерекше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 класы пайда бола бастайды, олар негізінен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делдал рөлін атқарып, айырбастың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операцияларының қиындықтарын (тасымалдау, бөлу, игілікті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сақтау, иеліктегі заттарды басқаларға белгілі ету және т. б.) өз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қолдарына алып, қоғамның көп мүшелерін одан босатады.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белгілі бір тап өз кәсібімен байланысты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да қоғамдық қатынастармен бірге жекелеген халықтардың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халықтардың иелігіндегі қорды белгілі етуге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көлемін анықтауға арнаулы мүддесі болады,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кезінде осы тұлғалар делдал қызметін атқарады -- бұл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өзінің айырбас саласындағы орнына байланысты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аймақта, өңірде немесе көптеген елдерде, тіпті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жердің түкпір-түкпірінде жүргізіле береді.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Зерттеу арқылы ғана қорлардың дәл есебіне қол жеткізуге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болады; бұл жол айырбастың толық саласын, өкілеттілігі бар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өндіріс құралдарын сан жағынан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осы көрсетілген мақсатқа бағытталған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іс-әрекеттерінің жиынтығын біз шаруашылық деп атаймыз, ал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көлемдік қатынастағы игіліктерді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нысаны немесе шаруашылық игіліктері дейміз.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олардың кейбіреулері туралы шаруашылық іс-әрекетті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етпейді, оның себебін төменде қарастырамыз.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бұл қатынасты және құбылыстарды жазбас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өмірдің тағы бір құбылысын еске алуымыз керек.</w:t>
      </w:r>
      <w:r>
        <w:rPr>
          <w:rFonts w:ascii="Arial" w:hAnsi="Arial" w:eastAsia="Arial"/>
          <w:b w:val="0"/>
          <w:i w:val="0"/>
          <w:color w:val="000000"/>
          <w:sz w:val="24"/>
        </w:rPr>
        <w:t>Ол құбылыстың адамдар әл-ауқаты үшін өлшеусіз маңызы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біз жоғарыда танысқан көлемдік қатынаспен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түпкілікті себептерінен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уақытқа дейін адамдардың қоғамдық тобына аса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бөлмей, игіліктің бір тобына қатысы бойынша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иелікке жататын көлемнен артық болатынын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ретінде қарастырдық, яғни осы уақытқа дейін айтыл-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оқшауланған тұлғаға және өзінің жиынтығымен қоғамға</w:t>
      </w:r>
      <w:r>
        <w:rPr>
          <w:rFonts w:ascii="Arial" w:hAnsi="Arial" w:eastAsia="Arial"/>
          <w:b w:val="0"/>
          <w:i w:val="0"/>
          <w:color w:val="000000"/>
          <w:sz w:val="24"/>
        </w:rPr>
        <w:t>да, калай үйымдастырылғанына карамастан, тең түрде қатысты.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Өздерінің жеке басының және қоғам мүшесі ретіндегі мүдде-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лерін корғайтын адамдардың біріге әмір сүруі барлық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ерекше құбылысты туындатады.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аталған көлемдік қатынас, яғни егер қоғамның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қажеттілігіне иелікке жататын игіліктің аз мөлшері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келсе, онда қоғамды құрайтын жеке тұлғалардың тиісті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 қанағаттандырылуы мүмкін емес; керісінше, осы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қоғамның мүшелерінің бір бөлігінің қажеттіліктерінің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тандырылмайтындығына немесе қанағаттандырылса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болмайтындығына еш күмән жоқ. Бұл жағдайда адамның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өзімшілдік мінезі көрініс алады және әрбір жеке тұлға иеліктегі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жетіспейтін жерде өзінің кажеттілігін басқаларды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ығыстыра отырып қанағаттандыруға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ұмтылыста кейбір. жеке тұлғалар әр түрлі нәтижелерге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 жатады. Алайда айтылған көлемде болатын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бөлініске түссе де, қоғам мүшелерінің бөлігінің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еш қанағаттандырылмайды немесе жеткіліксіз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қанағаттандырылады, сондыктан иелікке жататын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әрбір бөлігі олар үшін мүдде бола алады, бүл мүдде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иелерінің мүддесіне қарама-қайшы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қатар жекелеген тұлғалардың игілікті иеленуін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тұлғалар жағынан күш көрсету мүмкіндігінен қорғауы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қажет; сонымен біз біздің қазіргі заманғы құқық қорғаудың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көзін қарастырып отырмыз, яғни иелікті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қорғау -- меншіктің негізі.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56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көлемдік катынаска түскенде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сипатқа ие болады, ал егер осы қатынас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жағдайға ауысса, бүл сипатын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текті игіліктер бір аймақта экономикалық сипатта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көрінбесе, екінші жерде экономикалық игілік бола алады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жағдайдың өзгеруіне байланысты экономикалық сипатын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табады, бірде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Судың қайнар көзі мол жерде ауызсу көлемінің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 болмайды, ормандағы ағаштардың діңінің,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елдердегі жер телімінің, сонымен қатар олардың баска жерлерде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сипаттамасы болуы мүмкін; кейде қайсыбір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бір жерлерде экономикалық сипатка ие бола алмаған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игіліктер, сол жерде біраз уақыттардан кейін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болуы мүмкін. Игіліктердегі бүл айырмашылықтар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өзінің негізінде қайсыбір қасиетке ие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осы қарастырып отырған құбылысты мүқият әрі дәлме-</w:t>
      </w:r>
      <w:r>
        <w:rPr>
          <w:rFonts w:ascii="Arial" w:hAnsi="Arial" w:eastAsia="Arial"/>
          <w:b w:val="0"/>
          <w:i w:val="0"/>
          <w:color w:val="000000"/>
          <w:sz w:val="24"/>
        </w:rPr>
        <w:t>дәл талдау кезінде біртекті игілік бір мезгілде екі әр түрлі мекен</w:t>
      </w:r>
      <w:r>
        <w:rPr>
          <w:rFonts w:ascii="Arial" w:hAnsi="Arial" w:eastAsia="Arial"/>
          <w:b w:val="0"/>
          <w:i w:val="0"/>
          <w:color w:val="000000"/>
          <w:sz w:val="24"/>
        </w:rPr>
        <w:t>жайда әр түрлі сипатта болатынына немесе бір жерде алғашқыда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экономикалық сипатта болмайтынына, содан соң оған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болатынына немесе керісінше барлық жерде қажеттілік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игіліктердің көлемінің арасындағы қатынаста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болып тұратынына көзімізді жеткіземіз.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игіліктердің экономикалық сипаттағы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айналуының себебі екі түрлі болуы мүмкін: не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өсуі, не иелікке жататын көлемнің азаюы.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ұлғаюының маңызды себептері мыналар: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тұрғындар санының, әсіресе жергілікті тұрғындардың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арқасында, көбеюі;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адамдардың кажеттіліктерінің өсуі, осының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тұрғындардың тұрақты санының қажеттілігін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қажетті игіліктердің көлемі де өседі;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адамдардың заттар мен олардың әл-ауқатының ара-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сындағы себепті байланысты тану адамдардың табысы деп білу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соның нәтижесінде игіліктің жаңа мәнісі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және экономикалық емес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орташа орын алатын игіліктер айырықша ғылыми</w:t>
      </w:r>
      <w:r>
        <w:rPr>
          <w:rFonts w:ascii="Arial" w:hAnsi="Arial" w:eastAsia="Arial"/>
          <w:b w:val="0"/>
          <w:i w:val="0"/>
          <w:color w:val="000000"/>
          <w:sz w:val="24"/>
        </w:rPr>
        <w:t>қызығушылыққа ие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игіліктерге ең алдымен жоғары дамыған мәдениетте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маңыздылығының нәтижесінде өндірілетін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қоғамның көпшілікке қолдануға өте көп көлемде ұсынатын,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қоғамның ең кедей мүшелеріне жеткілікті болатын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қатар тұтынушы үшін экономикалық сипатта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игіліктер жатады.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60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81. Игіліктерге деген қажеттілік (едаг?)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Бірінші реттегі игіліктерге (тұтыну заттарына)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алдымен бірінші реттегі игіліктерге деген тікелей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кажеттілікті сезінеді, яғни адами қажеттіліктерді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қолданылуы мүмкін игіліктерді кажет етеді. Егер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қажеттілік туындамаса, онда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 қажеттілік болмайды. Жалпы игіліктерге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туралы зерттеудің негізін бірінші реттегі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 құрайды. Сондықтан біз алдымен бірінші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кажеттілік туралы мәселелермен айналысамыз,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кейін жоғары реттегі заттарға деген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ережелерді баяндаймыз.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нақты кажеттілікті қанағаттандыру үшін керек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игіліктің көлемі және сонымен бірге осы игілікке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барлық кажеттілікке керек белгілі бір уақыт аралығында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көрінетін көлем тікелей қажеттіліктің өзімен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қажеттіліктермен анықталады, сөйтіп олардан өз мөлшерін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Сондықтан, егер адамдар қандай нақты қажеттіліктері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және қандай уақыт аралығында қандай қарқынмен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болатынын дәл білсе, онда олар өздерінің өткен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тәжірибелерін басшылыққа ала отырып, еш уақытта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қанағаттандыратын игіліктердің көлемі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күмәнданбаған болар еді, яғни бірінші реттегі игілікке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көлемі жөнінде. Біз белгілі бір болашақтағы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аралығында тамаққа, сусынға, киімге, баспанаға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болатынын азды-көпті білеміз, бірақ басқа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қажеттіліктер, мысалы, дәрігердің қызметіне,</w:t>
      </w:r>
      <w:r>
        <w:rPr>
          <w:rFonts w:ascii="Arial" w:hAnsi="Arial" w:eastAsia="Arial"/>
          <w:b w:val="0"/>
          <w:i w:val="0"/>
          <w:color w:val="000000"/>
          <w:sz w:val="24"/>
        </w:rPr>
        <w:t>дәрі-дәрмектерге және т. с. с., туралы біздің қажеттіліктер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туындайтынын біле бермейміз.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Бұған тағы бір жағдайлар қосылады, тіпті ертерек белгілі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қажеттіліктер де, олар белгілі бір уақытта анық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да, осылардың бәрін біз алдын ала білсек те,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белгісіздік сақталады: бұл қажеттіліктердің көрінетінін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білеміз, бірақ біз алдын ала оның мөлшерін білмейміз,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яғни оны канағаттандыру үшін керек игіліктің көлемі белгісіз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алдын алушылық әрекетіміз бағытталған кейбір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сол уақыт аралығында пайда бола ма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сенімсіздігімізге келетін болсақ, онда бұл сияқты білудің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жетіспеушілігі адамдардың керек кезінде өзін қанағаттандыруға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адами шаруашылықтың да, меншіктің де шыққан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тегі -- жалпы шаруашылықтық, себебі біріншісінің де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екіншісінің де түпкі негізі -- игіліктердің бар болуы, оның кол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болатын көлемі адамдардың кажеттілігіне қарағанда аз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болады; сонымен бірге меншік, адамдардың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сияқты, ойлап табылған жаңалық емес, керісінше, бізге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 берген қасиеттерімен байланысты мәселелерді шешудің</w:t>
      </w:r>
      <w:r>
        <w:rPr>
          <w:rFonts w:ascii="Arial" w:hAnsi="Arial" w:eastAsia="Arial"/>
          <w:b w:val="0"/>
          <w:i w:val="0"/>
          <w:color w:val="000000"/>
          <w:sz w:val="24"/>
        </w:rPr>
        <w:t>ең жалғыз практикалық жолы, яғни кажеттілік пен иелікке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игіліктің көлемі арасындағы көрсетілген сәйкессіздікті</w:t>
      </w:r>
      <w:r>
        <w:rPr>
          <w:rFonts w:ascii="Arial" w:hAnsi="Arial" w:eastAsia="Arial"/>
          <w:b w:val="0"/>
          <w:i w:val="0"/>
          <w:color w:val="000000"/>
          <w:sz w:val="24"/>
        </w:rPr>
        <w:t>шешу, бүл барлық шаруашылық игіліктеріне тән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төменгі жағдайға апаратын себептерді жоймай,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меншік институтын жою мүмкін емес, яғни барлық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 шегіне жеткізе көбейтпей-ақ, коғамның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мүшелерінің кажеттілігін толық қанағаттандыруға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адамдардың иелігіндегі игіліктер, оларды толық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жеткілікті болу үшін, адамдардың кажеттілігін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шектемей-ақ кою керек. Осы сияқты қажеттілік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пен иелікке жататын игіліктің көлемінің арасында тепе-тендік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жасамаса жаңа қоғамдық тәртіп өз қажеттіліктерін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иелікке жататын игіліктің көлемін сол адамдар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өзгелердің пайдаланып кетуіне әкелер еді, бірақ осымен кажеттілігі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игіліктермен қанағаттана қоятын немесе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қанағаттанбайтын адамдардың болуын жою мүмкін емес,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 экономикалық игіліктердің иелерін болуы мүмкін зорлық</w:t>
      </w:r>
      <w:r>
        <w:rPr>
          <w:rFonts w:ascii="Arial" w:hAnsi="Arial" w:eastAsia="Arial"/>
          <w:b w:val="0"/>
          <w:i w:val="0"/>
          <w:color w:val="000000"/>
          <w:sz w:val="24"/>
        </w:rPr>
        <w:t>күш көрсетуден қорғау қажеттігі туындайды. Сондықтан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қоғамдық нысанында және жоғарыда көрсетілген мәнде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шаруашылықпен тығыз байланыста болады және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реформалардың жобалары меншік институтын жоюға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игілікті мақсаттылықпен бөлуге ғана бағытталуы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Экономикалық емес игіліктер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Алдыңғы бөлімде кейбір игіліктердің көлеміне деген кажеттілік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жеткізуге болатын игіліктердің көлемінен артық болуы негіз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құбылыс қарастырылған. Енді біз адамдардың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қажеттілігі иелікке жататын игіліктердің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мінен төмен болғанда жүретін қүбылысты қарастырамыз.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қатынастың ең жақын салдары адамдардың санасында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тек өз кажеттіліктерін тиісті игіліктермен толық канағаттандыру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емес, сонымен қатар өз қажеттіліктерін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иеліктегі барлық игіліктің көлемін пайдалана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тындығы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57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иелігімізде толықтырылмалы игіліктер болғанда ғана,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 төменгі реттегі игілікке айнала алады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біздің қажеттілігімізді қанағаттандыруға пайдаланылады;</w:t>
      </w:r>
      <w:r>
        <w:rPr>
          <w:rFonts w:ascii="Arial" w:hAnsi="Arial" w:eastAsia="Arial"/>
          <w:b w:val="0"/>
          <w:i w:val="0"/>
          <w:color w:val="000000"/>
          <w:sz w:val="24"/>
        </w:rPr>
        <w:t>бұл ережелер жоғарыда көрсетілген көзқараспен берілгенде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түрде көрінеді: біз жоғары реттегі игіліктің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игіліктің белгілі көлемін өндіруге қолдана аламыз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сонымен қатар қажеттілігімізді жабу үшін, басқа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игіліктің толықтырылмалы көлемі иелігімізде болуы керек.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Біз, мысалы, игіліктерді өндіруге қажетті астық тұқымының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көлемін, жұмысшыларды және 7. с. с. өз иелігімізде ұстамай,</w:t>
      </w:r>
      <w:r>
        <w:rPr>
          <w:rFonts w:ascii="Arial" w:hAnsi="Arial" w:eastAsia="Arial"/>
          <w:b w:val="0"/>
          <w:i w:val="0"/>
          <w:color w:val="000000"/>
          <w:sz w:val="24"/>
        </w:rPr>
        <w:t>ең үлкен көлемдегі жер телімін астықтың ең аз көлемін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қолдана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қажеттілік еш уақытта жоғары реттегі бір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болмайды, керісінше, төменгі реттегі игілікке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толық немесе жартылай ғана жабылған кезде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жекелеген тиісті жоғары реттегі игіліктерге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шын мәнінде жоғары реттегі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көлемдік жағынан тиісті қажеттіліктермен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бір мезетте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Мынандай жағдай болды делік: біздің иелігімізде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 аралығында жабыла қоймаған он мың аяқ киімге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 бар және оны өндіруге қажетті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жабдықтар, жұмысшылар және 7. б., одан басқа бес мың жүп</w:t>
      </w:r>
      <w:r>
        <w:rPr>
          <w:rFonts w:ascii="Arial" w:hAnsi="Arial" w:eastAsia="Arial"/>
          <w:b w:val="0"/>
          <w:i w:val="0"/>
          <w:color w:val="000000"/>
          <w:sz w:val="24"/>
        </w:rPr>
        <w:t>аяқ киімге ғана жететін қайыстың көлемі бар. Немесе кері-</w:t>
      </w:r>
      <w:r>
        <w:rPr>
          <w:rFonts w:ascii="Arial" w:hAnsi="Arial" w:eastAsia="Arial"/>
          <w:b w:val="0"/>
          <w:i w:val="0"/>
          <w:color w:val="000000"/>
          <w:sz w:val="24"/>
        </w:rPr>
        <w:t>сінше: бес мың жұп аяқ киімді өндіруге қажетті жұмысшы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күшінен басқа, он мың аяқ жүп киім әзірлеуге жететін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барлығы колда бар.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көрсетілген уақыт аралығы бойынша біздің жалпы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қажеттілігіміз бұрынғыдай, сол сияқты, қазір де, аяқ киім</w:t>
      </w:r>
      <w:r>
        <w:rPr>
          <w:rFonts w:ascii="Arial" w:hAnsi="Arial" w:eastAsia="Arial"/>
          <w:b w:val="0"/>
          <w:i w:val="0"/>
          <w:color w:val="000000"/>
          <w:sz w:val="24"/>
        </w:rPr>
        <w:t>өңдіруге кажетті жоғары реттегі жекелеген игіліктерге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болады; бірақ біздің шын мәніндегі кажеттілігіміз бес мың жұп</w:t>
      </w:r>
      <w:r>
        <w:rPr>
          <w:rFonts w:ascii="Arial" w:hAnsi="Arial" w:eastAsia="Arial"/>
          <w:b w:val="0"/>
          <w:i w:val="0"/>
          <w:color w:val="000000"/>
          <w:sz w:val="24"/>
        </w:rPr>
        <w:t>аяқ киімді ғана өндіруге керек толықтырылмалы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ғана қатысты, ал қалған қажеттілік жасырын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тек біздің иелігімізде жетіспейтін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пайда болғанда ғана нақты шынайы түрге айналады.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айтылғандардан мынадай заң пайда болады, осы</w:t>
      </w:r>
      <w:r>
        <w:rPr>
          <w:rFonts w:ascii="Arial" w:hAnsi="Arial" w:eastAsia="Arial"/>
          <w:b w:val="0"/>
          <w:i w:val="0"/>
          <w:color w:val="000000"/>
          <w:sz w:val="24"/>
        </w:rPr>
        <w:t>заңға сәйкес белгілі уақыт аралығына қатысы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жоғары реттегі игіліктерге деген нақтылы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біздің иелігіміздегі тиісті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толықтырылмалы көлемінің болуымен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Солтүстік Америкадағы ішкі өзара соғыс салдарынан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Еуропаға мақта әкелу әлдеқайда азайды, бұл соғыс осы игілікке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қажеттілікті көп өзгерте алмағандықтан, оған деген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өнімдерімізге қажеттілік болады деп үнсіз болжамдап,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жұмыстарын істей береді, бірақ олардың өнімдерінің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қайсысына деген нақты қажеттілік толықтырылмалық көлемді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өндірумен шарттасылады, егер оптикалық әйнекті өндіруде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 болса, онда дүрбілердің және т.с.с. заттарды өндіру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қажетті жоғары реттегі қалған игіліктерге деген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шеңбері жасырын түрге айналады 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шаруашылықта қайта қүру үрдісінің басталуы, күнделікті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мүлдем дұрыс емес деп есептелінсе, ал шын мәнінде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заңға сай деп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Адами қажеттіліктер өз әрекеттерін көрсететін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шеңбері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мәселені зерттеуде тек уақыт сәтін ғана қарастыруымыз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қандай уақыт шегінде игіліктердің кажеттілігі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байқалатындығын көрсетуіміз қажет.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осы уақыт аралығы шегінде бірінші реттегі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тиісті көлемін тікелей өз иелігімізге ала алсак, оңда бірінші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алдағы белгілі бір уақыт аралығындағы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толық жабатындығымыз түсінікті болды.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немесе жалпы төменгі реттегі игіліктерге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жанама, яғни жоғары реттегі тиісті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жабатын болсақ -- басқаша айтқанда,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үдерісімен тығыз байланысты уақыт жұмсай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жабамыз. Біздің иелігіміздегі екінші реттегі итіліктерден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 өндірілу кезеңіне жақын уақыт аралығын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Гкезең деп атаймыз; біздің колымыздағы үшінші реттегі игіліктен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бірінші реттегі игілік өндірілген кезеңге жақын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аралығын П кезең, кейінгі уақыт аралықтарын ІП, ТУ кезендер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б. дейміз. Сонда әр игіліктің ерекше түрлеріне қатынасты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аралығының тізбекті қатары болады, бүл кезеңде біз тек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игіліктің тікелей-керектілігін қажет етеміз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уақыт аралығында бүл кажеттілік толығынан жабылғанын,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біздің қолымызда тиісті бірінші реттегі игіліктің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 бар екендігін білдіреді.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Мынандай жағдайды қарастырайық; біз ПІ кезең шегінде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игіліктің қажеттілігін төртінші реттегі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жаппақпыз делік; бірақ мұның мүмкін еместігі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және бұған тек бірінші мен екінші реттегі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термен қол жеткізуге болар седі.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бақылауымыз біздің бірінші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қажеттілігіне ғана қатысты емес, сонымен қатар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иелікке қол жеткізуге болатын жоғары реттегі игіліктермен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салыстырғанда барлық төменгі реттегі кажеттіліктерге қатысты.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жоғары реттегі игіліктерге қажеттілік, ДӘЛ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бірінші реттегі игіліктерге деген кажеттілік,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қатынастағы белгілі бір қатаң заңдылыққа бағынатын шаманы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ғана. көрсетпейді және тәжірибелік қажеттілігі каншалықты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 алдағы уақытта есептелуі мүмкін, сонымен қатар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 аралығы шегінде жұмыс істейтін шаманы көрсетеді;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айтқанда, адамдар кажеттіліктерімен және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үдерісімен тәжірибелік танысу негізінде өз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каншалықты игіліктер керек екендігін,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көлемін ертерек анықтай алады. Осы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туындайтын уақыт аралығында өзінің өміршең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мақсатына дәл әрі жеткілікті көлемде анықтайды.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52. Иеленуге жататын көлем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Алдағы уақыт аралығында игіліктің қажеттілігін білу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қанағаттандыруға арналған кез келген іс-әрекеттің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шарты болып есептеледі. Адамдардың іс-әрекеті өрбитін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жағдай қалай қалыптасса да, бұл іс-әрекеттің табысы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қажетті игілікті дұрыс ескеруімен шарттасылады,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болжамның болмауы кажеттілікті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 кез келген алдын ала ескерілген еңбекті, іс-әрекетті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жоққа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Қызмет жасаушы субьектінің жобаланған мақсатқа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жеткізу үшін қажетті құралдармен таныстығы адамның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әрекетінің табысты болуын анықтайтын екінші кезең.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адамдар қажеттілігін қанағаттандыруға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жұмыстарын ұйымдастырғанда, олар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мақсатқа жету үшін қанша игілік көлемі кажетті екенін дәл</w:t>
      </w:r>
      <w:r>
        <w:rPr>
          <w:rFonts w:ascii="Arial" w:hAnsi="Arial" w:eastAsia="Arial"/>
          <w:b w:val="0"/>
          <w:i w:val="0"/>
          <w:color w:val="000000"/>
          <w:sz w:val="24"/>
        </w:rPr>
        <w:t>білуге ұмтылады.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тұлға иелігіндегі игіліктердің көлемінің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уақытта нақты беріледі, ал кейбір тұлғалардың көлемді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анықтағандағы мақсаты тек есептеумен және игілікті өлшеумен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шектеледі. Осы адамдардың алдын ала ескерілген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еңбектерінің екі актісінің кіршіксіз мақсаты берілген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мезгілінде, олардың иелігіне жататын игіліктерді толық анықтау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оларды тең көлемде бөлу мен соңғысының дәл шамасын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 болып саналады. Күнделікті өмірде адамдар алдарына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кіршіксіз мақсат қоймайтыны белгілі,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тізбелеу немесе өлшеу Кезінде толық дәлдікке ұмтылмайды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етуге ұмтылысы осы жолдан басқа тұлғаларды ығыстыруға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бағытталмаған және бұл игіліктер шаруашылықтың заттарын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құрамағандықтан, меншіктің нысанын құрамайды.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сипаттамаларын дәлелдейтін жағдайда,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игіліктерге қатысы бойынша, біз коммунизмнің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көрінісін байқаймыз. Суы мол өзен жағасында тұратын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жергілікті түрғындардың кез келгені өзенге барып,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 су ала алады; алғашқы қоғамда әркім орманда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көлемде ешкімнің кедергісінсіз ағаш ала алған,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әркім өз тұрағына канша керек болса, сонша көлемде</w:t>
      </w:r>
      <w:r>
        <w:rPr>
          <w:rFonts w:ascii="Arial" w:hAnsi="Arial" w:eastAsia="Arial"/>
          <w:b w:val="0"/>
          <w:i w:val="0"/>
          <w:color w:val="000000"/>
          <w:sz w:val="24"/>
        </w:rPr>
        <w:t>ауаны, күн сәулесін кіргізе алады. Бүл коммунизм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қатынаста табиғи негізге ие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Экономикалық және экономикалық емес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қатынастар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екі бөлімдерде біз адами шаруашылықтардың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шығу тегінің қайнар көзін, оның мәнін зерттедік,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және экономикалық емес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айырмашылықтар ақырғы нәтижесінде кажеттілік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пен қолда бар тиісті игіліктердің көлемінің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айырмашылықтарына сүйенетіндігін көрсеттік.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сипаттағы игіліктер, экономикалық емес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сияқты, игіліктерге тән қайсыбір нәрсені көрсетпейді,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олардың қасиеттері емес, міне сондықтан әр игілік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ішкі қасиеттеріне немесе сыртқы жағдайға қатынасынсыз!</w:t>
      </w:r>
    </w:p>
    <w:p>
      <w:pPr>
        <w:autoSpaceDN w:val="0"/>
        <w:autoSpaceDE w:val="0"/>
        <w:widowControl/>
        <w:spacing w:line="245" w:lineRule="auto" w:before="240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"Игіліктің экономикалық сипаты еш уақытта адами шаруашылықты қоғамдық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нысанында болжамдамайды. Егер игілікке деген кажеттілік оқшауланған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жүргізуші субьектінің иелігіне жататын көлемнен артып түрса,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өзінің иелігінде осы көлемнің әр бөлігін сақтайды және ұстап қалады,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кажеттілігін аса бір мақсаттылықпен қанағаттандыруға қолданады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жататын және қанағаттандырылмайтын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арасынан таңдау жасайды. Адамға өзінің ҡажеттілігінен артық берілген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сол субьект көрсетілген қызметті жасауға қүлқы болмайды. Сондықтан осы</w:t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 субьект үшін экономикалық және экономикалық емес сипаттағы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болатын болады. Игіліктің “айырбас нысаны” болу қабілеттілігі, не</w:t>
      </w:r>
      <w:r>
        <w:rPr>
          <w:rFonts w:ascii="Arial" w:hAnsi="Arial" w:eastAsia="Arial"/>
          <w:b w:val="0"/>
          <w:i w:val="0"/>
          <w:color w:val="000000"/>
          <w:sz w:val="24"/>
        </w:rPr>
        <w:t>“меншік нысаны” болу қабілеттілігі оның экономикалық сипатының болуының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бола алмайды. Игіліктің бір бөлігі еңбек өнімімен, енді бір бөлігі ешкандай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еңбексіз табиғатпен беріледі. Көптеген игіліктерге ешбір еңбек жұмсалмаса да</w:t>
      </w:r>
      <w:r>
        <w:rPr>
          <w:rFonts w:ascii="Arial" w:hAnsi="Arial" w:eastAsia="Arial"/>
          <w:b w:val="0"/>
          <w:i w:val="0"/>
          <w:color w:val="000000"/>
          <w:sz w:val="24"/>
        </w:rPr>
        <w:t>(мысалы, шөгінді жер, су күші және т. б.), оларға деген кажеттілігімізді жаппайтын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 берілген жерде экономикалық сипаты болады; сонымен бірге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еңбектің өнімі болу жағдайы, оның экономикалық сипатта, тіпті игілік сипатында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 қажет етпейді. Сондықтан игілікке жұмсалған еңбек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сипатының өлшемі бола алмайды; оны игіліктің керектілігі мен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көлемі арасындағы қатынастан іздеуге тура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59</w:t>
      </w:r>
    </w:p>
    <w:p>
      <w:pPr>
        <w:autoSpaceDN w:val="0"/>
        <w:autoSpaceDE w:val="0"/>
        <w:widowControl/>
        <w:spacing w:line="245" w:lineRule="auto" w:before="96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мүлік деп атайтын түсініктің кейбір маңызды пункттері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болатын түсініктер туралы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Ондайда дәлелдеудің нәтижесінде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айырмашылықтарды назар аудармай қалдырып қойған,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қажеттіліктерден өзіңді сақтаудың қажеттілігі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мүлкіне көлемдік анықтама берген сүрақтардың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бәрінде, оны халықтың жеке мүліктерінің жиынтығы деп те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түсінуге болады. Ал керісінше, берілген қорытынды да -- халық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мүлкінің шамасынан халықтың әл-ауқатына немесе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шаруашылықтардың тоғысуының салдары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 туралы, халық шаруашылығы ұғымы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қателіктерге әкеледі. Осы жағдайлардың барлығында да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мүлкін халықтың мүлкінің кешені ретінде қарастырамыз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соңғының әр түрлі өлшеміне көңіл аударамыз.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 ғана айтылып өткен игіліктердің жиынтығын ғылыми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 берудегі кажеттілік заңды және “халық мүлкі”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атау кең тараған және қолдануға берілген, халқы мүлкінің</w:t>
      </w:r>
      <w:r>
        <w:rPr>
          <w:rFonts w:ascii="Arial" w:hAnsi="Arial" w:eastAsia="Arial"/>
          <w:b w:val="0"/>
          <w:i w:val="0"/>
          <w:color w:val="000000"/>
          <w:sz w:val="24"/>
        </w:rPr>
        <w:t>шынайы мәнін түсінген сайын, бұл терминді қолданудан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тастаудың негізі азайып барады.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тарау. Құндылық туралы ілім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51. Игіліктер құндылықтарының мәні мен шығу</w:t>
      </w:r>
      <w:r>
        <w:rPr>
          <w:rFonts w:ascii="Arial" w:hAnsi="Arial" w:eastAsia="Arial"/>
          <w:b w:val="0"/>
          <w:i w:val="0"/>
          <w:color w:val="000000"/>
          <w:sz w:val="24"/>
        </w:rPr>
        <w:t>тегінің көзі туралы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адамдардың алдын ала сақтық жасау уақытының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шеңберінде, олардың игілікке деген қажеттілігі соңғының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көлемінен артып тұрса, онда адамдардың осы жағдайда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болғанша қажеттіліктерді қанағаттандыруға ұмтылысы өте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болады, олардың осы игілікке қатынасы бойынша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әрекетінде қызығушылық пайда болады. Көрсетілген катынасты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тану тағы бір құбылысты туындатады, оны терең ұғынудың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ғылым үшін маңызы өте зор -- біз бұл жерде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меңзеп отырмыз.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игіліктің қажеттілігі иелікке жататын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көлемінен артатын болса, онда қажеттіліктің тиісті бөлігі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қанағаттандырылмай қалады, бүл игіліктің иелікке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ешкандай үлеске азаюы мүмкін емес, олай болмаған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осы уақытқа дейін қанағаттандырылып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қанағаттандырылмай қалуы мүмкін немесе бөлігі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канағаттандырылады. Сондықтан көлемдік қатынастағы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бәрінің жағдайында тәжірибелік маңызы бар,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әр бөлігіне адамдардың қайсыбір қажеттіліктерінің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дырылуы тәуелді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тұлғалар осы жағдайды танып біліп,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түсінгенде, бүл игіліктер олар үшін құндылық деп аталатын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мәнге ие болады. Демек, біз үшін нақты игілік беретін мән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деп аталады немесе өз кажеттіліктерімізді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кезінде өз иелігімізде бар игіліктерге тәуелділігімізді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сезінеміз.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игілік құндылығы деп аталатын өмір құбылысы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экономикалық сипаттамасы шығатын көзден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алынады. Көлемдік қатынасты тану біздің мүқият ойлаған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әрекеттерімізге түрткі болады, осының арқасында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тұрған игіліктер шаруашылығымыздың өнімдеріне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айналады, яғни экономикалық игілік болуы екі құбылыстың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айырмашылықты білдіреді; екінші жағынан, бұл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 тану барлық иелікке жататын игіліктердің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бөлігіндегі, біздің әл-ауқатымыз және өміріміз үшін үлкен мәнді</w:t>
      </w:r>
      <w:r>
        <w:rPr>
          <w:rFonts w:ascii="Arial" w:hAnsi="Arial" w:eastAsia="Arial"/>
          <w:b w:val="0"/>
          <w:i w:val="0"/>
          <w:color w:val="000000"/>
          <w:sz w:val="24"/>
        </w:rPr>
        <w:t>сезімге алып келеді. Сондықтан жоғарыда көрсетілген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тұратын игіліктер біз үшін құндылық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68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түрде азайса немесе оған деген қажеттілік жүйелі түрде көбейіп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отырса және екі шаманың арасындағы қатынас сондай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берілген игіліктердің экономикалық емес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сипаттамасының экономикалық сипаттамаға соңғы өтуі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ескерілуі мүмкін, шаруашылық, жүргізуші тұлға болашақ-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уақытты ескеріп, осы сияқты игіліктердің нақты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өз шаруашылығының негізгі заты еді, белгілі бір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олар өздерінің жеке басының қажеттіліктерін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қажетті көлемді өзінің иелігіне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бағындыру жолымен камтамасыз етеді. Бүл айтылғандар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ауытқуларда болатын әрі иелікке жататын экономикалық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қатысты, яғни кейбір артықшылықтың болғаны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уақытта жетіспеушілік кезінде кажеттілікті жабуды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етеді; осы жәйтты игілікке жататын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игіліктер туралы да айтуға болады, олар кажеттіліктен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аз ғана артып тұрады, мақсатсыз қолдан немесе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жеке тұлғалардың жіберген қателіктері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басқаларға залалын тигізуі мүмкін. Сондықтан осы және осы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 себептерден басқа шаруашылық құбылыстарда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емес деп танылатын осындай игіліктерге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Оқырмандарымыздың назарын игіліктердің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сипаттамасын анықтау үшін маңызды бір жағдайға,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сапасындағы айырмашылықтарға аудармақпыз.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 жеткізуге болатын игіліктердің барлық көлемі оған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қажеттіліктерді жаба алмайтын кезде, әр нақты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 шаруашылықтың нысаны болады,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 сипатын алады. Егер, керісінше,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еркін болатын игіліктердің көлемі оған деген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тіліктен артып тұрса, демек, қажеттіліктерді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жұмсалмайтын игіліктердің көлемі бар болса, онда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көлемінің барлық бөлігі, олардың сапасы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экономикалық емес сипаттама алуы керек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иелікке қол жеткізуге болатын игіліктердің бір бөлігі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басқалардың алдында артықшылығы болуының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осының салдарынан басқаларға қарағанда, 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толық қанағаттандырады -- бұл жоғары сапалы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экономикалық сипаттамаға ие болуы мүмкін, ал</w:t>
      </w:r>
      <w:r>
        <w:rPr>
          <w:rFonts w:ascii="Arial" w:hAnsi="Arial" w:eastAsia="Arial"/>
          <w:b w:val="0"/>
          <w:i w:val="0"/>
          <w:color w:val="000000"/>
          <w:sz w:val="24"/>
        </w:rPr>
        <w:t>бұл кезде төменгі сапалы басқа игіліктер экономикалық, емес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сипатын сактайды. Мысалы, жер телімі мол елде сапасы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орны бойынша ең жақсы телімдер экономикалық синатта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болады, ал нашарлары экономикалық емес сипатын сақтайды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суы төменгі сападағы өзеннің қасындағы қалада қайнар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әрине төсекті таңдар еді. Себебі екіншісіз-ақ өмір сүруге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Сонымен, қажеттіліктерді қанағаттандырудың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болатынын біз көрдік: біреулер адамдарға өмірін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сақтау, енді біреулері олардың әл-ауқатын жоғары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көтеру үшін қажет, үшіншісі -- тәменгі дәрежеде және т. б.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тамаққа деген қажеттілігімізді қанағаттандырудан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біздің өміріміз тәуелді болады. Алайда барлық тамақ өнімдері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өмірді, болмаса денсаулықты сақтауға өте қажетті деу кателік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болар еді. Кез келген адамға, әдеттегі бір мезгілгі тамақты ішпей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өткізіп жіберу өмірге де, денсаулыққа да зиян келтірмейтіні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белгілі; өмірді сақтауға қажетті тағамның көлемі әдетте бай</w:t>
      </w:r>
      <w:r>
        <w:rPr>
          <w:rFonts w:ascii="Arial" w:hAnsi="Arial" w:eastAsia="Arial"/>
          <w:b w:val="0"/>
          <w:i w:val="0"/>
          <w:color w:val="000000"/>
          <w:sz w:val="24"/>
        </w:rPr>
        <w:t>адам ішетін тағамның жартысынан азын ішсе де жететіндігі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адамдар денсаулығын толық сақтау үшін қажеттіден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ішетіні тәжірибеден белгілі. Адамдар тамақты алдымен өз өмірін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сақтау үшін ішеді, содан соңғы көлем өз денсаулығын қолдау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себебі өмірді сақтау үшін ғана ішетін тамақ аз әрі нашар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ағзаны бұзады; ақырында, ішілген тағам көлемі өмірін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денсаулығын сақтауды камтамасыз еткен соң,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тамақты ләззат алу үшін ішеді.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Көріп отырғанымыздай, белгілі дәрежеге дейінгі кейбір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қажеттілікті қанағаттандырудың біз үшін салыс-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тырмалы маңызы үлкенірек, ал одан ары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-- тиісті қажеттілікті толық қанағаттандыруға нем-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құрайлылық көрсеткен жағдай туындағанға дейін азая 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ал ақырында, қашан тиісті қажеттіліктерді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нысанындағы кез келген акт маңызы болмайтын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болғанда, керісінше, ауыр жүк, азап болады..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өміріміз тәуелді болатын қажеттілікті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мағынасын 10 санымен белгілейміз, ал жүйелі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төмендейтін қалған қанағаттандырулардың мәні -- 9, 8, 7, 6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 Сөйтіп біз әр түрлі қажеттіліктерді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мәнін білдіретін шәкілді аламыз, ол 10-нан басталып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1-мен бітеді.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осылай жоғарыда көрсетілген қажеттіліктердің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барлығының ішінен жекелеп, әрқайсысын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тізбекті актісінің төмендеп отыратын мәнін цифрмен көрсетсек,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сол қажеттілік үшін, онда біздің өміріміз тәуелді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қанағаттандыруды, ал содан соң -- ептеп төмендей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әл-ауқат жай-күйін көрсетсек, онда біз 10-нан бастап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0-мен бітетін шәкіл аламыз. Қанағаттандырылған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үшін ең үлкен мән -- 9-ға тең, ал аяғы 0-ге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Құрылған он шәкілді (1--Х) былай көрсетуге болады: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толық мәніне тең айналады, яғни өте жоғары күндылыққа ис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бірінші жағдайда, бұл субьект күніне мыңдаған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шелек суға қол жеткізіп отырса, осы көлемнің бөлігі,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шелек су ешкандай құндылыққа ие болмас еді, себебі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 де кажеттілік тәуелді емес; екінші жағдайда, оның қолы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 90 өлшем көлемнің бір нақты бөлігі ол үшін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мағынасына ие болған, себебі бұл жағдайда көлемнің 90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өлшеміне тәуелді ең маңызы төмен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ләззат болатын; үшінші жағдайда, бүл субьектінің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 күніне 40 шелек су ең маңызды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иелігінде көлемнің әр нақты бөлігінің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 бастағанын біз көрдік; осыған байланысты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бөліктердің құндылығының қалай көтеріле бастағанын 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көрдік; төртінші жағдайда, көлемнің әр нақты бөліктерінен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да маңызды қажеттіліктердің қанағаттандырылуынан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 бастағанда, құндылықтың одан ары көтерілгенін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тұлғамен жүргізген осы сияқты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бақылауларымыз халықтардың және адами қоғамның одан да</w:t>
      </w:r>
      <w:r>
        <w:rPr>
          <w:rFonts w:ascii="Arial" w:hAnsi="Arial" w:eastAsia="Arial"/>
          <w:b w:val="0"/>
          <w:i w:val="0"/>
          <w:color w:val="000000"/>
          <w:sz w:val="24"/>
        </w:rPr>
        <w:t>күрделірек қатынастарына да тең ретте тән болады.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мекендегі тұрғындардың жай-күйі астықсыз болған ауыр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жылдардан кейін, орташа астықты жыл мен астық мол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жылдардан кейін жоғарыда айтылған сипаттарға үксас белгілер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байқалады. Бірінші жағдайда қажеттіліктердің белгілі шеңберіне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жағдайға карағанда иелікке жататын тұтыну заттарының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 көлемі сәйкес келеді, ал екінші жағдайда -- үшіншіге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аз, олай болса көлемнің әр нақты бөлігіне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тәуелділікте болатын қажеттілікті қанағаттандыратын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мәні бар. Егер бір елді мекенде астық мол шыққан жылдардан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100000 өлшемді астығы бар қойма жанып кетті десек,</w:t>
      </w:r>
      <w:r>
        <w:rPr>
          <w:rFonts w:ascii="Arial" w:hAnsi="Arial" w:eastAsia="Arial"/>
          <w:b w:val="0"/>
          <w:i w:val="0"/>
          <w:color w:val="000000"/>
          <w:sz w:val="24"/>
        </w:rPr>
        <w:t>бұл бақытсыздықтың салдары алкогольді өндірудің немесе тағам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азаюы болады, дегенмен тұрғындардың кедей бөлігі</w:t>
      </w:r>
      <w:r>
        <w:rPr>
          <w:rFonts w:ascii="Arial" w:hAnsi="Arial" w:eastAsia="Arial"/>
          <w:b w:val="0"/>
          <w:i w:val="0"/>
          <w:color w:val="000000"/>
          <w:sz w:val="24"/>
        </w:rPr>
        <w:t>ашаршылыққа ұшырамайды, ал осы жағдай орташа астық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алудан соң болса, онда көптеген адамдар өздерінің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қажеттіліктерін канағаттандырудан бас тарткан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егер бүл оқиға астықсыз калған жағдаймен сәйкес келсе,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көптеген адамдар ашаршылыққа душар болатын 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үш жағдайдың бәрінде тұрғындардың иелігіне жататын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көлемінің әрбір бөлігінен маңыздылығы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дәрежелі қажеттіліктердің қанағаттандырылуы тәуелді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сонымен бірге осы бөліктердің құндылығы осы үш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әр түрлі.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79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неге экономикалық игіліктердің ғана біздер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бар екендігі түсінікті, ал бұл кезде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болатын, игіліктердің экономикалық емес сипатын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игіліктердің біз үшін құндылығы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 емес игіліктерді құратын қатынас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игіліктерге деген қажеттілік қол жеткізуге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көлемінен аз болатындығынан тұрады.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қанағаттандыруға жататын адами кажеттіліктердің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ешқайсысы ылғи да бар болатын экономикалық емес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бөліктеріне сәйкес келмейді, сондықтан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игіліктік сипатын жоғалтуы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біздің иелігімізде экономикалық сипаты жоқ,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игіліктің болуынан қажетті қанағаттандыру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сондықтан осы қатынаста тұрған игіліктің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емес нақты көлемінің біз үшін ешқандай қүндылығы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игіліктердің тек айырбас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емес, жалпы еш құндылығы және сонымен қатар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да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төменде тұтыну мен айырбас құндылықтарының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катынаска толығырақ тоқталып өтеміз.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біз алдымен айтарымыз, айырбас құндылығы мен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қүндылығы құндылықтың жалпы үғымына бағынышты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түсінік, олар өзара біріне бірі бағынышты болады,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туралы жалпы айтқанымыз айырбастау құндылығына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да, тұтыну құнына да жатады.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Егер, халық шаруашылығының көптеген зерттеушілері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игіліктерді айырбас құндылығына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жатқызбай, бірақ тұтыну құндылығына жатқызады, ал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ағылшын және француз экономистері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деген ұғымды жалпы ғылымнан шығарып таста-</w:t>
      </w:r>
      <w:r>
        <w:rPr>
          <w:rFonts w:ascii="Arial" w:hAnsi="Arial" w:eastAsia="Arial"/>
          <w:b w:val="0"/>
          <w:i w:val="0"/>
          <w:color w:val="000000"/>
          <w:sz w:val="24"/>
        </w:rPr>
        <w:t>ғысы келіп тырысып, оны құндылық ұғымымен алмастырғысы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ондай жағдайда бүл жоғарыда айтылған екі түсініктер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өмірде осының негізінде жатқан құбылыстың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маңызды айырмашылықтарды түсінбеушіліктен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 -- бұл адами қажеттіліктерді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қызмет ететін заттың жарамдылығы, сондықтан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сипаттамасының жалпы шарты болады. Экономикалық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адамдардың кажеттілігін қанағаттандыратындықтан,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 сияқты, пайдалы, сол жарамдылық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адамдармен танылып мойындалуы керек, бүл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шарты болып саналады. Дегенмен экономикалық емес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69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төмендегідей жалпы ережелер туындайды: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өндіруге қызмет ететін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 жоғары реттегі бар игіліктер сол игіліктермен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шарттасылады немесе басқаша айтқанда, егер олар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өндіруге колданылмаса, ешкандай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 экономикалық сипаттаманы ала алмайды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сақтай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өз кажеттіліктерімен және соны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қолданумен кез келген адами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немесе соңғы пунктін кұрайды. Адам алдымен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игілікке деген қажеттілікті сезінеді және оны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қызметінің заттары етеді --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 -- оның кейбіреулері, иелікке жататын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көлемі, қажеттілікті қанағаттандыруға қажетті көлемнен аз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өз экономикалық іс-әрекеттеріне өзге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де косады.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Кейінірек ойлау мен тәжірибелер адамдарды заттар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әл-ауқатының арасындағы себепті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тереңірек түсінуге алып келеді және олар екінші, үшінші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игіліктермен таныстырады. Алайда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ішінде де, бірінші ретті игіліктердің ішіндегідей,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қажеттіліктен артып тұрған игіліктердің көлемі болады, бұл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басқалары карама-қарсы қатынаста болады.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бұл игіліктерді өз шаруашылықтарының шеңберіне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ендіретін және өздері ол игіліктер жөнінде практикалық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сезінбейтін игіліктерге бөліп қарайды. Дәл осыны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экономикалық сипаттамасының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қайнар көзі деп қабылдауға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54. Мүлік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“Аламдардың иелігіне жататын игіліктердің жиынтығын”,</w:t>
      </w:r>
      <w:r>
        <w:rPr>
          <w:rFonts w:ascii="Arial" w:hAnsi="Arial" w:eastAsia="Arial"/>
          <w:b w:val="0"/>
          <w:i w:val="0"/>
          <w:color w:val="000000"/>
          <w:sz w:val="24"/>
        </w:rPr>
        <w:t>біз оны жоғарыда әл-ауқаты деп атадық,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жүргізушінің иелігіне жататын экономикалық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жиынтығын мүлік деп атаймыз, сондықтан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жүргізушінің иелігіндегі, оның шаруашылығының нысанын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құрамайтын, экономикалық емес игіліктер, оның мүлкінің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 бола алмайды. Сонымен экономикалық игілік -- бүл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игілік, оның көлемі оған деген кажеттіліктен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кем болады. Сондықтан мүлік игілікке деген қажеттіліктен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кем болатын шаруашылық жүргізуші субьектісінің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жататын игіліктердің жиынтығы деп анықтама беруге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құраушы игіліктер катарынан шығып қалады. Алайда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көлемінің көбеюі жалғасқан жағдайда, соңғы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болудан қалады, қарама-қайшылық болмайтыны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күмәнсіз.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игіліктердің тұрақты көбеюі, ақырында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жетіспеушілік байқалатын игіліктердің азаюына алып келуі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ал көл-көсір игіліктердің (экономикалық емес)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азаюының белгілі бір уақытта жалғасуы, ақырында сол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жарым-жартылай жетіспеушілігін туындатады, оларды мүліктің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 бөліктері 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мүліктің обьектілердің көлемі туралы әңгіме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байкалатын “жоғарыда көрсетілген парадокс, тек солай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қана көрінеді, мүліктің және оның құрамдас бөліктерінің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 түсінбеушілікте болып қала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мүлікті шаруашылық жүргізушінің иелігіне жататын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игіліктің жиынтығы деп анықтадық. Яғни,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мүлік шаруашылық, жүргізушінің субьектісінің болуын ұйға-</w:t>
      </w:r>
      <w:r>
        <w:rPr>
          <w:rFonts w:ascii="Arial" w:hAnsi="Arial" w:eastAsia="Arial"/>
          <w:b w:val="0"/>
          <w:i w:val="0"/>
          <w:color w:val="000000"/>
          <w:sz w:val="24"/>
        </w:rPr>
        <w:t>рады. Сондықтан белгілі бір мақсат үшін арналған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игіліктердің көлемі, экономикалық мәнде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 бола алмайды. Ал “мақсаттық мүлік” деп аталатын ұғым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мақсат үшін арналған экономикалық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білдіреді, бірақ экономикалық мәнде қарастырғанда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Бүған дейінгі жағдай бізді халықтық мүлік туралы мәселеге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келеді, Мемлекет, елдің кейбір бөлігі, қауымдық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 өздерінің кажеттіліктерін қанағаттандыру үшін,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мақсаттарын жүзеге асыру үшін экономикалық игіліктерге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Экономист үшін бұл жерде заңды тұлғаның тіркелуі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емес. Олар үшін ешқандай тіркеусіз-ақ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 үшін және өнім тағайын-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далуына қарай қолдану үшін, өздерінің органдары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экономикалық игіліктерді басқара алатын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бола алады. Сондықтан ешкім мемлекеттің, өңірдің,</w:t>
      </w:r>
      <w:r>
        <w:rPr>
          <w:rFonts w:ascii="Arial" w:hAnsi="Arial" w:eastAsia="Arial"/>
          <w:b w:val="0"/>
          <w:i w:val="0"/>
          <w:color w:val="000000"/>
          <w:sz w:val="24"/>
        </w:rPr>
        <w:t>қауымның және қоғамның меншігіне жататын игіліктің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 мойындай қоймайды.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“Халықтық мүлік” атауымен байланысты әңгіме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түр.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жерде сөз халық қажеттілігін қанағаттандыру үшін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жеткізе алатын, оның органдарымен басқарылатын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тағайындалумен қолданылатын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туралы болып тұрған жоқ, жекелеген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тұлғалардың және халық ішіндегі қоғамдық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топтардың иелігіне жататын игіліктердің жиынтығы, яғни біз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66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қосылуының өнімі емес екендігін байқаған жерде,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қолданылымдылығы жүрмейді. Төменгі реттегі игіліктің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беретін құндылығы, оның өндірісіне жұмсалған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беретін құндылығымен шарттасылмайды;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бірге, керісінше жоғары реттегі игіліктің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әрқашанда және толық, олардың өндірісіне қызмет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игіліктердің болжамданған құндылықтарымен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шарттасылатындығы түсінікті.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бүл белгіленген болса, онда жоғары реттегі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тиісті төменгі реттегі игіліктердің ұйғарылған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 анықтайтын сәт бола алмайды, себебі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игілік өндірісіне жұмсалған құндылықтары,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шынайы құндылықтарын анықтайтын сәт бола алмайды;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кез келген жағдайда жоғары реттегі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құндылығы, оларды өндіруге арналған төменгі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ұйғарылған құндылықтармен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игіліктердің ұйғарылған құндылығы біз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болатын құндылықтан жиі үлкен айырмашылықта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сондықтан жоғары реттегі игіліктер, осылардың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біз төменгі реттегі игіліктерге ие боламыз,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өлшемін соңғыдан емес, біріншіден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бізде оқ-дәрі дайындауға қажетті селитра, күкірт, көмір,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 колы және қүрал-жабдықтар болса, онда үш 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біздің иелігімізде оқ-дәрі болады, онда соңғының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ұйғарылған құндылығы үш айдан соң осы игіліктің қазіргідей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тең болмауы керек, бірақ не көп, не аз болуы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жоғары реттегі игіліктің құндылығы осыған лайықты өз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 оқ-дәрінің қазіргі уақыттағы құндылығынан емес, ал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кезеңі өткен соң бүл өнім біз үшін, болжам бойынша,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құндылықтан табады. Тіпті мынандай жағдайды көз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алдымызға елестетуімізге болады, төменгі реттегі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көлемі, мысалы, қазіргі уақытта бірінші реттегінің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құндылығы жоқ (мысалы, қыс кезіндегі мұз сияқты),</w:t>
      </w:r>
      <w:r>
        <w:rPr>
          <w:rFonts w:ascii="Arial" w:hAnsi="Arial" w:eastAsia="Arial"/>
          <w:b w:val="0"/>
          <w:i w:val="0"/>
          <w:color w:val="000000"/>
          <w:sz w:val="24"/>
        </w:rPr>
        <w:t>ол кезде біздің ислігімізге жататын тиісті жоғары реттегі игілік,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болашақта осы игіліктің (мысалы, қолдан жасалатын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мұз өндіруге қажетті машиналардың және құралдардың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жиынтығы) көлемін қамтамасыз ететін, болашақтағы уақытқа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қатысы бойынша қүндылығы болады. Дәл осы сияқты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де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төменгі реттегі игіліктердің қазіргі уақыттағы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және біздің иелігімізге жататын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өзгертуге қызмет ететін құндылықтардың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ешқандай қажетті байланыс жоқ; біріншілер өз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тердің құндылықтары, тіпті, кейде өзгерісте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өзінде де, әр түрлі шама ретінде көрінеді.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бөлімде, біздің зерттеуіміздің өзегі игіліктердің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лықтарының әр түрлілігінің себептері мен оның өлшемі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иелігімізге жататын игіліктердің біз үшін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бар. Біздің өміріміз бен біздің әл-ауқатымыз игіліктермен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болғандықтан, біз үшін алдымен тек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қажеттіліктерімізді қанағаттандырудың маңызы бар екендігін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көрдік. Бұл мағынаны адамдар өздерінің иелігіне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игілікке, яғни экономикалық игілікке, беретінін көрдік, себебі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 жоқ, болса, кажеттілігіміз қанағаттандырылмай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еді, тек бар игілік қана қажеттілігімізді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дырады. Игіліктердің кез келген құндылықтарында,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өмірімізге және әл-ауқатымызға керек қажеттілігімізді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жарамды маңыздылық көрінеді. Егер біз</w:t>
      </w:r>
      <w:r>
        <w:rPr>
          <w:rFonts w:ascii="Arial" w:hAnsi="Arial" w:eastAsia="Arial"/>
          <w:b w:val="0"/>
          <w:i w:val="0"/>
          <w:color w:val="000000"/>
          <w:sz w:val="24"/>
        </w:rPr>
        <w:t>осымен игіліктердің құндылықтарының барлық мәнін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түсіндірсек және біз үшін ең маңыздысы өзіміздің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тілігімізді ғана қанағаттандыру десек, кез келген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шаруашылық игілігіне алып барумен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шектеледі десек, онда жекелеген құндылықтар шамаларының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айырмашылығы, өмірде көріп отырғанымыздай, маңыздылық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шамасының айырмашылықтарына ғана негізделген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шығады. Жекелеген игіліктердің құндылықтарындағы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айырмашылықтарды соңғы себептеріне жатқызу үшін, бізге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жақты мәселелерді шешу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адамдар үшін әр түрлі нақты кажеттіліктердің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қанағаттандырылғанының қаншалықты мәні бар (субьективтік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сәт)?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әрбір жеке жағдайда қажеттілікті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қайсысы иелігімізге жататын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игіліктеріміздің болуына ғана байланысты болады (обьективтік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сәт)?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осы зерттеулердің нәтижесінде жекелеген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канағаттандыру актісінің адамдар үшін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болса, және иелігіміздегі жекелеген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қолымызда болғандығынан, осы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маңыздылықтың қажеттіліктерін қанағаттандыруға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көрсетілген мәселе осылайша шешіледі, яғни біз</w:t>
      </w:r>
      <w:r>
        <w:rPr>
          <w:rFonts w:ascii="Arial" w:hAnsi="Arial" w:eastAsia="Arial"/>
          <w:b w:val="0"/>
          <w:i w:val="0"/>
          <w:color w:val="000000"/>
          <w:sz w:val="24"/>
        </w:rPr>
        <w:t>осы зерттеудің басында өз алдымызға қойған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шамасының айырмашылықтары туралы мәселелер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өмірдегі өзінің түпкілікті себептеріне қосылады.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 құндылығының түпкілікті себептер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сұрақтардың жауабында мәселенің шешілуі, жекелеген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құндылығының өзгеруі қалай жүретіндігінде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Әр өзгеріс -- бұл уақыттағы айырмашылық,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шаманың кейбір категорияларының айырмашылықтарының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түпкілікті себептерін тануда оның өзгерістерін түсіну.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Қажеттіліктердің жекелеп қанағаттандырылу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мағынасының шамасындағы айырмашылық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(субьективтік сәт)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біздің қажеттіліктерді жеке қанағаттандырудың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мағынасының айырмашылықтарын алатын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күнделікті тәжірибе көрсеткендей, жалпы адамдар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канағаттандырудың маңызы зор, себебі өмірдің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сақталуы оған тәуелді болады, ал қажеттіліктердің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қанағаттандырылуының мағынасының өлшемі олар үшін хал-</w:t>
      </w:r>
      <w:r>
        <w:rPr>
          <w:rFonts w:ascii="Arial" w:hAnsi="Arial" w:eastAsia="Arial"/>
          <w:b w:val="0"/>
          <w:i w:val="0"/>
          <w:color w:val="000000"/>
          <w:sz w:val="24"/>
        </w:rPr>
        <w:t>ахуалдың дәрежесімен (ұзақтығымен және қарқындылығымен)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сәйкестенеді.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егер шаруашылық жүргізуші тұлға өмірінің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сақталуы тәуелді болатын және тек азды-көпті әл-ауқаты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болатын қажеттіліктерді қанағаттандырудың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арасында таңдау жасауы тиіс, ондайда олар әдетте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артықшылық береді; дәл сол сияқты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ауқаттың ең жоғары дәрежесіне қол жеткізуге болатын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әл-ауқатқа әсері әлсіздеу дәрежеде болатын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арасында да таңдау жүргізгенде, артық-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 біріншісіне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Тамаққа деген, ал біздің климаттық жағдайда -- киімге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баспанаға -- кажеттілікті қанағаттандыруымыздан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өмірімізді сақтау тәуелді болады, ал бұл кезде күймеге, шахмат</w:t>
      </w:r>
      <w:r>
        <w:rPr>
          <w:rFonts w:ascii="Arial" w:hAnsi="Arial" w:eastAsia="Arial"/>
          <w:b w:val="0"/>
          <w:i w:val="0"/>
          <w:color w:val="000000"/>
          <w:sz w:val="24"/>
        </w:rPr>
        <w:t>тақтасына ие болудан және т.с.с. біздің әл-ауқатымыздың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дәрежесі тәуелді болады. Осыған сәйкес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күймеге, шахмат тақтасына қарағанда тамақтың, киімнің,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баспананың жеткіліксіздігі үшін көбірек қауіптенеді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қажеттіліктерді қанағаттандыруымызды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етуге үлкен маңыз береді. Ал екінші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тандыруымыздан тек өткінші ләззат қана немесе көбірек жанға</w:t>
      </w:r>
      <w:r>
        <w:rPr>
          <w:rFonts w:ascii="Arial" w:hAnsi="Arial" w:eastAsia="Arial"/>
          <w:b w:val="0"/>
          <w:i w:val="0"/>
          <w:color w:val="000000"/>
          <w:sz w:val="24"/>
        </w:rPr>
        <w:t>жайлылық болады, басқаша айтқанда, тек әл-ауқаттың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дәрежесі ғана қанағаттандырылады. Алайда бұл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адамдар үшін әр түрлі маңызы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Жайлы төсектен, шахмат тақтасынан өмірімізді сақтау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бірақ бүл игіліктерді пайдалану -- әл-ауқатымызды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жақсартуымызға әкеледі. Сондықтан егер адамға жайлы төсек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шахмат тақтасының арасынан таңдауға мүмкіндік берілсе,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73</w:t>
      </w:r>
    </w:p>
    <w:p>
      <w:pPr>
        <w:autoSpaceDN w:val="0"/>
        <w:autoSpaceDE w:val="0"/>
        <w:widowControl/>
        <w:spacing w:line="245" w:lineRule="auto" w:before="96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Мәдениеті жоғары деңгейде дамыған елдер үшін,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әдетте мектептегі білім беру жүйесі жатады.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тапшылық кезінде, көптеген калалардың тұрғындары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ауызсу, өте маңызды игілік болып есептеледі, ол жерлерде су</w:t>
      </w:r>
      <w:r>
        <w:rPr>
          <w:rFonts w:ascii="Arial" w:hAnsi="Arial" w:eastAsia="Arial"/>
          <w:b w:val="0"/>
          <w:i w:val="0"/>
          <w:color w:val="000000"/>
          <w:sz w:val="24"/>
        </w:rPr>
        <w:t>құбырын тарту арқылы суды көпшілікке жеткізеді және де су өте</w:t>
      </w:r>
      <w:r>
        <w:rPr>
          <w:rFonts w:ascii="Arial" w:hAnsi="Arial" w:eastAsia="Arial"/>
          <w:b w:val="0"/>
          <w:i w:val="0"/>
          <w:color w:val="000000"/>
          <w:sz w:val="24"/>
        </w:rPr>
        <w:t>мол болғандықтан, тек тұрғындардың қажеттілігін жауып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қоймайды, сонымен қатар қажеттіліктен артып тұрған көлемді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алуға болады. Дамуы төмен елдерде білім алу мәдениеті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сатыдағы кажет етушілер үшін экономикалық игілік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мәдениеті дамыған елдер үшін, сол жердің тұрғындарына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қоғамның алдын ала ойластыруының арқасында бүл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 болып қабылданады. Дәл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жақсы, ішуге жарамды су үлкен қалалардың тұтынушылары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өз экономикалық сипатын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Бүған қарама-қарсы адамдардың иелігіне табиғаттың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қажеттіліктен бірнеше есе көп мөлшерде беріп отырғанда, бүлар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тұтынушылар үшін экономикалық сипат алады, сол кезде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билігі барлар игіліктерді еркін иеленуден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жүргізушілерді ығыстырып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Орманды елдерде табиғат ағашты молынан берген мекендер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өте көп, ондай жерлерде иелікке қол жеткізуге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ағаштардың көлемі тұрғындардың қажеттілігінен артып жатады,</w:t>
      </w:r>
      <w:r>
        <w:rPr>
          <w:rFonts w:ascii="Arial" w:hAnsi="Arial" w:eastAsia="Arial"/>
          <w:b w:val="0"/>
          <w:i w:val="0"/>
          <w:color w:val="000000"/>
          <w:sz w:val="24"/>
        </w:rPr>
        <w:t>ағаштардың шикізат түрінде ешқандай экономикалық сипаттары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болмауы керек. Бірақ, егер біреу барлық орманды немесе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көп бөлігін өз меншігіне алып, ағаштардың көлемін пайдалануды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реттеуге алса, ондай жағдайда олар экономикалық сипатка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Орманы мол Карпатта көптеген шағын жер иелері бар,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керек ағашты помешиктерден сатып алады, ал ағаштар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кажеттіліктерінен артық болғандықтан, соңғылардың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ағаштар шіріп жатады, яғни табиғи жағдайдың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өзінің экономикалық сипатынан айырылған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игіліктер, тұтынушылар үшін сол сипатына жасанды түрде ие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 және шын мәнінде экономикалық игілікке тән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өмірдің барлық құбылыстарын бақылауға болады!.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Бұған қазіргі уақытта экономикалық сипаттамасы жоқ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жатқызуға болады, алайда болашақтағы даму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тұрғысынан алғанда шаруашылық жүргізушілер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қатынастарды экономикалық деп қабылдайды. Қашан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игіліктің иелікке жататын көлемі жүйелі</w:t>
      </w:r>
    </w:p>
    <w:p>
      <w:pPr>
        <w:autoSpaceDN w:val="0"/>
        <w:autoSpaceDE w:val="0"/>
        <w:widowControl/>
        <w:spacing w:line="245" w:lineRule="auto" w:before="240" w:after="0"/>
        <w:ind w:left="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! Біздің ғылымда қолданылып жүрген терминге ұқсастығына қарай,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 экономикалық дегеннен гөрі квази-экономикалық деп атаған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ал алғашқысын квази-экономикалық емес деп атаса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болады, міне сондықтан қоғамда барлық иелікке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қажеттіліктен артық болатындықтан,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де, мүлік те болмайтын еді. Міне сондықтан мүлік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жеткіліктілік дәрежесінің өлшеуіші болады, өз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 тең жағдайда дамытып отырған екі тұлға бір-бірімен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 қажеттіліктерін қандай жеткіліктілікте қанағаттандыра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алады: алайда бүл өлшеуіш абсолюттік емес, егер қоғамның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жататын игіліктің көлемі соншалықты мол болып,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мүлікке мұқтаж болмаса, онда барлық тұлғалар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 әл-ауқаттың ең жоғары деңгейіне қол жеткізер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ескертулер біздің ғылымның негізінің дұрыстығына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сенімсіздік туындататын мәселелерді шешу кезіндегі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басшылыққа алудың басы болуы керек.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субьектісінің иелігіне қол жеткізуге болатын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көлемінің ұлғаюымен, олар өз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сипаттамасын жоғалта бастайтындығы көрсетілген,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мүліктің кұрамының бөліктері азаюы керек. Осыдан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қайшылық көрінеді: мүліктік обьектілердің көбеюінің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жалғасуы, ақырында мүліктік обьектілердің азаюына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Бүтін бір елдің қайсыбір минералдық судың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оған деген қажеттіліктен аз делік. Бұл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шаруашылық жүргізуші тұлғалардың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осы игіліктердің барлық көлемінің бөліктері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болып көрініс табады. Одан ары кенеттен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бастаулар емшілікке керек суды көптеп бере бастады делік,</w:t>
      </w:r>
      <w:r>
        <w:rPr>
          <w:rFonts w:ascii="Arial" w:hAnsi="Arial" w:eastAsia="Arial"/>
          <w:b w:val="0"/>
          <w:i w:val="0"/>
          <w:color w:val="000000"/>
          <w:sz w:val="24"/>
        </w:rPr>
        <w:t>осының салдарынан ол өзінің бұрынғы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сипатын жоғалтады. Бүл жағдайда шаруашылық жүргізуіші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осы болжамдағы оқиғаға дейін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минералдық судың көлемі және оның қайнар көзі мүлікті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құраушы бөлігі болудан қалар еді, сөйтіп мүліктің құраушы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бөлігінің көбеюінің жалғасуы соңғының азаюына алып келер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: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бір қарағанда ақылға конбайтын қарама-қайшылық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тәрізді, ал толық әрі мұқият қарастырған кезде тек солай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көрінеді екен. Экономикалық игіліктердің қол жеткізуге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көлемі, оған деген кажеттіліктен аз екенін біз көрдік,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бүлар жарым-жартылай жетіспеушілігі бар игіліктер;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жүргізушілердің мүлкі осы игіліктердің жиынтығы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Егер олардың кол жеткізуге болатын көлемі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сипаттарын жоғалтқанға дейін көбейе берсе,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енді оларға деген жетіспеушілік болмайды, сөйтіп олар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тұлғалардың мүлкінің бөліктерін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180-5.</w:t>
      </w:r>
    </w:p>
    <w:p>
      <w:pPr>
        <w:autoSpaceDN w:val="0"/>
        <w:autoSpaceDE w:val="0"/>
        <w:widowControl/>
        <w:spacing w:line="245" w:lineRule="auto" w:before="960" w:after="0"/>
        <w:ind w:left="0" w:right="64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МНКГИЕТЕСТЕЛТИГБЕН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ЕН БАН ЕНЕГЕ ЕСЕР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ЛЕН ШЕ Баты 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ГЕНЕ”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га 211%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ТЕВНЕЛЕН НЕ. 1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І-|79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 те үне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-.-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Шәкіл І кейбір тұлғаның тамаққа деген кажеттілігін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тандыруды, ал шәкіл У -- оның темекіге деген кажеттілігін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 делік; бұл тұлғаның тамаққа деген қажеттілігін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шекке дейін қанағаттандырудың маңызы темекіге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канағаттандырудан артық, Алайда егер тамаққа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кажеттілік белгілі толық шегіне дейін қанағаттандырылған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оның одан ары қанағаттандырылуы түлға үшін 6</w:t>
      </w:r>
      <w:r>
        <w:rPr>
          <w:rFonts w:ascii="Arial" w:hAnsi="Arial" w:eastAsia="Arial"/>
          <w:b w:val="0"/>
          <w:i w:val="0"/>
          <w:color w:val="000000"/>
          <w:sz w:val="24"/>
        </w:rPr>
        <w:t>цифрымен белгіленген шәкіл мәнінде ғана болса, онда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 үшін темекіге деген қажеттілік тамаққа деген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ары қанағаттандырғандағыдай мағынасы болады, осы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сәттен бастап ол өзінің тамаққа деген және темекіге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кажеттіліктерін қанағаттандыруды теңестіруге ұмтылады.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түлға үшін тамаққа деген қажеттілікті қанағаттандыру темекіге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қажеттілікті қанағаттандырғаннан төрі маңызы теңдеусіз</w:t>
      </w:r>
      <w:r>
        <w:rPr>
          <w:rFonts w:ascii="Arial" w:hAnsi="Arial" w:eastAsia="Arial"/>
          <w:b w:val="0"/>
          <w:i w:val="0"/>
          <w:color w:val="000000"/>
          <w:sz w:val="24"/>
        </w:rPr>
        <w:t>зор болғанымен, кестеде көрсетілгендей, тамаққа деген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тілікті одан ары қанағаттандыруда, бұл тұлға үшін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төмендейтін сәт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нақты қажеттіліктерді қанағаттандырудың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мағынасы болады. Адамдар өмір сүретін жердің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барлығында, даму мәдениетінің қандай саласында болса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біз шаруашылық жүргізуші тұлғалар жалпы әр түрлі кажетті-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қанағаттандырудың мағынасын және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актілердің мағынасын үйлестіретінін біз бақылай аламыз.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кажеттіліктердің әр түрлі мағынасын өлшемдестіру,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қанағаттандырусыз қалдырылған және канағаттандырылуы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қажеттіліктердің арасынан таңдау жүргізу қажет,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әр қажеттілік өзіне қанағаттандыру дәрежесін табуы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75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осы айтылғандарды біріктірсек, онда өткен талқы-</w:t>
      </w:r>
      <w:r>
        <w:rPr>
          <w:rFonts w:ascii="Arial" w:hAnsi="Arial" w:eastAsia="Arial"/>
          <w:b w:val="0"/>
          <w:i w:val="0"/>
          <w:color w:val="000000"/>
          <w:sz w:val="24"/>
        </w:rPr>
        <w:t>лаулардың нәтижесінде мынандай ережелер алынады: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1.Біз үшін маңызды болатын игіліктердің мәні құндылық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ол әкелінген болып саналады. Бастапқы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канағаттандырудың ғана біз үшін маңызы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өмірімізді және әл-ауқатымызды сақтап қалу соларға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тәуелді; лоғикалық жүйелілікте біз осы мәнді иелігімізде бар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болуынан қажеттілігімізді қанағаттандыру кезінде өзіміздің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тәуелділігімізді сезінетін игіліктерге осы мәндерді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келеміз.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Біз үшін әр түрлі нақты қажеттіліктерді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дыратын мәндердің шамалары әр түрлі және бұл шаманың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 біздің өміріміз бен әл-ауқатымызды сақтау үшін, осы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қанағаттандырулардың маңыздылығының дәрежесінде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)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 Сондықтан игілікке әкелінген біздің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мәнінің шамасы, яғни құндылықтың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шамасы, әр түрлі және оның өлшемі біз үшін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мәнінің дәрежесінде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 Әрбір нақты жағдайда тек игіліктің барлық көлемімен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етілген қажеттілікті қанағаттандыру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субьектінің иелігіне жататын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көлемнің белгілі бөлігінің болуына тәуелді, басқалармен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салыстырғанда бұлардың субһект үшін мәні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Сондықтан шаруашылық жүргізуші тұлғаның иелігіне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нақты игіліктің немесе игіліктің барлық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бөлігінің құндылығы, ол үшін басқалармен салыс-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тырғанда маңыздылығы төменірек, оның үстіне қолда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көлемменен камтамасыз етілген және осы игілікке тәуелділікте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қажеттілікті қанағаттандырудың мағынасына тең.!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субьект өзінің иелігіндегі тиісті игіліктердің бар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игіліктердің тиісті көлеміне тәуелді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болып табылады.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біз өзіміздің өткен зерттеулерімізде, бір жағынан, игіліктегі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айырмашылығын оның ақырғы себептеріне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жатқыздық, ал, екінші жағынан, адамдар кез келген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өлшейтін ақырғы және бастапқы өлшемін таптық.</w:t>
      </w:r>
    </w:p>
    <w:p>
      <w:pPr>
        <w:autoSpaceDN w:val="0"/>
        <w:autoSpaceDE w:val="0"/>
        <w:widowControl/>
        <w:spacing w:line="245" w:lineRule="auto" w:before="240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 Аристотель игіліктің тұтыну құндылығының ауқымын анықтауға және оны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қүндылығын негізгі етуге әрекет еткен. “Барлығының өлшемі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ететін, -- дейді ол, -- бір нәрсе болуы керек... Ал шындығында бүл өлшем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 қамтитын қажеттілік, себебі, егер кажеттілік болмаған жағдайда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бірдей өлшемде болса, онда игілікті айырбастау болмаған болар еді”.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</w:t>
      </w:r>
    </w:p>
    <w:p>
      <w:pPr>
        <w:autoSpaceDN w:val="0"/>
        <w:autoSpaceDE w:val="0"/>
        <w:widowControl/>
        <w:spacing w:line="245" w:lineRule="auto" w:before="96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Қажеттілікті қанағаттандырудың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актілерінің нақты игілікке тәуелділігі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(обьективтік сәт)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әр жекелеген нақты адами кажеттілікке тек осы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тілікті қанағаттандыру үшін жарамды бір ғана иелікке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сәйкес келсе, сонымен, бір жағынан, осы игілікті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 ұстап калу мүмкіндігі болмағандықтан, бұл кажеттілік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қанағаттандырылмайтын еді, ал екінші жағынан -- бұл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тек осы, қажеттілікті, ешқандай басқасын емес,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ғана жарамды болатын еді, ондайда осы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анықтау оте жеңіл болар еді. Оның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осы кажеттілікті қанағаттандырудың біз үшін болатын мәніне</w:t>
      </w:r>
      <w:r>
        <w:rPr>
          <w:rFonts w:ascii="Arial" w:hAnsi="Arial" w:eastAsia="Arial"/>
          <w:b w:val="0"/>
          <w:i w:val="0"/>
          <w:color w:val="000000"/>
          <w:sz w:val="24"/>
        </w:rPr>
        <w:t>теңесер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кажеттілікті бұл қанағаттандырудың біз үшін азды-</w:t>
      </w:r>
      <w:r>
        <w:rPr>
          <w:rFonts w:ascii="Arial" w:hAnsi="Arial" w:eastAsia="Arial"/>
          <w:b w:val="0"/>
          <w:i w:val="0"/>
          <w:color w:val="000000"/>
          <w:sz w:val="24"/>
        </w:rPr>
        <w:t>көпті мағынасы болғанына байланысты бүл игіліктің біз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азды-көпті құндылығы болар еді. Мысалы, егер өмір сүруге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болмайтын аралда қалған алыстан нашар көретін кісі аман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заттардың арасынан көзәйнек тауып алса, онда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көзәйнектердің ол үшін маңызы өте зор болар еді, бірақ тек</w:t>
      </w:r>
      <w:r>
        <w:rPr>
          <w:rFonts w:ascii="Arial" w:hAnsi="Arial" w:eastAsia="Arial"/>
          <w:b w:val="0"/>
          <w:i w:val="0"/>
          <w:color w:val="000000"/>
          <w:sz w:val="24"/>
        </w:rPr>
        <w:t>осы қажеттілік үшін ғана, себебі көзәйнек басқа кажеттілікті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жарамайды.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Қалыпты өмірде иелікке жататын игіліктер мен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арасындағы қатынастар күрделірек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жерде көп жағдайда бір ғана игілік емес, ал олардың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тек бір ғана қажеттілікке емес, қажеттіліктер кешеніне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болады, сонымен, игіліктің белгілі көлемін иемденуден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аз, бірде көп кажеттіліктерді әр түрлі мағынадағы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көлемі тәуелді болады, екінші жағынан, әр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өзінің мағынасы бойынша әр түрлі қажеттіліктердің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әрқайсысын қанағаттандыру жарамдылығын иемденеді.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жағдайда, иелігіміздегі белгілі бір игіліктің көлемінен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мағынадағы қажеттіліктеріміздің қанағаттануы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болғанда, біз мынандай күрделі сұрақпен кездесеміз: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нақты қанағаттандыру игіліктердің белгілі бір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міне тәуелді?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теориясының осы маңызды сұрағын шешу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адами шаруашылықты және игіліктердің құндылықтарының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мәндерін қарастырудан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өз кажеттіліктерін толық, ал мүмкін болмаған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-- ең кем дегенде -- мүмкін болатын толық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ұмтылатынын біз көрдік. Егер игіліктердің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қажеттілікке сәйкес келсе, оны қанағаттандырудың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76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Айтылғандарды дұрыс түсінген жағдайда екі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нақты игіліктердің көлеміндегі құндылықтардың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айырмашылықтарының себептерін түсіндіруге жататын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мәселелерді шешу еш қиындық туындатпайды.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Неге, мысалы, әдеттегі жағдайда ішуге арналған бір фунт</w:t>
      </w:r>
      <w:r>
        <w:rPr>
          <w:rFonts w:ascii="Arial" w:hAnsi="Arial" w:eastAsia="Arial"/>
          <w:b w:val="0"/>
          <w:i w:val="0"/>
          <w:color w:val="000000"/>
          <w:sz w:val="24"/>
        </w:rPr>
        <w:t>судың біз үшін ешкандай құндылығы болмайды, ал фунт 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гауһардың тым кішкентай бөлігінің өзінің құндылы-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ғының жоғары болады, деген сұрақтарға жауап төменгі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тыруымыздан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Гауһар мен алтын өте сирек кездеседі, сондықтан адам-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дардың иелігіне жататын қол жеткізген көлемі -- біріншісінің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бір жәшікке сыйып кетсе, екіншісінің көлемі --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бөлмеге сыйған болар еді, мұны қарапайым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есептеп шығуға болады. Керісінше, ішуге.арналған су жер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бетінде өте мол көлемде бар, оны сыйғызатын ыдысты көз</w:t>
      </w:r>
      <w:r>
        <w:rPr>
          <w:rFonts w:ascii="Arial" w:hAnsi="Arial" w:eastAsia="Arial"/>
          <w:b w:val="0"/>
          <w:i w:val="0"/>
          <w:color w:val="000000"/>
          <w:sz w:val="24"/>
        </w:rPr>
        <w:t>алдыңа елестетудің өзі қиын-ақ. Сондықтан адамдар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гауһар мен алтын арқылы қанағаттандырылатын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қанағаттандыруға мүмкіндік алды, ал ауыз суға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қажеттіліктерін толық қанағаттандырып қана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қатар, осы игіліктің көбісі пайдаланылмай 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жатқанына бей-жай қарай алады, себебі иелікке қол жеткізуге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көлемнің бәрін пайдалануға мүмкіншілігі жоқ. Ауыз</w:t>
      </w:r>
      <w:r>
        <w:rPr>
          <w:rFonts w:ascii="Arial" w:hAnsi="Arial" w:eastAsia="Arial"/>
          <w:b w:val="0"/>
          <w:i w:val="0"/>
          <w:color w:val="000000"/>
          <w:sz w:val="24"/>
        </w:rPr>
        <w:t>судың көлеміне қалыпты уақытта адамдардың ешбір қажеттілігі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емес, яғни адамдардың иелігінде осы нақты көлем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бір де кажеттілік қанағаттандырылмай қалмас еді, ал</w:t>
      </w:r>
      <w:r>
        <w:rPr>
          <w:rFonts w:ascii="Arial" w:hAnsi="Arial" w:eastAsia="Arial"/>
          <w:b w:val="0"/>
          <w:i w:val="0"/>
          <w:color w:val="000000"/>
          <w:sz w:val="24"/>
        </w:rPr>
        <w:t>бұл кезде гауһар мен алтынға қатысты қажеттіліктердің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 үшін үлкен мәні болады.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дықтан, әдетте ауыз судың нақты көлемінің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үшін ешқандай қүндылығы болмайды, ал гауһар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алтынның нақты көлемінің құндылығы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Осының бәрі өмірдің қалыпты жағдайына жатады, 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ауыз су мол, ал гауһар мен алтын -- аз көлемде.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Шөл далада -- бәрі керісінше. Бұл жерде кейде жолау-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шының өмірі бір тамшы суға байланысты, мұндай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жағдайды байқаймыз, бір фунт алтыннан гөрі бір</w:t>
      </w:r>
      <w:r>
        <w:rPr>
          <w:rFonts w:ascii="Arial" w:hAnsi="Arial" w:eastAsia="Arial"/>
          <w:b w:val="0"/>
          <w:i w:val="0"/>
          <w:color w:val="000000"/>
          <w:sz w:val="24"/>
        </w:rPr>
        <w:t>тамшы суға өте маңызды қажеттілікті қанағаттандыру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тұр. Осының салдарынан бүл мысалда бір фунт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судың құндылығы бір фунт алтынның құндылығынан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әлдеқайда жоғары болады. Экономикалық жағдай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көрсеткендей болған жерде, шын мәнінде осындай қүбылыс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туындайтынын өмір тәжірибесі көрсетіп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180-6</w:t>
      </w:r>
    </w:p>
    <w:p>
      <w:pPr>
        <w:autoSpaceDN w:val="0"/>
        <w:autoSpaceDE w:val="0"/>
        <w:widowControl/>
        <w:spacing w:line="245" w:lineRule="auto" w:before="960" w:after="0"/>
        <w:ind w:left="0" w:right="25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 адами қажеттіліктерді қанағаттандыратындықтан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да пайдалы, олардың осы жарамдылығы адамдармен танылуы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қажет, себебі басқа жағдайда олар игілік бола алмай қалады.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игіліктің экономикалықтан айырмашы-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мына жағдайда көрінеді: адами қажеттіліктерді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 бірінші игіліктің нақты көлемінің біздің иелігімізде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шарт емес, бірақ игіліктің екінші түрінің біздің иелігімізде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болуына тәуелді; осының салдарынан бірінші реттегі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 болғанымен, тек екінші реттегі игіліктердің ғана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пайдалылығымен қатар құндылығы 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үғымын тұтыну құндылығымен шатастырудың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жататын қателік, әрине, адамдардың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іс-әрекетіне әсер ете алмайды. Ешбір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 осы уақытқа дейін бір куб фут ауаны немесе суы мол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жердегі бір стақан суды әдеттегі жағдайда құндылықпен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бағалаған емес және кез келген адам практикада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жарамдылығын, оның қажеттілігін қанағаттандыратындығын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құндылығынан айыра алады. Дегенмен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қателік біздің ғылымымыздың жалпы ілімінің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дамуы үшін үлкен кедергі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біз үшін құндылығы, біз көргеніміздей,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иелігімізде болғандығы қажеттілігімізді қанағаттандыру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зор, оларсыз қанағаттандыру болмас еді. Шындығында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қажеттіліктеріміз күш-жігерімізден немесе әдет-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ғұрпымыздан тәуелді болуы мүмкін, бірақ ешқандай өз бетімен,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болса солай болмайды, сондай-ақ, біздің өміріміз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әл-ауқатымыз үшін оларды танып білуіміздің маңызының сөзсіз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салдары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игілік құндылығы еркін алынған нәрсе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ол адамның өз өмірін, әл-ауқатын, немесе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игіліктердің ең болмаса бір бөлігін сақтауға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тәуелділігінің танымының қажетті салдары.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таным туралы айтатын болсақ, онда адамдар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 қатысы бойынша және адами танымның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нысандарына қатысы бойынша қателесуі мүмкін, сондықтан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 заттарға қосып бере салуы мүмкін,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 экономикалық ережелер бойынша бойында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жоқ заттарға косып жазуы мүмкін, олар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игіліктерден немесе игіліктердің көлемінен өздерінің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кажеттіліктерін азды-көпті қанағаттандыруы тәуелді деп қате</w:t>
      </w:r>
      <w:r>
        <w:rPr>
          <w:rFonts w:ascii="Arial" w:hAnsi="Arial" w:eastAsia="Arial"/>
          <w:b w:val="0"/>
          <w:i w:val="0"/>
          <w:color w:val="000000"/>
          <w:sz w:val="24"/>
        </w:rPr>
        <w:t>санайды, ал шындығында мүндай катынас жоқ; бұл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көз алдымызда ойша қалыптасқан құндылық,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 құндылығы игіліктің мәніне емес, игіліктің кажет-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тілікке қатынасына негізделеді. Бүл қатынастың өзгеруімен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пайда болуы керек немесе жойылады.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су жөніндегі кажеттіліктерін толық жабатын қайнар көзі бар</w:t>
      </w:r>
      <w:r>
        <w:rPr>
          <w:rFonts w:ascii="Arial" w:hAnsi="Arial" w:eastAsia="Arial"/>
          <w:b w:val="0"/>
          <w:i w:val="0"/>
          <w:color w:val="000000"/>
          <w:sz w:val="24"/>
        </w:rPr>
        <w:t>шұрат тұрғындары үшін, белгілі бір су көлемінің су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мекенде еш құндылығы болмайды. Егер су көзі жер</w:t>
      </w:r>
      <w:r>
        <w:rPr>
          <w:rFonts w:ascii="Arial" w:hAnsi="Arial" w:eastAsia="Arial"/>
          <w:b w:val="0"/>
          <w:i w:val="0"/>
          <w:color w:val="000000"/>
          <w:sz w:val="24"/>
        </w:rPr>
        <w:t>сілкінудің нәтижесінде кенеттен суды аз бере бастаса,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тұрғындардың суға деген қажеттілігі толық қамтамасыз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етілмеген болар еді, яғни әр нақты қажеттіліктің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тандырылуы иелікте болатын судың белгілі бір көлеміне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болғанда ғана су шұрат тұрғындары үшін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өз құндылығын табар еді. Алайда бұл құндылық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қайта орнына келуімен, яғни су көзі бұрынғыдай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мол су бере бастағанда, жойылар еді. Мұндай құбылыс шұрат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тұрғындарының саны көбейіп, су тұрғындары оларды сумен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 алмаған жағдайда қайталанған болар сді.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Тұтынушылардың санының көбеюімен байланысты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өзгеріс белгілі заңдылықпен мезгіл-мезгіл пайда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еді, оған көптеген керуеннің осы шұрат арқылы өтуі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құндылық игілікке тән нәрсе емес,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қасиеті емес, сол сияқты дербес, өзімен өзі болатын зат емес.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-- бұл шаруашылық жүргізушілердің өз өмірін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әл-ауқатын қолдау үшін қажетті иелігіндегі игіліктің мәні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 пікір, сондықтан олардың санасынан тыс жерде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Сондықтан шаруашылық жүргізуші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құндылығы бар игілікті катесіз құндылық деп атау қате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немесе дербес нақты заттарды құндылық ретінде айту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емес, осының арқасында құндылық обьһективтенеді.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заттар ғана обьективті болады, дәлірек айтсақ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көлемі, ал олардың қүндылығы олардан мүлдем бөлек әрі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өзгеше.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құндылығын обһективтендіру, өзінің мәні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толық субьективтік, біздің ғылымымыздың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түсініктерін шатастыруына көп мүмкіндік туғызды.</w:t>
      </w:r>
    </w:p>
    <w:p>
      <w:pPr>
        <w:autoSpaceDN w:val="0"/>
        <w:autoSpaceDE w:val="0"/>
        <w:widowControl/>
        <w:spacing w:line="245" w:lineRule="auto" w:before="240" w:after="0"/>
        <w:ind w:left="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52. Игілік құндылығының бастапқы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өлшемі туралы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түпкілікті себептерін және оның мәні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сұрақтарды біз осы уақытқа дейін өзіміздің зерттеулеріміздің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шеңберіне енгізіп келдік. Өмірде, алайда, жекелеген игілік-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71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үшін әр түрлі маңызы бар, онда адамдар өздері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өте маңызды қажеттілікті алдымен қанағаттандырады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 ойластырады. Егер олардың қолында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көлемдер қалған болса, онда оны тізбекті мәндер</w:t>
      </w:r>
      <w:r>
        <w:rPr>
          <w:rFonts w:ascii="Arial" w:hAnsi="Arial" w:eastAsia="Arial"/>
          <w:b w:val="0"/>
          <w:i w:val="0"/>
          <w:color w:val="000000"/>
          <w:sz w:val="24"/>
        </w:rPr>
        <w:t>тәртібінде жақын түрған алдағы кажеттілікті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қолданады және 7. с. с., қалған көлемді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маңыздылық дәрежесі бойынша жақын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тұрғанын қанағаттандыру үшін біртіндеп колданып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иелігінде игіліктердің кейбір көлемі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үшін, осы көлемнің әйтеуір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бөлігінің қандай құндылығы болады деген сұрақ қойсақ,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мәніне қатысы бойынша бұл сұрақ, былай деп</w:t>
      </w:r>
      <w:r>
        <w:rPr>
          <w:rFonts w:ascii="Arial" w:hAnsi="Arial" w:eastAsia="Arial"/>
          <w:b w:val="0"/>
          <w:i w:val="0"/>
          <w:color w:val="000000"/>
          <w:sz w:val="24"/>
        </w:rPr>
        <w:t>дәлірек қойылар еді: егер шаруашылық жүргізуші субьект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осы бөлігін иемденбесе, яғни егер ол осы бөліктен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басқа, иелігіне қол жеткізуге болатын барлық көлем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құзырында болса, онда қандай қажеттіліктер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дырылмас еді? Бұл сұраққа жауапты адами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 қарастырып өткен тақырыпта бергенбіз, яғни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әр шаруашылық жүргізуші қолында қалған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көлемімен өзінің ең маңызды қажеттіліктерін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тандырған болар еді, сондықтан осы уақытқа дейін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тандырылып келген кажеттіліктердің шаруашылық,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маңызы төмендері ғана қанағаттандырылмай калатын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әр нақты жағдайда шаруашылық жүргізушінің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қол жеткізуге болатын игіліктердің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көлемдерінің белгілі бір бөлігінің бар болуынан,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көлемімен қамтамасыз етілген қанағаттандырылу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арасында, осы тұлға үшін маңыздылығы төменірек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қанағаттандырылатын қажеттіліктер ғана тәуелді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иелікке жататын көлемнің осындай бөлігінің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осы тұлға үшін, барлық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ішіндегі маңыздылығы төмен және осы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бөлікке тәуелді мәнге тең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қарапайым жағдайдан бастау үшін, оқшауланған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жүргізушіні алайық. Ол теңіздегі жартасты, оны</w:t>
      </w:r>
      <w:r>
        <w:rPr>
          <w:rFonts w:ascii="Arial" w:hAnsi="Arial" w:eastAsia="Arial"/>
          <w:b w:val="0"/>
          <w:i w:val="0"/>
          <w:color w:val="000000"/>
          <w:sz w:val="24"/>
        </w:rPr>
        <w:t>түшы сумен камтамасыз етіп отырған жалғыз ғана су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аралда өмір сүріп жатыр делік. Бүл оқшауланған субьект</w:t>
      </w:r>
      <w:r>
        <w:rPr>
          <w:rFonts w:ascii="Arial" w:hAnsi="Arial" w:eastAsia="Arial"/>
          <w:b w:val="0"/>
          <w:i w:val="0"/>
          <w:color w:val="000000"/>
          <w:sz w:val="24"/>
        </w:rPr>
        <w:t>өз өмірін сақтау үшін күніне бір өлшемде таза суды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сүті мен еті өзін асырауға жететін үй жануарлары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19 өлшем су кетеді. Оның үстіне өзінің өмірін сақтау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денсаулығын колдап отыру үшін, өз денесін, киімдерін,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жабдықтарын, ыдыстарын таза ұстау үшін, сүт Пен ет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жануарлар үшін және жалпы әл-ауқатын, амандығын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77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көзден алатын су көлемі жекеше шаруашылықтың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мүмкін, бұл уақытта өзен суы экономикалық емес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егер біз игіліктердің барлық көлемінің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бөлігі бір мезгілде әр түрлі сипаттамада болатын құбылыспен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кездессек, онда бұл жерде мұның себебі біреу-ақ болады: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қол жеткізуге болатын жоғары сападағы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оларға деген қажеттіліктен гөрі аз болады, ал бұл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қол жеткізуге болатын төменгі сападағы игіліктерге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сұраным қажеттіліктен артық болады.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 Өзінің экономикалық сипаттамасы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бағынатын заңдары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игіліктерге деген қажеттілік бағынатын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зандарды зерттеу кезінде біз мынандай қорытындыға келдік:</w:t>
      </w:r>
      <w:r>
        <w:rPr>
          <w:rFonts w:ascii="Arial" w:hAnsi="Arial" w:eastAsia="Arial"/>
          <w:b w:val="0"/>
          <w:i w:val="0"/>
          <w:color w:val="000000"/>
          <w:sz w:val="24"/>
        </w:rPr>
        <w:t>ол алдымен төменгі реттегі тиісті игіліктерге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қажеттілікпен. шарттасылған және оның үстіне осы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кажеттілік толық немесе жарым-жартылай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қанағаттандырылған. Иелікке жататын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оған деген кажеттілікті толық жаппайды, ондай игілікті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экономикалық, деп атадық; осыдан барып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деген қажеттілік төменгі реттегі тиісті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сипаттамасымен шарттасылады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қорытынды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Елді мекенде ішетін таза ауыз су тұрғындардың оған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қажеттілігінен артатын көлемде бар делік, сол себепті бұл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экономикалық емес игіліктер қатарына жатқызылады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 тасуға, сүзуге және т. с. с. қажетті құралдарға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туындамайды. Ағашы мол елдерде де бүл ағаш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өнімдерінің экономикалық сипаты болмайды, әрине, тек ағаш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 өндіруге кажетті жоғары реттегі игілікке кажеттілік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і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жоғары | реттегі игіліктерге деген қажеттілік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игіліктермен шарттасылса және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алу үшін қызмет етпейтіндіктен, сол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қажеттілік пайда болмаса, онда осы соңғы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шарттардың бар болғанда жоғары реттегі игіліктерге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 иелікке қол жеткізуге болатын осы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көлемінен артпауы керек, бұл жағдайда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экономикалық сипаттамасы жойылады. Бүл екі</w:t>
      </w:r>
      <w:r>
        <w:rPr>
          <w:rFonts w:ascii="Arial" w:hAnsi="Arial" w:eastAsia="Arial"/>
          <w:b w:val="0"/>
          <w:i w:val="0"/>
          <w:color w:val="000000"/>
          <w:sz w:val="24"/>
        </w:rPr>
        <w:t>арада ауызсу да, ағаштар да экономикалық сипатқа ие болғанда,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жоғары реттегі игіліктерге деген қажеттілік пайда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адамдар құндылықты бағалаудың субьективтік сәтіне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танып білудің катынасы бойынша кателіктерді жиі жасап тұрса,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барлық іс тек өзінің жеке басының байлығын қарастыруға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келгенде, онда құндылықты анықтаудың субьективтік сәтін</w:t>
      </w:r>
      <w:r>
        <w:rPr>
          <w:rFonts w:ascii="Arial" w:hAnsi="Arial" w:eastAsia="Arial"/>
          <w:b w:val="0"/>
          <w:i w:val="0"/>
          <w:color w:val="000000"/>
          <w:sz w:val="24"/>
        </w:rPr>
        <w:t>тану кезінде олар оңай қателік жіберуі мүмкін, әсіресе иелікке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әр түрлі сападағы игіліктің көлемінің шамасын танып</w:t>
      </w:r>
      <w:r>
        <w:rPr>
          <w:rFonts w:ascii="Arial" w:hAnsi="Arial" w:eastAsia="Arial"/>
          <w:b w:val="0"/>
          <w:i w:val="0"/>
          <w:color w:val="000000"/>
          <w:sz w:val="24"/>
        </w:rPr>
        <w:t>білу кезінде.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Сондықтан, неге нақты игіліктердің құндылығын анық-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таудың дәл осы саласы шаруашылық өмірде көптеген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қателіктерге оңтайлы деген сүрақ түсінікті, адами қателіктер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 немесе иелікке жататын игіліктердің,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игіліктердің, немесе игіліктердің ішкі сапасындағы жүріп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 құндылықтардағы ауытқуды ескермей, біз біздің өміріміз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әл-ауқатымыз үшін тиісті игіліктер беретін мағынасы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өзгерген танымның түпкілікті себептерінде жатқан ауытқуларды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бақылай аламыз.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53. Жоғары реттегі игіліктердің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бағынатын заңдар</w:t>
      </w:r>
    </w:p>
    <w:p>
      <w:pPr>
        <w:autoSpaceDN w:val="0"/>
        <w:autoSpaceDE w:val="0"/>
        <w:widowControl/>
        <w:spacing w:line="245" w:lineRule="auto" w:before="24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Жоғары реттегі игіліктер құндылықтарының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 анықтайтын қағидат туралы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ғылымымыздың дамуы үшін осы уақытқа дейін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маңызы бар негізгі қателіктердің арасында бірінші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орында біз үшін құндылығы бар игіліктердің ережесі түр,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бүл игіліктерді өндіруге біз үшін құндылығы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жұмсалған. Бүл қателік әр түрлі бейнеде жасырын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тұрып, баға теориясында басымдылық көрсететін негізге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айналды. Бұл ереженің кез келген тәжірибеге қарама-қайшы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отырғандығын айта кетуіміз керек, ол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белгілеу қағидаларының мәселелерін формальды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шешкендей болғанымен, жокка шығарылуы кажет.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тіпті бұл мақсатқа айтылған ереженің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 қол жеткізе алмаймыз, себебі ол біз өнімдер деп атайтын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құндылықтарына ғана түсінік береді, бізге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 беретін, соңынан капиталға айналатын, мысалы, жер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еңбек қызметтері, өндіріс элементтерінің бастапқы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 болатын басқа игіліктердің құндылықтары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себебі, бір жағынан, ол тәжірибемен қарама-қайшылықта түр,</w:t>
      </w:r>
      <w:r>
        <w:rPr>
          <w:rFonts w:ascii="Arial" w:hAnsi="Arial" w:eastAsia="Arial"/>
          <w:b w:val="0"/>
          <w:i w:val="0"/>
          <w:color w:val="000000"/>
          <w:sz w:val="24"/>
        </w:rPr>
        <w:t>ал, екінші жағынан -- игілік жоғары реттегі игіліктердің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уақыт аралығында экономикалық игіліктердің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(капитал) қолданылу үстінде, сондықтан оны басқа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 үшін өз иелігіңізде ұстап отыра алмайсыз.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болашақтың белгілі сәтіне төменгі реттегі игіліктерді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белгілі көлемін өз иелігімізге алу үшін, кез келген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сәтке тиісті жоғары реттегі игіліктерді уақытша иемденуіміз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жеткіліксіз; біз өзіміздің иелігімізде осы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азды-көпті үзағырақ уақыт аралығында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үдерісіне байланысты ұстап отыруымыз керек, осы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жоғары реттегі игіліктер өндіріс үдерісінде қолданыста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бір жылдан кейін иемденетін өнімнің күтілудегі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100-ге тең болса, осы жыл ішінде иеленетін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экономикалық игіліктер көлемінің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(капиталды пайдалану құндылығы) 10-ға тең десек,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субһект үшін осы өнімді өндіруге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толықтырылмалы игіліктердің жиынтығын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көрсететін құндылық, капиталды қолдану құндылығынан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басқасы, 100-ге емес, тек 90-ға ғана тең, егер капиталды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15-ке тең болса, онда толықтырылмалы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жиынтығының құндылығы 85-ті құрайтын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шаруашылық жүргізуші тұлғалар үшін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бағаның құралуының маңызды негіздемесі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Сондықтан егер жоғары реттегі игіліктерді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 өнім алуға қажетті толықтырылмалы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 үшін жобалаған бағасын ешқашан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төлемейтінін көреміз, бірақ ылғи да төменгі бағаны төлеуге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тұрады. Егер жоғары реттегі игілікті сатудың есебі</w:t>
      </w:r>
      <w:r>
        <w:rPr>
          <w:rFonts w:ascii="Arial" w:hAnsi="Arial" w:eastAsia="Arial"/>
          <w:b w:val="0"/>
          <w:i w:val="0"/>
          <w:color w:val="000000"/>
          <w:sz w:val="24"/>
        </w:rPr>
        <w:t>жөнінде белгілі ұқсастығы болса, оның үстіне есептің негізін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болжалдаған баға құраса, онда бұл құбылыс біздің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айтқанымыздан өз түсінігін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игіліктердің төменгі немесе бірінші реттегі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терге алмасу үдерісі, экономикалық болу үшін,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 оны экономикалық тұрғыда дайындайды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алып жүреді, яғни экономикалық есеп жүргізеді,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және техникалық еңбекті оған енгізеді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немесе енгізуге мүмкіндік жасайды. Бүл өзінің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еңбегімен, озық еңбек бөлінісімен және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мөлшерінің ұлғаюымен өндіріс үдерісіне қатысатын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жүргізушінің үлесіне жататын кәсіпкердің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 ылғи да шаруашылық жүргізуші субьектілерді жиі</w:t>
      </w:r>
      <w:r>
        <w:rPr>
          <w:rFonts w:ascii="Arial" w:hAnsi="Arial" w:eastAsia="Arial"/>
          <w:b w:val="0"/>
          <w:i w:val="0"/>
          <w:color w:val="000000"/>
          <w:sz w:val="24"/>
        </w:rPr>
        <w:t>жұтып отырады және сөйтіп техникалық еңбек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 үдерістерінің қажетті элементтеріне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барлық жерде кажеттіліктердің кешеніне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сападағы игіліктің көлемі сай келеді, яғни әр нақты игіліктен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белгілі бір жылдамдықпен қанағаттандырылуы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болады, сондықтан осыған қатысты барлық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белгіленген нақты игіліктің құндылығын анықтау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 өзінің толық қолданбалылығын сақтайды.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 Құндылықтың өлшемінің субьективтік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сипаттамасы. Еңбек және құндылық. Адасушылық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мәні игілікке тән нәрсе емес,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де емес, оның дербес бұйымды көрсетуі де төмен,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бір ғана шаруашылық жүргізуші үшін ғана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болуына еш кедергі жоқ, ал басқалар үшін, өзге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жоқ. Құндылықтың өлшемінің сол сияқты, сөзсіз,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табиғатынан субьективті, сондықтан игілік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шеңберіндегі айырмашылықтарға сай және иелікке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 бір шаруашылық жүргізуші субьектісі үшін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болуы мүмкін, ал басқасы үшін -- төмен, үшіншісі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-- тіпті ешқандай. Біреу немқұрайды қарайды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 көңіл аудармағанға басқа тұлға қол жеткізуге ұмтылады,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ол нәрседен біреуі бас тартады, басқасы теріп алады,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бүл кезде бір шаруашылық жүргізуші субьект бір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көлемін басқа игіліктің үлкен көлемімен тең көреді,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біреуде біз керісінше бағалауды байқаймыз.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құндылық тек өзінің мәні бойынша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емес, сонымен бірге өз өлшемімен де.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үшін болатын игіліктің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 осы тұлға өз иелігіндегі тиісті игіліктің бар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тәуелділікте болатын кажеттіліктің қанағаттандырылу мәніне</w:t>
      </w:r>
      <w:r>
        <w:rPr>
          <w:rFonts w:ascii="Arial" w:hAnsi="Arial" w:eastAsia="Arial"/>
          <w:b w:val="0"/>
          <w:i w:val="0"/>
          <w:color w:val="000000"/>
          <w:sz w:val="24"/>
        </w:rPr>
        <w:t>тең. Құндылығы туралы сөз болып жатқан игіліктің жасалуына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жұмсалды ма, қандай көлемде немесе оны дайындауға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игіліктер жұмсалды ма деген мәселелер құндылық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шамасымен тікелей және қажетті байланыста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экономикалық емес игіліктер (мысалы, 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ормандағы ағаштар саны) адамдар үшін оның өндірісіне көп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немесе басқа экономикалық игілік жұмсалғанына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құндылыққа ие болмайды; гауһар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табылды ма немесе мыңдаған жұмыс күндерін жұмсаудың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кен орнынан өндірілді ме -- мүның бәрі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үшін маңызды емес; жалпы нақты өмірде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шығу жолы қандай деп өзіне сұрақ қойып жатпайды,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оның құндылығын талқылаған кезде әркім өзі көрсеткен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қызметін ескереді. Сондықтан көп еңбек жұмсалған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құндылығы болмауы мүмкін, ал басқасына аз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еңбек сіңірілмесе де қүндылығы үлкен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ал әр түрлі игіліктердің біріне көп еңбек жұмса-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лынады, ал басқасына аз немесе тіпті еңбек жұмсалынбайды,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шаруашылық жүргізуші адамдар үшін,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бірдей болады. Сөйтіп еңбектің немесе игілікті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өңдіруге жұмсалған құралдардың көлемі, оның құндылығын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өлшейтін өлшем бола алмайды. Шындығында,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оны өндіруге жұмсалған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 салыстыру бізге оны өндіру қаншалықты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мақсатқа лайықты және экономикалық тиімді болғанын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көрсетеді, демек адами шаруашылықтың өткен актісі өндірілген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құндылығына жұмсалынған игіліктердің көлеміне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әсер ете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 ұдайы кайталап отыру үшін қажетті еңбектің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өндіріс өнімдерінің көлемі игіліктер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 анықтайтын сәт болады деген пікір қате айтылған.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ұдайы қайталанып өндірілетін игіліктер өте көп</w:t>
      </w:r>
      <w:r>
        <w:rPr>
          <w:rFonts w:ascii="Arial" w:hAnsi="Arial" w:eastAsia="Arial"/>
          <w:b w:val="0"/>
          <w:i w:val="0"/>
          <w:color w:val="000000"/>
          <w:sz w:val="24"/>
        </w:rPr>
        <w:t>(мысалы, ескі шеберлердің суреттері, раритеттер және т. б.).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құндылығы бар құбылыстар көптеп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табылады, бірақ олардың қайталанып өндірілу мүмкіндігі бар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байқай алмаймыз, сондықтан соңғысымен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сәт құндылықтың өлшемін анықтайтын қағидат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Көптеген игіліктерді қайталап өндіру үшін қажетті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құндылығы (мысалы, сәндіктен шыққан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көйлектер, ескірген машиналар және т. б.), сол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құндылығынан гөрі, кейбір жағдайларда жоғары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 көрсетіп отыр. Игіліктің өндірісіне жұмсалған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шығындар, оны қайталап өндіру үшін қажетті еңбек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басқа игіліктер құндылығының өлшемін анықтайтын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сәт бола алмайды; біздің иелігімізде игіліктердің болуынан</w:t>
      </w:r>
      <w:r>
        <w:rPr>
          <w:rFonts w:ascii="Arial" w:hAnsi="Arial" w:eastAsia="Arial"/>
          <w:b w:val="0"/>
          <w:i w:val="0"/>
          <w:color w:val="000000"/>
          <w:sz w:val="24"/>
        </w:rPr>
        <w:t>өзіміздің соған тәуелділігімізді сезінетін қажеттіліктің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қанағаттандырылуының шамасының мәні жоғарыда көрсетіл-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 болады, себебі осы құндылықты анықтау принципі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құбылысының барлық жағдайына қолданыла алады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адами шаруашылықтың шегінде одан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шығарылып тасталынбайды.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түрлі қажеттілікті кқанағаттандырудың немесе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жекелеген актісінің мәндері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адамдардың талқылауының тақырыбы болады,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таным белгілі бір жағдайда кателікке бой ұрғызуы мүмкін.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85</w:t>
      </w:r>
    </w:p>
    <w:p>
      <w:pPr>
        <w:autoSpaceDN w:val="0"/>
        <w:autoSpaceDE w:val="0"/>
        <w:widowControl/>
        <w:spacing w:line="245" w:lineRule="auto" w:before="96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Игіліктердің сапасындағы айырмашылықтардың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құндылығына әсер етуі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қажеттіліктер тегі әр түрлі игіліктермен жиі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қанағаттандырылады және одан да жиірек тегі бойынша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түрі бойынша әр түрлі игіліктермен қанағаттандырылып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жатады. Бұл жерде, бір жағынан, адами қажеттіліктердің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кешені, ал екінші жағынан -- оларды қанағаттандыру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игіліктердің көлемі бар, ол жерде біріншіге</w:t>
      </w:r>
      <w:r>
        <w:rPr>
          <w:rFonts w:ascii="Arial" w:hAnsi="Arial" w:eastAsia="Arial"/>
          <w:b w:val="0"/>
          <w:i w:val="0"/>
          <w:color w:val="000000"/>
          <w:sz w:val="24"/>
        </w:rPr>
        <w:t>біртекті екінші игіліктер сәйкес келе бермейді, ал жиірек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айырмашылығы тегі бойынша, одан да жиірек түрі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болады.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айырмашылықтары тегі бойынша немесе түрі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болса да, егер бүл адами қажеттіліктерді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қатысы жоқ болса, онда тиісті игіліктердің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бөліктерінің құндылықтарына әсер ете алмайды. Адами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қанағаттандырған игіліктер мүлдем бірдей,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көзқараспен қарағанда игіліктер бір текті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ал сыртқы түрі бойынша олар әр түрлі тектерге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түрлерге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игіліктің тегіндегі немесе түріндегі айырмашылықтар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құндылықтарының айырмашылықтарына негіз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ету үшін, олардың адами қажеттіліктерін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жарамдылығының айырмашылығы болуы кажет,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көзқарасы тарапынан біз оларды әр түрлі сапа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қатынаста игіліктердің сапасындағы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 екіжақты болуы мүмкін: сапасы жағынан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тең көлемі адами кажеттіліктерді не көлемі, не</w:t>
      </w:r>
      <w:r>
        <w:rPr>
          <w:rFonts w:ascii="Arial" w:hAnsi="Arial" w:eastAsia="Arial"/>
          <w:b w:val="0"/>
          <w:i w:val="0"/>
          <w:color w:val="000000"/>
          <w:sz w:val="24"/>
        </w:rPr>
        <w:t>сапасы жағынан әр түрлі қанағаттандырады. Мысалы, шамшат</w:t>
      </w:r>
      <w:r>
        <w:rPr>
          <w:rFonts w:ascii="Arial" w:hAnsi="Arial" w:eastAsia="Arial"/>
          <w:b w:val="0"/>
          <w:i w:val="0"/>
          <w:color w:val="000000"/>
          <w:sz w:val="24"/>
        </w:rPr>
        <w:t>ағашының белгілі бір көлемі жылу алуда адами кажеттілікті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жағынан тең көлемдегі шырша ағашына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қарқындырақ қанағаттандырады, екі тең көлемдегі және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тамақтық сапасы бойынша тұтыну заттары тамаққа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 сапа жағынан әр түрлі қанағаттандыруы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олардың бірін түтыну ләззат алумен байланысты делік,</w:t>
      </w:r>
      <w:r>
        <w:rPr>
          <w:rFonts w:ascii="Arial" w:hAnsi="Arial" w:eastAsia="Arial"/>
          <w:b w:val="0"/>
          <w:i w:val="0"/>
          <w:color w:val="000000"/>
          <w:sz w:val="24"/>
        </w:rPr>
        <w:t>ал басқасы -- немесе ләззат алумен тіпті байланысты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кажетті дәрежеде байланысты емес. Төменгі сападағы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игіліктер кезінде үлкен көлеммен толық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тыруға болады, ал екінші реттегі игіліктер кезінде бұл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Шамшат ағашын отын ретінде шырша ағашымен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 алады, қандағашты -- қарағаймен 7. с. 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адамдар игіліктерді бағалау кезінде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құндылығын қазіргі уақытта қол жеткізуге болатын көлем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қажеттіліктің арасындағы қатынастан алатындығы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түсінікті, ал соңғысы -- біздің иелігімізге болашақ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қажеттілік пен көлемнің арасындағы болжамданған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қатынастан алады, осы жоғары реттегі игіліктердің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 өз игілігімізге тиісті өнімдер ала аламыз. Егер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болашаққа ұйғарылған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көтерілсе, онда басқа да тең шарттар кезінде сол уақытқа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иелігімізде осы игіліктердің болуын қамтамасыз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құндылықтары болады.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құндылықтарының қазіргі уақытта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көтерілгені немесе төмендегені тиісті жоғары реттегі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құндылықтарының көтерілгенімен немесе төмен-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дегенімен ешкандай қажетті себепті катынаста тұрған жоқ.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жоғары реттегі тиісті игіліктердің құндылығын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уақытта анықтайтын төменгі реттегі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емес, бірақ өнімнің болжамданған құндылығы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жағдайда жоғары реттегі игіліктердің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 анықтайтын қағида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Капиталдың өнімділігі туралы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төменгі реттегі игіліктерге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ауысуы, кез келген өзгеру үдерістері сияқты, уақыт бойынша,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жатқызылатын реттілік жоғары болған сайын,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иелігімізде бар жоғары реттегі игіліктердің арқасында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уақыт аралығына қатысы бойынша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иелігімізге алуымыз қашықтай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қажеттіліктерімізді қанағаттандыру мақсаты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 үдемелі түрде тарту, иелігімізге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тұтыну заттарының көбейген үстіне көбейе түсуіне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әкелді, бірақ бұл адамдардың алдын ала ойластырылған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 қазіргі сәттен алыстаған уақытқа тараған жағдайда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болады. Жабайы адам жақын күндердің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игіліктерді үздіксіз іздеумен болады; өз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үй жануарларын тамаққа пайдаланбайтын көшпелі,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санын көбейтуді мақсат етеді, бірнеше айдан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өз иелігіне жататын игіліктер өндіреді, ал мәдениеті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елдерде қоғамның кейбір мүшелері адами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жылдар, тіпті, бірнеше жылдар өткен соң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пайдаланатын өнімдер өндіреді.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Шаруашылық, жүргізуші адамдар өз кажеттіліктерін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 үшін, жоғары реттегі игіліктерді тартудың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лып, жер тегістеліп, құнарлы топырақпен жабылды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 бастан-ақ ол жерде орман болған жоқ, жер пайдалануға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болған -- осының бәрі оның табиғи құндылығын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бүл жер теліміне жұмсалған экономикалық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шығындары қажетті әрі тиімді болды ма деген сұрақтарды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талқылаған кезде өте маңызы зор, бірақ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немесе әсіресе оның құндылығы туралы іс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гізіліп жатқан жерде, ол мүддені көрсете алмайды,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 қанағаттандыруға жататын қажеттілік түріндегі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біз үшін алатын мәні туралы да тұжырымдай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телімінің сапасы мен тұрған орнының айырмашылығы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 және оның телімдерінің өзін пайдалану құндылық-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айырмашылықтарының маңызды себептерінің бірі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 күмәнсіз, бірақ бұдан басқа да бүл игіліктің құндылықта-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айырмашылықтарының себептері бар.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бұл себеп -- құндылықтардың айырмашылықтарын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принцип емес, дүрысында құндылықтың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принципі. Егер жер телімдерінің барлығының сапасы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және бірдей оңтайлы жағдайлары болса, онда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рента бермес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телімдерінің және топырақты пайдаланудың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көріну нысаны -- басқа игіліктер сияқты біздің бағалауымыз-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нысандары; олар тек біз қаншалықты өз кажеттіліктерімізді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қанағаттандырудан тәуелді болсақ, соншалықты құнды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құңдылықтарын анықтайтын факторлар біз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үшін жоғарыда тапқан факторлардың өзі. Егер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жер телімдерінің өзін және топырақтың қолданылуын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ғылымның тұрғысынан қарастырып, зерттей бастасақ,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құндылықтарының айырмашылығын -- төменгі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тиісті игіліктерге, әсіресе толықтырылмалы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жағынан жоғары реттегі игілік болатындығын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түсінуіміз мүмкін.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игіліктерді өндіру үшін кажетті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жиынтығы (капиталды қолдануды және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кердің іс-әрекетін қосқанда), өз құндылығының өлшемін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болжамдағы өнімнің құндылығынан табады. Жерді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 өндіру үшін пайдаланғанда төменгі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игіліктердің болжамдық құндылықтарының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өлшем қүндылығын басқа толықтырылмалы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бірігуінен табады, өзге жағдайлар тең болып бүл соңғы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жоғары немесе төмен болған сайын, жерді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да жоғары не төмен болады. Құндылықтар өздері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тердің белгілі көлемінің қүндылығы кажеттілікті қанағаттан-.</w:t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мәніне тең, ол егер жоғарыда көрсетілген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көлемі игілігімізге жатпаса,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азаятын бөлігімен қамтамасыз етілген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игіліктің иеліктегі көлемінің азаюы көлемнің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азаюына емес, тек өнімнің сапасының нашарлауына себеп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жоғары реттегі жекелеген игіліктердің көлемінің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жоғары сапалы өніммен қол жеткізуге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қанағаттандырады, мағынасы мен өнімнің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сапасы туындататын мағынаның арасындағы айырмашылыққа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тең. Бұл екі жағдайда да қажеттілікті канағаттандыратын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мәні біздің жоғары реттегі жекелеген игіліктердің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қалай пайдаланамыз соған тәуелді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жекелеген игіліктің пайдалануға аталған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 азайған жағдай өнімнің (мысалы, кейбір химиялық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өнімдерді) тиісті азаюына себеп болса да, тіпті бұл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жоғары реттегі толықтырылмалы игіліктердің көлемі,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үшін өндірістің толықтырылмалы элементі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құндылығын әлі де жоғалтпайды, себебі олар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басқа игіліктердің өндірісіне, демек адами қажеттілік-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қанағаттандыруға ауысуы мүмкін. Бұл жерде бізге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өнімнің құндылық мөлшері болып өнімнің толық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қызмет етпейді, бірақ қамтамасыз етілетін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қанағаттандырудың мағынасы мен керісінше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жағдайдағы қажеттілікті қанағаттандырудың мағынасы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 толық құндылық мөлшері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жоғарыда айтылған жағдайларды біріктірсек,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жоғары реттегі игіліктің нақты көлемінің қүнды-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 анықтайтын жалпы заңды аламыз, оның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игіліктердің көлемін иелену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 иелену арқылы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тандырудың және қарама-қарсы жағдайда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мағынасының арасындағы айырмашы-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лыққа тең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заң құндылықты анықтаудың жалпы заңына дәл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себебі айырма біздің иелігіміздегі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игіліктерден тәуелді қажеттіліктерді қанағаттандырудың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заңды біз айтып кеткен жоғары реттегі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көлемінің кейбір игілікті өндіру үшін қажетті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құндылықпен салыстырсақ, сонда біз жоғары реттегі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қүндылығы көп болған сайын, игілікті өндіру үшін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толықтырылмалы игіліктердің құндылығы бірдей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95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істің бәрі адамдар қажеттілікті қанағаттандыруға керек иелігінде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бар игіліктерге тәуелді болатын мағынаға келіп тіреледі, ал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қажеттілікті қанағаттандыратын игіліктің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 кезекте болады, сонда жоғары сапалы игіліктердің аз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адами қажеттіліктерді қанағаттандыру кезінде,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сапалы үлкен көлемі сияқты дәрежеде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үшін бірдей мәнде болады; сондықтан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бірдей көлемдегі -- әр түрлі сападағы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құндылығы бар. Демек, егер емен қабығын бағалау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оның илік касиетіне ғана назар аударылса, онда бір</w:t>
      </w:r>
      <w:r>
        <w:rPr>
          <w:rFonts w:ascii="Arial" w:hAnsi="Arial" w:eastAsia="Arial"/>
          <w:b w:val="0"/>
          <w:i w:val="0"/>
          <w:color w:val="000000"/>
          <w:sz w:val="24"/>
        </w:rPr>
        <w:t>сұрыптың 7 центнері мен басқа сұрыптың 8 центнерінің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бірдей болса, онда қолөнерші үшін олар тең мағыналы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игіліктердің сапасының әр түрлілігінің нәтижесі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әр түрлі сапалық қатынаста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нақты игіліктердің құндылығына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көлеміне сапаның әр түрлілігінің әсері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 ең күрделісі болып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жүргізушілер өз иеліктеріне жататын игілік-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тердің көлемін, олардың сапасының айырмашылықтарына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аудара отырып пайдаланады. Әр түрлі сапалы астығы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 иегер егу үшін сапасы нашарын пайдаланбайды, орташасын</w:t>
      </w:r>
      <w:r>
        <w:rPr>
          <w:rFonts w:ascii="Arial" w:hAnsi="Arial" w:eastAsia="Arial"/>
          <w:b w:val="0"/>
          <w:i w:val="0"/>
          <w:color w:val="000000"/>
          <w:sz w:val="24"/>
        </w:rPr>
        <w:t>ірі қара малға беру үшін, ал ең жақсысын тамақ және сусын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 үшін немесе әр түрлі сападағы астықты сапасына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қарамай бір мақсатқа пайдаланбайды; қажеттілікті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 үшін қажетіне сәйкес ол ең жақсы астықты егуге,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ең жақсысынан қалғанды тамаққа, ал нашарын малға жем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жібереді.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белгілі сападағы игілік белгілі бір максатына бай-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ланысты басқа бір сападағы игілікпен алмастырылуы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онда құндылықты анықтайтын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заң осы игіліктердің нақты көлеміне еш өзгеріссіз толық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қолданыс табады. Олардың нақты көлемдерінің қүндылығы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қолда бар игіліктердің барлық көлемімен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етілген қанағаттандырылған маңыздылығы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мәніне тең.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адами қажеттіліктердің сапасы әр түрлі игі-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Ліктермен қанағаттандырылса, онда сапасы бірдей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сол нәтижемен болса да, басқа игіліктермен алмастырылуы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онда белгілі сападағы нақты игіліктің немесе көлемнің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бөлігі осы сапалы игілікпен қамтамасыз етілген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ғаттандырылған қажеттіліктің маңыздылығы төмен мәніне</w:t>
      </w:r>
      <w:r>
        <w:rPr>
          <w:rFonts w:ascii="Arial" w:hAnsi="Arial" w:eastAsia="Arial"/>
          <w:b w:val="0"/>
          <w:i w:val="0"/>
          <w:color w:val="000000"/>
          <w:sz w:val="24"/>
        </w:rPr>
        <w:t>тең.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83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адамдар үшін топырақты және жер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телімдерін нақты қолдануын көрсетеді, ондайда ол жоғары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игіліктердің құндылықтары сияқты мына ережемен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реттеледі: жоғары реттегі игіліктердің құндылықтары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дырақ болған сайын, болжамдағы өнімнін құндылығы жоғары,</w:t>
      </w:r>
      <w:r>
        <w:rPr>
          <w:rFonts w:ascii="Arial" w:hAnsi="Arial" w:eastAsia="Arial"/>
          <w:b w:val="0"/>
          <w:i w:val="0"/>
          <w:color w:val="000000"/>
          <w:sz w:val="24"/>
        </w:rPr>
        <w:t>өзге тең жағдайларда жоғары реттегі толықтырылмалы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қүндылықтары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Жерді пайдалану өзінің салыстырмалы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мысалы, машиналарды, күрал-жабдықтарды, тұрғын</w:t>
      </w:r>
      <w:r>
        <w:rPr>
          <w:rFonts w:ascii="Arial" w:hAnsi="Arial" w:eastAsia="Arial"/>
          <w:b w:val="0"/>
          <w:i w:val="0"/>
          <w:color w:val="000000"/>
          <w:sz w:val="24"/>
        </w:rPr>
        <w:t>үйлерді, фабрикаларды пайдалану, басқа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сияқты, қай жерде олар болмасын сол жалпы заңға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Мұнымен топырақты немесе жер телімін пайдаланудың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өзіне тән ерекшеліктері, басқа игіліктердің түрлері сияқты,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да жоққа шығарылмайды. Қарастырып отырған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игілігіміз белгілі бір көлемде халықтың Иелігіне жатады,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тез үлғаймайды және бір орыннан екінші орынға ауысуға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 смес әрі сапасы бойынша әр түрлі. Барлық ерекшелігін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осы себептерге жатқызуға болады, оны біз топырақ пен жер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телімдерін пайдалану құндылығы күбылыстарында байқаймыз,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дегенмен осының бәрі жинақтап қарағанда жалпы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жүргізуші адамдардың, белгілі бір ауқымның тұрғын-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иелігіне жататын көлемдерге және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салаларына қатысы бар ерекшеліктер, яғни бұл құндылықты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сәттер тек топырақтың және жер телімінің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 ғана әсер етіп коймайды, сонымен қатар біз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басқа игіліктердің өзі құндылықтарына әсер етеді,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жерде бізді қызықтырып отырған құбылыс айрықша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сипаттамада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 бағасы, жерді бағалаудың бағасы сияқты, 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өндірудің шығынының бағасына әбден көтергенде ғана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келуі мүмкін, бұл жағдай баға құбылысының осы категориялары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ерекше негізді белгілеуге 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Теорияда айтылғандай, ең қарапайым еңбек жұмысшы-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Ларды және олардың отбасын асырауы керек, оны қоғамның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берудің өмірі үзақ болмайды; бірақ еңбек жұмыс-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керлерге, оның өміріне кажеттіден артық ештеңе бере 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қарсы жағдайда жүмыскерлердің саны көбейеді, ал ол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қүнын бүрынғы деңгейге қайта әкеледі. Сондықтан ең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өмір сүру қаржысы қарапайым еңбектің бағасын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реттейтін қағидат болады, ал қалған басқа еңбектердің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капиталдың шығынына, талантқа шаққанда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рентаға әкелуі керек және т.с.с.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жағдай, өзінің іс-қимылын, иелігіндегі игіліктерді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болашақтағы қажеттіліктерді қамтамасыз еткен соң,</w:t>
      </w:r>
      <w:r>
        <w:rPr>
          <w:rFonts w:ascii="Arial" w:hAnsi="Arial" w:eastAsia="Arial"/>
          <w:b w:val="0"/>
          <w:i w:val="0"/>
          <w:color w:val="000000"/>
          <w:sz w:val="24"/>
        </w:rPr>
        <w:t>алдағы кезеңдердің қажеттіліктерін қамтамасыз етуге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бағыттайды, немесе басқаша айтқанда, адамдар өз кажетті-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Ліктерін қамтамасыз ету мақсаты үшін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озық қолданудан алынған шаруашылық пайдасы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болашақтағы қажеттіліктерін жапқаннан кейін,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өз иеліктерінде алыстағы уақыт аралығына қажет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қамтамасыз 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Мәдениеттің дамуының бастапқы кезеңінде және оның әр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фазасының басталуымен, қашан жекелеген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тұлғалар алғаш рет жоғары реттегі жақын маңдағы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қолдануға көшкенде (өнертапқыштар немесе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кәсіпкерлер), осы кезге дейін адами шаруашылықтарында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қолданыс таппаған осы реттегі игіліктердің бөлігі әдетте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 көрінбейді.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 аулауға бейімделген тайпаның жер телімдері жер өңдеуге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ауысқанда, бұрынырақ қолданыс таппаған материалдар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жаңадан қайсыбір адами қажеттіліктерді қанағаттандыра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бастағанда (мысалы, әк, құмдар, құрылыс ағаштары, тастар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т.б.), тіпті осындай фактілерден соң, біраз уақыт бойы</w:t>
      </w:r>
      <w:r>
        <w:rPr>
          <w:rFonts w:ascii="Arial" w:hAnsi="Arial" w:eastAsia="Arial"/>
          <w:b w:val="0"/>
          <w:i w:val="0"/>
          <w:color w:val="000000"/>
          <w:sz w:val="24"/>
        </w:rPr>
        <w:t>өз экономикалық емес сипатын сақтайды. Сондықтан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мәдениеттің бастапқы кезеңдерінде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жүргізушілердің өз кажеттіліктерін қанағаттандыру үшін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игіліктерін тартуға шектеу жасамайды.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жоғары реттегі толықтырылмалы игіліктердің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 қайсыбір жаңа реттегі игіліктерді пайдалана бастағаннан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бұрын, әдетте ол өндірістің сол немесе басқа салаларында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қажеттіліктерді қанағаттандыруға қызмет етті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 болды. Қауымдасқан шаруашылықтан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 өңдеуге откен түлға қажет еткен астықтың түқымы,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күші осы текті игіліктердің үлгісі болып қызмет етуі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тұлға қолданып келген осы төменгі реттегі игі-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пайдалануды осылай жалғастыра беретін еді,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 жоғарыда айтқан экономикалық пайданы алғысы келсе,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ол шаруашылық мақсатында жоғары реттегі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нысанында қолдануы керек; басқаша айтқанда, бұл максат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 игіліктерді алдағы алыстағы уақыт кезеңінің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тіліктерін қанағаттандыруға пайдаланғанда ғана орындалады,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ол, әрине, бүл игіліктерді қазір де немесе жақын мезгілде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жұмсап жібере алады. Төменгі реттегі өндіріс құралдарымен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шектелетін іс-әрекетке қарама-қайшы жоғары реттегі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90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толықтырмалы игіліктердің жиынтығы ерікті құндылық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Бір-біріне әр түрлі көлемдік катынаста тұрып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қайсыбір төменгі реттегі игіліктің белгілі бір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өндіруі мүмкін, жоғары реттегі игіліктердің қайсыбір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тобына қатынасы бойынша толықтырылмалы сипаттамасы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 немесе бірнеше жоғары реттегі игіліктердің жиі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да мүмкін, бұған қарамастан калған игіліктер төменгі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 қабілеттілігін жоғалтпайды. Нанды өндіру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топырақты, тұқымды, еңбекті, тыңайтқышты, ауыл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және т. б. құралдарды пайдаланады, бірақ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нанды өндіру үшін иелігімізде тиісті басқа да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көптеген көлемі болатын болса, онда тыңайт-</w:t>
      </w:r>
      <w:r>
        <w:rPr>
          <w:rFonts w:ascii="Arial" w:hAnsi="Arial" w:eastAsia="Arial"/>
          <w:b w:val="0"/>
          <w:i w:val="0"/>
          <w:color w:val="000000"/>
          <w:sz w:val="24"/>
        </w:rPr>
        <w:t>қышсыз-ақ немесе басқа да ауылшаруашылық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қолданбай-ақ нанды өндіруге болатынына ешкім де күмән</w:t>
      </w:r>
      <w:r>
        <w:rPr>
          <w:rFonts w:ascii="Arial" w:hAnsi="Arial" w:eastAsia="Arial"/>
          <w:b w:val="0"/>
          <w:i w:val="0"/>
          <w:color w:val="000000"/>
          <w:sz w:val="24"/>
        </w:rPr>
        <w:t>келтірмейді.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жоғары реттегі кейбір толықтырылмалы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игіліктерді өндіру кезінде болмаса, онда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өнімді ескі жоғары реттегі игіліктердің қатып қалған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көлемінен алынуы міндетті шарт емес, өндіріс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шегі кең болады. Жердің сапасы бірдей болғанда,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телімнің шамасы әр түрлі жер телімдерінен, өңдеудің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қарқындылығының ықпалынан бидайдың белгілі бір бөлігін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өндіруге болатындығы бәрімізге белгілі, тек мәселе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басқа толықтырылмалы игіліктерді азды-көпті көлемде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қолданамыз ба, жоқпа соған байланысты. Дәл сол сияқты нашар</w:t>
      </w:r>
      <w:r>
        <w:rPr>
          <w:rFonts w:ascii="Arial" w:hAnsi="Arial" w:eastAsia="Arial"/>
          <w:b w:val="0"/>
          <w:i w:val="0"/>
          <w:color w:val="000000"/>
          <w:sz w:val="24"/>
        </w:rPr>
        <w:t>тыңайтқыш көлемі үлкен теліммен, жақсы машиналармен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жоғары қарқындылықпен ауылшаруашылық еңбегімен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қолданумен толықтырылады, сонымен, жоғары реттегі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игіліктердің көлемінің азаюы, баска толықтырылмалы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жұмсалуын көбейту арқылы теңестіріп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жоғары реттегі жекелеген игіліктерді басқа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көлемімен алмастыруға болмағанда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иеліктегі жоғары реттегі игіліктердің көлемінің азаюы,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көлемінің азаюымен шарттасылады (мысалы,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химия өнімдерінің өндірісінде), өндіріс құралдарының біреуінің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болмауы, калған өндіріс құралдарының тиісті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болдырмайды емес, сондықтан осы соңғылар әдеттегідей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өндіруде колданыла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кейбір жоғары реттегі игіліктердің белгілі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көлемдерінен осы игілік өндіретін өнімнің көлемін иемдену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тек осы көлемнің бөлігін иеленуіміз ғана, ал жиірек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тек жоғары сапасы ғана және жекелеген жоғары реттегі игілік-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94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тарау. Айырбас туралы ілім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81. Экономикалық айырбастың негіздемесі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 игіліктермен өзара айырбастасуға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алып келеді? Бүл сұрақты Адам Смит жауапсыз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қалдырды. Ұлы ойшыл байкағандай, айырбастан ләззат алу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адамдарда ғана байқалады, бүл жануарлар патшалығының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баска түрлеріне тән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мәселенің өзін түсінікті етіп анықтау үшін,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алайық, екі көрші -- егіншілер. Олар астық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жинағанда осы жиналған көлемді шын мәніндегі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жіберуге еш кедергі болмайды. Бұл жағдайда екі егінші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арқылы өздерін шексіз қанағаттандыруға және 100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өлшемнен немесе кез келген өз арпасының көлемімен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үздіксіз шығуына болады. Дегенмен, егіншілер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 қарастырған жағдайда айырбастан бас тартатыны сөзсіз,</w:t>
      </w:r>
      <w:r>
        <w:rPr>
          <w:rFonts w:ascii="Arial" w:hAnsi="Arial" w:eastAsia="Arial"/>
          <w:b w:val="0"/>
          <w:i w:val="0"/>
          <w:color w:val="000000"/>
          <w:sz w:val="24"/>
        </w:rPr>
        <w:t>егер. олар, әйтсе де біздің жобаны қабыл алып, сол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кетсе, оларды айырбастың ләззатына қанбаған ессіздер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қабыллауға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қайсыбір аңшыда аң терісі өте көп делік, яғни киімге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материалдар жеткілікті, ал бірақ тамаққа деген қоры шамалы;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киімге деген кажеттіліктері толық камтамасыз етілген,</w:t>
      </w:r>
      <w:r>
        <w:rPr>
          <w:rFonts w:ascii="Arial" w:hAnsi="Arial" w:eastAsia="Arial"/>
          <w:b w:val="0"/>
          <w:i w:val="0"/>
          <w:color w:val="000000"/>
          <w:sz w:val="24"/>
        </w:rPr>
        <w:t>ал тамақ қажеттілігін қанағаттандыру туралы олай айта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алмайсыз; ал көрші диханшыда бүл қатынас керісінше;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тамақ өнімдерін аңшыға киімге керек материалдарды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егіншіте нақты айырбастауға кедергі жоқ делік, Әйтсе де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көрсетілген екі субьектінің арасында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болуының әзірге мүмкіндігі өте төмен. Ал шын мәнінде,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егер аңшы өзінің шамалы ғана тамақ қорын екіншінің аздаған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киімдік материалдарына айырбастаса, онда аңшының онсыз</w:t>
      </w:r>
      <w:r>
        <w:rPr>
          <w:rFonts w:ascii="Arial" w:hAnsi="Arial" w:eastAsia="Arial"/>
          <w:b w:val="0"/>
          <w:i w:val="0"/>
          <w:color w:val="000000"/>
          <w:sz w:val="24"/>
        </w:rPr>
        <w:t>да артық киім материалдары, егіншінің -- тамақ өнімдері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дейінгі көлемінен сәл ғана артады. Бірақ бүл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жағдайда аңшының тамаққа деген қажеттілігі, ал екіншісінің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-- киімге деген қажеттілігі толық қамтамасыз етілмегендіктен,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жасаушылардың шаруашылық жағдайы нашарлаған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 Әрине аңшы да, егінші де мұндай айырбасқа бармас</w:t>
      </w:r>
      <w:r>
        <w:rPr>
          <w:rFonts w:ascii="Arial" w:hAnsi="Arial" w:eastAsia="Arial"/>
          <w:b w:val="0"/>
          <w:i w:val="0"/>
          <w:color w:val="000000"/>
          <w:sz w:val="24"/>
        </w:rPr>
        <w:t>еді, себебі бұл олардың әл-ауқатын нашарлатып, өмірлеріне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 туғызар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осы екі шаруашылық жүргізуші субьектілер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айырбастан ләззат алады деп айтуға ешкімнің батылы жетпес</w:t>
      </w:r>
      <w:r>
        <w:rPr>
          <w:rFonts w:ascii="Arial" w:hAnsi="Arial" w:eastAsia="Arial"/>
          <w:b w:val="0"/>
          <w:i w:val="0"/>
          <w:color w:val="000000"/>
          <w:sz w:val="24"/>
        </w:rPr>
        <w:t>еді; керісінше, аңшы да, егінші де бұл айырбасқа қарсы болар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колдану арқылы экономикалық артықшылықты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мүмкіншілігі жеке тұлғаның белгілі көлемде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игіліктерге ие болуымен шарттасылады, тұлға бүл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болашақтағы кажеттіліктерін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арнауына болады, басқаша айтқанда бүл оның капиталға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 білдіреді.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біздің ғылымның маңызды ақиқатптарының бірі -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“капиталдың өнімділігі” туралы ереже.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ереже белгілі бір уақыт аралығында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 иемдену шаруашылық жүргізуші үшін өз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жақсы әрі толық қанағаттандыруға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 екенін көрсетеді, сондықтан игілік, оның ішінде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игілігі, барлық жерде біздің иелігімізге жататын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талды пайдалану көлемі оның қажеттілігімен салыстырғанда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аз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бір уақыт аралығында экономикалық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иеленуден біздің қажеттіліктерімізді азды-көпті толық,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тәуелді болады, дәл сол сияқты басқа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қалық игіліктерді иеленуден де, сондықтан капиталды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 біздің бағалауымыздың нысаны болады, кейінірек көреті-</w:t>
      </w:r>
      <w:r>
        <w:rPr>
          <w:rFonts w:ascii="Arial" w:hAnsi="Arial" w:eastAsia="Arial"/>
          <w:b w:val="0"/>
          <w:i w:val="0"/>
          <w:color w:val="000000"/>
          <w:sz w:val="24"/>
        </w:rPr>
        <w:t>німіздей, адами айналымның да нысаны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Жоғары реттегі игіліктердің толықтырылмалы: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құндылықтары туралы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игіліктерді төменгі игіліктерге айналдыру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белгілі бір уақыт аралығы керек, демек,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 туралы іс-әрекет болып жатқан жердің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барлығында капиталдың қызметін белгілі бір кезеңде иеленуді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етеді. Бүл кезең өзінің ұзақтығымен сипатталады,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бір саласында адами кажеттіліктерді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колданылатын игіліктердің реті жоғарылаған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ұзақ бола береді, бірақ мұндай кезеңсіз өндіріс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! Кейбір экономистер капитал пайызы капиталистің өзін-өзі тоқтатудың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сыйы деп ойлайды, бүл пікірді жоққа шығару үшін мынаны айтуымыз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тұлғаның өзін-өзі тоқтатуы игілік сипатында болмайды, сондықтан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оның күндылығы жоқ, Оның үстіне капитал өзін-өзі тоқтатудан ылғи 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 бермейді, бірақ тікелей басып алу жолымен жиі пайда болуы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(мысалы, экономикалық емес жоғары реттегі игіліктер қоғамның кажеттіліктері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 кеңейген сайын экономикалық сипатқа көшеді). Сондықтан пайыздарды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төлеу капиталистің өзін-өзі тоқтатуының сыйы дел қарастыруға болмайды,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бір экономикалық игілікті екіншісімен алмастыру деуге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91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жетілдірілген түріне ауыса отырып, иелікке жататын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көлемін біртіндеп көбейте береді, бірақ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реттегі игіліктерге ауысқан сайын, алдын ала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ойластырылған іс-әрекеттері тарайтын уақыт аралығын ұзартуы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бүл жағдайда шаруашылық үрдісі үшін маңызды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шектеулер қалыптасады. Қазіргі және алдағы уақытта 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мен әл-ауқатын қолдау үшін адамдарға қажетті түтыну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құралдарымен қамтамасыз етуге олардың нағыз табанды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 бағытталған, бүл қызметтердің қарқындылығы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бәсеңсіген сайын, ол бағыттан уақыт аралығы алшақтай береді.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құбылыс кездейсоқ емес, олар адам табиғатында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тамырланған. Біздің өмірімізді қолдау қажеттілігімізді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байланысты болғандықтан, жақын уақыттағы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канағаттандыруды камтамасыз ету, алысырақ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аралығындағы қажеттіліктерді қанағаттандырудан бүрын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жүргізілуі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белгілі бір көлеміне иелікке қол жеткізілгенде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біздің өміріміз емес, әл-ауқатымыз (оның ішінде денсау-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лығымыз) тәуелді болады, өткен уақыт аралығындағы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ауқатты колдап тұру оны болашақта қамтамасыз етудің алғы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шарттары ретінде сипатталады. Біздің болашақтағы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аралығындағы әл-ауқатымызды колдау үшін игіліктерге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ету, егер денсаулығымызды бұзып алсақ, дамуымыз тоқтап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қалса, онда ол бізге бүгінгі күні аз пайда әкеледі. Тіпті ләззаттық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ғана бар қажеттіліктермен де дәл осылай болады.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Ләззат алу, тәжірибе көрсеткендей, егер ләззат қазір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болашақта болатын болса, онда ол адамдарға қажеттірек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өмірі өз алдына бір үдеріс, мүнда басталатын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даму фазасы өткендерімен шарттасады, егер бүл үдеріс бір</w:t>
      </w:r>
      <w:r>
        <w:rPr>
          <w:rFonts w:ascii="Arial" w:hAnsi="Arial" w:eastAsia="Arial"/>
          <w:b w:val="0"/>
          <w:i w:val="0"/>
          <w:color w:val="000000"/>
          <w:sz w:val="24"/>
        </w:rPr>
        <w:t>үзілсе, онда оны қайта жалғастыра алмаймыз, ал егер де ол</w:t>
      </w:r>
      <w:r>
        <w:rPr>
          <w:rFonts w:ascii="Arial" w:hAnsi="Arial" w:eastAsia="Arial"/>
          <w:b w:val="0"/>
          <w:i w:val="0"/>
          <w:color w:val="000000"/>
          <w:sz w:val="24"/>
        </w:rPr>
        <w:t>елеулі бұзылысқа түссе, онда қайтадан орнына келтіру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Біздің өмірімізді қолдау туралы және алдағы алысырақ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кезеңдегі өміріміздің дамуы туралы қамқорлықтар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өміріміздің өткен уақытындағы жұмыстар сияқты қамқорлықты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етеді, біз шаруашылықтың жайсыз құбылыстарын сыртта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қалдырып, шаруашылық жүргізуші адамдар жақын болашақ-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қажеттіліктерді қанағаттандырудың қамын жасайтын-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 нақты бақылай аламыз, тек содан соң ғана өзін алдағы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қамтамасыз етуді ойластырады.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шаруашылық жүргізуші адамның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үдемелі қолдануға деген ұмтылысын шектейтін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жалғастыру үшін 40 өлшем су керек; тағы оған түліне,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малдарына, өз ләззаты үшін 40 өлшем су керек. Бірақ ол 100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 судан артық суға қолданыс таба алмас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Әзір су көзі өз қажеттілігіне толық жеткілікті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 теңізге кетіп жатқан мыңдаған текше метр суға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түсіністікпен қарайтын-ды, субьект үшін бүл көлемнің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сипаттамасы да, не құндылығы да болмайтын,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 ағып кетіп жатқан судың өлшемі де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де табиғаттың кейбір құбылыстарының салдарынан,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кенеттен су азайып кетіп, арал тұрғыны күніне 90 өлшем суға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ие болады делік, ал оған, қажеттіліктерін толық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үшін 100 өлшем су керек екенін өзіміз білеміз,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иелікке жататын барлық су көлеміне қажеттіліктердің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 тәуелді болады, сонымен бірге әр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көлемнің ол үшін құндылық деп аталатын, мәні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енді осы оқшауланған шаруашылық жүргізуші субьектіні</w:t>
      </w:r>
      <w:r>
        <w:rPr>
          <w:rFonts w:ascii="Arial" w:hAnsi="Arial" w:eastAsia="Arial"/>
          <w:b w:val="0"/>
          <w:i w:val="0"/>
          <w:color w:val="000000"/>
          <w:sz w:val="24"/>
        </w:rPr>
        <w:t>сумен қамтамасыз етіп отырған қайнар көз одан ары суалып,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 күніне 40 өлшем суға ғана иелік ете алады делік.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Иелігінде осы көлемдегі ғана судың калуы, оның өмірі мен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әл-ауқатын қиындатқан болар еді, әрине жағдай күрделене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өзгерді. Егер практикалық мәні бар көлемнің әрбір бөлігінен,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судың бір өлшемінен, шаруашылық жүргізушінің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ләззаты тәуелді болады, ендігі туындайтын мәселе,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Робинзонымыздың иелігінде су мөлшері бар ма, жоқ па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сүрақ, бүл ол үшін өміршең сұрақ болып отыр, себебі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көлемдегі судың жоғалуы, оның өмірі мен әл-ауқатына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ететін қажеттіліктерді қанағаттандырудан айырар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Робинзонның иелігінде жүздеген шелек су бар кезде,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шелек судың ол үшің ешқандай құндылығы болмаған;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күніне ол иеленетін 9--10 шелек судың әр шелегі оның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ләззатына байланысты мәнде болып тұр; енді оның иелігіне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40 өлшемнің әр бөлігі ол үшін әлдеқайда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кажеттіліктердің қанағаттандырылуының мәні болып түр,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енді 40 өлшем судан оның өмірі мен әл-ауқатына ықпал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қанағаттандырылуына тәуелді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қанағаттандырылмауы кері әсер етеді.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 көлемдерінің құндылығы кажеттілікті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мәніне тең. Егер басына су өлшемінің құндылығы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Рабинзон үшін нөлге тең болса, екінші жағдайда, мысалы, 1-</w:t>
      </w:r>
      <w:r>
        <w:rPr>
          <w:rFonts w:ascii="Arial" w:hAnsi="Arial" w:eastAsia="Arial"/>
          <w:b w:val="0"/>
          <w:i w:val="0"/>
          <w:color w:val="000000"/>
          <w:sz w:val="24"/>
        </w:rPr>
        <w:t>ге тең, ал енді ол 6 санымен көрініп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су көзі одан ары суалып, күніне мына оқшауланған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кісінің тек өмірін ұзартуға ғана су бере алса, онда оның иелігіне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судың кез келген көлемі ол үшін өмірін сақтаудың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болған жағдайда өнімнің болжамды бағасы жоғары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бірдей жағдайда олардың құндылығы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Е. Топырақты пайдаланудың, капиталды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еңбекті жеке-жеке қолданудың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телімдері басқа игіліктердің арасында онша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алмайды. Егер оларды қажеттіліктерді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тікелей пайдаланса (қыдыруға арналған бақ, ат жарыс</w:t>
      </w:r>
      <w:r>
        <w:rPr>
          <w:rFonts w:ascii="Arial" w:hAnsi="Arial" w:eastAsia="Arial"/>
          <w:b w:val="0"/>
          <w:i w:val="0"/>
          <w:color w:val="000000"/>
          <w:sz w:val="24"/>
        </w:rPr>
        <w:t>орны және т. 6.), онда олар -- бірінші реттегі игіліктер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саналады; ал егер оларды басқа игіліктерді өндіру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пайдаланса, онда олар, басқалары сияқты, жоғары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болып саналады. Сондықтан олардың құндылығын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топырақты пайдалану құндылығын анықтауда,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 анықтаудың жалпы заңына бағынады, ал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ол жоғары реттегі игіліктердің сипаттамасына ие болса -</w:t>
      </w:r>
      <w:r>
        <w:rPr>
          <w:rFonts w:ascii="Arial" w:hAnsi="Arial" w:eastAsia="Arial"/>
          <w:b w:val="0"/>
          <w:i w:val="0"/>
          <w:color w:val="000000"/>
          <w:sz w:val="24"/>
        </w:rPr>
        <w:t>оңда арнаулы заңға бағынады.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Экономистердің кең тараған мектебі жер телімдерінің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қүндылықтарын еңбекке немесе капиталдың шығынына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апарып тіркеуге болмайды деп дұрыс айтты, бірақ осы негізде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мектеп басқа игіліктердің ішінде жер телімдеріне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беруге құқылымыз деп санады. Олардың жіберіп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әдістемелік қателіктерін тез байқауға болады.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құбылыстардың үлкен тобын олардың ғылымын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зерттейтін жалпы заңға сәйкестендіре алмасақ, онда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заңдарды қайта қарастыру қажеттілігі туындайтынын көрсетеді,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күдікті қосымша әдістемелік құрал ретінде қолдануға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 тобын басқалардан оқшауланған және осы екі</w:t>
      </w:r>
      <w:r>
        <w:rPr>
          <w:rFonts w:ascii="Arial" w:hAnsi="Arial" w:eastAsia="Arial"/>
          <w:b w:val="0"/>
          <w:i w:val="0"/>
          <w:color w:val="000000"/>
          <w:sz w:val="24"/>
        </w:rPr>
        <w:t>топтың әр қайсысы үшін әр түрлі жоғары қағидаларды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белгілеуге негіз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Міне, осы пікірлер қазіргі уақытта жерді қолданудың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түрлі әрекеттерін және жер телімі басқа игіліктер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экономикалық ережелерінің жалпы жүйесіне әрі үстем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теорияға сәйкес олардың құндылығы мен бағасын үйлестіруді</w:t>
      </w:r>
      <w:r>
        <w:rPr>
          <w:rFonts w:ascii="Arial" w:hAnsi="Arial" w:eastAsia="Arial"/>
          <w:b w:val="0"/>
          <w:i w:val="0"/>
          <w:color w:val="000000"/>
          <w:sz w:val="24"/>
        </w:rPr>
        <w:t>енгізді.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 және әсіресе, жер телімі туралы бұл әрекеттер</w:t>
      </w:r>
      <w:r>
        <w:rPr>
          <w:rFonts w:ascii="Arial" w:hAnsi="Arial" w:eastAsia="Arial"/>
          <w:b w:val="0"/>
          <w:i w:val="0"/>
          <w:color w:val="000000"/>
          <w:sz w:val="24"/>
        </w:rPr>
        <w:t>фактілерді бұрмалауға әкелетіндігі анық. Адамдар орасан зор</w:t>
      </w:r>
      <w:r>
        <w:rPr>
          <w:rFonts w:ascii="Arial" w:hAnsi="Arial" w:eastAsia="Arial"/>
          <w:b w:val="0"/>
          <w:i w:val="0"/>
          <w:color w:val="000000"/>
          <w:sz w:val="24"/>
        </w:rPr>
        <w:t>күшпен теңізден шағын жер телімдерін тартып алды ма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оларды адамдардың қатысуынсыз су шайып 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ме, оны бастапқыда ну орман басып жатты ма, тек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ғана үлкен күш және экономикалық шығындар жұмса-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еді, себебі бұл олардың әл-ауқатын төмендетеді, өмірлеріне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 туғызады, егер айырбас қайсыбір себеппен өткізілген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олар кері айырбаспен бастапқы жағдайға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адамдардың айырбасқа ұмтылуына,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актісінен алынатын ләззаттан басқа негіз болуы керек,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өзімен өзі ләззәтпен байланысты болса, егер ол аясы</w:t>
      </w:r>
      <w:r>
        <w:rPr>
          <w:rFonts w:ascii="Arial" w:hAnsi="Arial" w:eastAsia="Arial"/>
          <w:b w:val="0"/>
          <w:i w:val="0"/>
          <w:color w:val="000000"/>
          <w:sz w:val="24"/>
        </w:rPr>
        <w:t>тар мақсатпен немесе қауіппен, жайсыздықпен, ал кейде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құрбандықпен ұштасып жататын қызмет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адамдардың шексіз айырбасқа түсе бермейтіндігін түсіну</w:t>
      </w:r>
      <w:r>
        <w:rPr>
          <w:rFonts w:ascii="Arial" w:hAnsi="Arial" w:eastAsia="Arial"/>
          <w:b w:val="0"/>
          <w:i w:val="0"/>
          <w:color w:val="000000"/>
          <w:sz w:val="24"/>
        </w:rPr>
        <w:t>қиын болар еді. Ал өмірде шаруашылық адамдарының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барамыз ба деп ойланып алатынын, екі тұлға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айырбастың одан ары жалғаса алмайтын шегі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көптеп көріп жүрміз.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айырбас адамдар үшін қара бастың қамы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аясы тар мақсат емес екенін көрдік, дегенмен ол адамдарға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өзінше ләззат 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қарапайым мысалдарды қарастырайық. Екі егінші 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Б, екеуі оқшауланған шаруашылық жүргізеді, мол орактан соң,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біріншісінің иелігінде өте көп астық жиналды, сөйтіп ол,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қажеттілігін молынан жабуға қол жеткізді, алайда ол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қорының белгілі бір бөлігін шаруашылығы және өзі үшін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керек екендігін білмейді. Ал оның көршісі -- бағбан</w:t>
      </w:r>
      <w:r>
        <w:rPr>
          <w:rFonts w:ascii="Arial" w:hAnsi="Arial" w:eastAsia="Arial"/>
          <w:b w:val="0"/>
          <w:i w:val="0"/>
          <w:color w:val="000000"/>
          <w:sz w:val="24"/>
        </w:rPr>
        <w:t>Б. жүзімнен мол түсім алды. Мол астық алған егіншіге шарап</w:t>
      </w:r>
      <w:r>
        <w:rPr>
          <w:rFonts w:ascii="Arial" w:hAnsi="Arial" w:eastAsia="Arial"/>
          <w:b w:val="0"/>
          <w:i w:val="0"/>
          <w:color w:val="000000"/>
          <w:sz w:val="24"/>
        </w:rPr>
        <w:t>ішуден бас тартуға тура келеді, себебі оның жүзімі жоқ, ал</w:t>
      </w:r>
      <w:r>
        <w:rPr>
          <w:rFonts w:ascii="Arial" w:hAnsi="Arial" w:eastAsia="Arial"/>
          <w:b w:val="0"/>
          <w:i w:val="0"/>
          <w:color w:val="000000"/>
          <w:sz w:val="24"/>
        </w:rPr>
        <w:t>шарабын қайда жіберерін білмей жүрген бағбан, тамақ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өнімдерінен жетіспеушілік көреді.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Егіншіге шөлін басу керек, екіншісіне -- аштықты, ал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 ортада оларға А-ның егін алқабында шіріп кетуі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астығымен, Б-ның далаға ағып кететін шарабымен көмектесуге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 Сол кезде бірінші диханның тамаққа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де, сонымен бірге шарапқа деген кажеттілігі де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қанағаттандырылар еді, ал екіншісі шарапқа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қанағаттандырумен қатар аш қалмайтын 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А-ның иелігінде нақты игіліктер Б-ға ауысуының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және керісінше Б-ның иелігіндегі накты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А-ның иелігіне ауысады, екі шаруашылық жүргізушінің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 айырбасқа түспей тұрған кезден гөрі кажеттіліктері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толығырақ қанағаттандырылатын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жағдай бізге айырбас кезінде байқалатын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мәнін толық түсіндіріп береді. Егер субьектіні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кажеттіліктерінен көп артық болатын кайсыбір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көлемін иеленетін жағдаймен ғана шектейтін болсақ,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айналады, жоғары реттегі игіліктер тәрізді сипатталады,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экономикалық игілік бола тұрып, дәл сондай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құндылыққа ие болады. Сондықтан, жоғары ретті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көлемі қазіргі сәтте біз үшін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 көрсетеді деген сүрақ қойылған жерде,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уақытта олардың жиынтығының құндылығының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өлшемі ретінде тиісті өнімнің болжамдағы құндылығы, тек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кәсіпкердің іс-әрекетінің құндылығы қосылған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төменгі немесе бірінші реттегі игіліктерді өндіру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жоғары реттегі барлық игіліктердің жиынтығын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көрсететін құндылық (яғни, шикізаттар жиынтығы, еңбек, жер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телімдері, машиналарды, қүрал-саймандарды қолдану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т.с.с.), тиісті өнімнің болжамдағы құндылығынан өз өлшемін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 және де бұл сияқты игіліктерге (жоғары реттегі)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рістің техникалық жағына қажетті игіліктерді ғана жатқызбау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сонымен бірге капиталды пайдалануды және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іс-әрекетін жатқызады, себебі оларда сол сияқты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өндірісінің болмауы мүмкін емес қажетті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алғышарты және осы үрдістің техникалық элементі,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техникалық элементтерінің құндылықтары бүл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болжамданған барлық құндылықтарына тең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капиталды пайдалану мен кәсіпкерлік іс-әрекеттің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үлесіне бірдеңе қалатындай етіліп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реттеледі.</w:t>
      </w:r>
    </w:p>
    <w:p>
      <w:pPr>
        <w:autoSpaceDN w:val="0"/>
        <w:autoSpaceDE w:val="0"/>
        <w:widowControl/>
        <w:spacing w:line="245" w:lineRule="auto" w:before="24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 Жоғары реттегі жекелеген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қүндылығы туралы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Шаруашылық, жүргізуші субьект үшін, оның иелігіндегі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игіліктің немесе оның нақты көлемінің құндылықтары,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субьект өзі жоғалтуы мүмкін кажеттілікті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мағынасына тең болатынын біз көрдік;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 үшін әр нақты көлемнің құндылығы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көлеммен камтамасыз етілетін қажеттіліктердің қанағаттанды-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рылуының мағынасына тең; дегенмен жоғары реттегі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қажеттіліктерді өзінен өзі қанағаттандыру үшін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етпейді, тек басқа (толықтырылмалы) жоғары реттегі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термен біріккен жағдайда қызмет етеді; нақты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қанағаттандыруда біз жоғары реттегі нақты игіліктерге немесе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көлемдерге иелік жасаудан тәуелді емеспіз, бірақ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иелік етуінен тәуелдіміз, толықтырылмалы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жиынтығы шаруашылық жүргізуші субьект үшін, тек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шаруашылық жүргізуші адамдар үшін ешкандай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бола алмайтын мүлдем пайдасыз, кейде тіпті зиянды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еңбектерді қолданудың, нақты мысалдары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тәжірибелер көрсетіп отыр, еңбек басқа кейбір жағдайда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отырып, экономикалық сипат және құндылық көрсете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сөйтіп оның бағасы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 өзімен өзі әрі кез келген барлық жағдайда игілік,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оның үстіне экономикалық игілік, бола алмайды, және міндетті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құндылық болмайды. Сондықтан кез келген еңбектің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бағасы, оның үстіне белгілі бір бағасы жоқ.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Жұмысшының өз еңбегін ең қажетті өмір сүру қаражатына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айырбастай алмауы, ал еңбектің басқа түрлері үшін бір адамның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өмірін қолдауға қажетті игіліктердің көлемін 10, 20, тіпті 100</w:t>
      </w:r>
      <w:r>
        <w:rPr>
          <w:rFonts w:ascii="Arial" w:hAnsi="Arial" w:eastAsia="Arial"/>
          <w:b w:val="0"/>
          <w:i w:val="0"/>
          <w:color w:val="000000"/>
          <w:sz w:val="24"/>
        </w:rPr>
        <w:t>есе артатын қаражатты жеңіл-алуға болатындай жағдай жиі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кездеседі. Адам еңбегі шын мәнінде, оның өмір сүруін қолдау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қажетті құралдарға айырбасталатын жерде, онда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құралуының жалпы негізінде тек осы бағаға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айырбасталатын кездейсоқ жағдайдың салдары болады.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сүру қаражаттары немесе оның ең төменгі көлемі еңбек бағасын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анықтаушы қағидасы да, тікелей себебі де бола алмайды.!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 нақты еңбектің бағасы, басқа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сондай бағасы сияқты, оның құндылығына сай реттеледі.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бұл соңғысы, жоғарыда айтылғандай, қажеттілікті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шамасының мәнімен анықталады,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иелігімізде бұл еңбек болмай қалса, онда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Егер еңбек жоғары реттегі игілік болса, онда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тікелей мына ережелермен анықталады: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үшін жоғары реттегі игіліктердің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артқан сайын, жоғары реттегі толықтырылмалы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құндылық кезінде болжамдағы құндылық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Жұмысшылардың өмір: сүру салты олардың өмір сүру салты үшін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ақысымен емес, еңбек ақысымен байланысты.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айтылғаннан өздері игіліктердің көлемінің өсуіне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ешбір қатыспайтын, тек айырбаста делдал рөлін атқаратын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мыңдаған адамдардың табыс көзі туралы түсінік алуға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неге олардың қызметі көбіне өнімсіз болып саналады.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айырбас адамдардың қажеттіліктерін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алып келеді, айырбасқа қатысушы тұлғалар-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кажеттіліктерін қанағаттандырудың құралдарын күшей-</w:t>
      </w:r>
      <w:r>
        <w:rPr>
          <w:rFonts w:ascii="Arial" w:hAnsi="Arial" w:eastAsia="Arial"/>
          <w:b w:val="0"/>
          <w:i w:val="0"/>
          <w:color w:val="000000"/>
          <w:sz w:val="24"/>
        </w:rPr>
        <w:t>туге мүмкіндік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игіліктердің көбеюі сияқты, айырбасқа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 жасаушы барлық тұлғалар -- экономикалық айырбас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операцияларында -- егіншілер, фабрикашылар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өндірушілер, себебі кез келген шаруашылықтың максаты --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көлемінің көбеюі емес, адами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қанағаттандырылуының мүмкіндігі: саудамен айналы-</w:t>
      </w:r>
      <w:r>
        <w:rPr>
          <w:rFonts w:ascii="Arial" w:hAnsi="Arial" w:eastAsia="Arial"/>
          <w:b w:val="0"/>
          <w:i w:val="0"/>
          <w:color w:val="000000"/>
          <w:sz w:val="24"/>
        </w:rPr>
        <w:t>сатын адамдар осы мақсатқа қол жеткізуге осы уақытқа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тек солардың еңбегі ғана өнімді деп біржақты көзқарас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тұлғалардан кем қызмет етпейді.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айырбастауды жалғастыратын болса, онда бесінші операциядан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жағдай былай болады: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 Б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Жылқылар Сиырлар Жылқылар Сиырлар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50 50 Г 50 50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30 30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20 20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10 10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0 0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алтыншы операциядан соң мына түрде болады: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 | Б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 Сиырлар Жылқылар Сиырлар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- 50 50 -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30 30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20 20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10 10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0 0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0 0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 айырбастан кейін, айырбасқа түскен екі тұлғаның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осы қатынаста ең жоғары нүктеге жеткенін оңай көруге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сөйтіп олар айырбастың ең бастапқы жағдайына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оралды, ал алтыншы айырбастан соң, экономикалық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осы операцияның басында болғаннан төрі өте нашарлайды,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оларға соншалық экономикалық емес айырбас актісін</w:t>
      </w:r>
      <w:r>
        <w:rPr>
          <w:rFonts w:ascii="Arial" w:hAnsi="Arial" w:eastAsia="Arial"/>
          <w:b w:val="0"/>
          <w:i w:val="0"/>
          <w:color w:val="000000"/>
          <w:sz w:val="24"/>
        </w:rPr>
        <w:t>кері тәртіпте қайта өтіп, жойғаннан баска ештеңе қалмас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нақты бір мысал арқылы әр түрлі адамдардың иелігінде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игіліктердің колемдері болуынан,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операцияларын жүргізуге негіз бар екендігін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көрсеттік. Егер біз басқа мысалдарды таңдаған болсақ,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құбылыстарды бақылаған болар едік.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берілген уақыт сәті үшін өз шекарасы болады,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шекке дейін айырбас операцияларын екі жаққа да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тиімділікпен жүргізіп отыруға болады,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экономикалық, қиын жағдайда қалмау үшін шекарадан шықпау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қысқаша айтқанда, бар қатынасты жүзеге асыру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барысында алуға болатын барлық экономикалық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 таусылған шекарасын табар едік, осы шекарадан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108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микалық айырбас операциясын жүргізуге негіз бар ма, соны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қарастырайық. А үшін жылқының құндылығы 20-ға тең, ал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түсетін сиырдың құндылығы да 20-ға тең; ал Б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Де дәл осындай қатынасты айтқан болар едік. Бірақ жоғарыдай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А-ның жылқыларын Б-ның сиырларына айырбастау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тиімсіз болып тұр, мұндай айырбас ешқандай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әкелмейді.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 А мен Б үшінші рет айырбасқа түседі делік, бұдан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жақтың экономикалық жағдайы төмендемейді,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жақсармайды да. Бұл айырбастан соң, жағдайды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 көрсетуге болады:</w:t>
      </w:r>
    </w:p>
    <w:p>
      <w:pPr>
        <w:autoSpaceDN w:val="0"/>
        <w:autoSpaceDE w:val="0"/>
        <w:widowControl/>
        <w:spacing w:line="245" w:lineRule="auto" w:before="240" w:after="0"/>
        <w:ind w:left="0" w:right="60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Сиырлар 1 Жылқылар Сиырлар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50 50 50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30 30 30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20 20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А-ның жылқысын Б-ның сиырына айырбастау-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экономикалық нәтижесі қандай болмақ? Төртінші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айырбастың нәтижесі мынандай болады: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Сиырлар</w:t>
      </w:r>
    </w:p>
    <w:p>
      <w:pPr>
        <w:autoSpaceDN w:val="0"/>
        <w:autoSpaceDE w:val="0"/>
        <w:widowControl/>
        <w:spacing w:line="245" w:lineRule="auto" w:before="240" w:after="0"/>
        <w:ind w:left="0" w:right="86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50 50 50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4% %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30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айырбастан соң, А мен Б-ның жағдайлары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болғанға дейінгіден, төмендемесе жоғарылаған жоқ.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 бесінші сиырды алып, өзі үшін маңызы 10-ға тең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қанағаттандырды, бірақ ол бүл үшін құндылығы,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бағалағандай, 30-ға тең, өзі үшін маңызы бар жылқысын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берді, нәтижесінде оның экономикалық жағдайы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мүлкінен ешқандай сыйақысыз құндылығы 20-ға тең игілікті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алғандай болып тұр. Дәл осы сияқты жағдайды Б-</w:t>
      </w:r>
      <w:r>
        <w:rPr>
          <w:rFonts w:ascii="Arial" w:hAnsi="Arial" w:eastAsia="Arial"/>
          <w:b w:val="0"/>
          <w:i w:val="0"/>
          <w:color w:val="000000"/>
          <w:sz w:val="24"/>
        </w:rPr>
        <w:t>дан да байқауға болады. Яғни А мен Б бұл операциядан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 алудың орнына, экономикалық шығынға ұшырап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төртінші айырбастан соң А мен Б жылқыларды сиырға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107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экономикалық айырбас операцияларын жүргізуге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негізіміз бар. Бір жылқының А үшін мәні 0-ге тең,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сиырдың мәні -- 40, Б үшін сиырдың құндылығы 0-ге</w:t>
      </w:r>
      <w:r>
        <w:rPr>
          <w:rFonts w:ascii="Arial" w:hAnsi="Arial" w:eastAsia="Arial"/>
          <w:b w:val="0"/>
          <w:i w:val="0"/>
          <w:color w:val="000000"/>
          <w:sz w:val="24"/>
        </w:rPr>
        <w:t>тең, ал екінші жылқы ол үшін 40-қа тең.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 жылқысын Б-ның сиырына айырбастаған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шын мәнінде осылай істейтініне еш күмән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олар шаруашылық жүргізуші субьектілер, онда А мен</w:t>
      </w:r>
      <w:r>
        <w:rPr>
          <w:rFonts w:ascii="Arial" w:hAnsi="Arial" w:eastAsia="Arial"/>
          <w:b w:val="0"/>
          <w:i w:val="0"/>
          <w:color w:val="000000"/>
          <w:sz w:val="24"/>
        </w:rPr>
        <w:t>Б өздерінің қажеттіліктерін ойдағыдай қанағаттандырар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айырбас актісі жүргізілгенде екі түлғаның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қамтамасыз етілетін қажеттіліктерді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мәні, мына түрде көрінеді: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 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 Сиырлар Сиырлар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50 50 х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Жүргізілген айырбастың арқасында айырбасқа қатысқан екі</w:t>
      </w:r>
      <w:r>
        <w:rPr>
          <w:rFonts w:ascii="Arial" w:hAnsi="Arial" w:eastAsia="Arial"/>
          <w:b w:val="0"/>
          <w:i w:val="0"/>
          <w:color w:val="000000"/>
          <w:sz w:val="24"/>
        </w:rPr>
        <w:t>иегердің әрқайсысы құндылығы 40-қа тең игіліктермен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мүлкі толықтырылғандай экономикалық тиімділікке ие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Бұл бірінші айырбас актісі экономикалық айырбас опера- &gt;</w:t>
      </w:r>
      <w:r>
        <w:rPr>
          <w:rFonts w:ascii="Arial" w:hAnsi="Arial" w:eastAsia="Arial"/>
          <w:b w:val="0"/>
          <w:i w:val="0"/>
          <w:color w:val="000000"/>
          <w:sz w:val="24"/>
        </w:rPr>
        <w:t>циясын жалғастыруға өзінің негіздемесін жоғалтқан жоқ,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алыңған сиырдан гөрі жылқылардың А үшін бұрынғыдай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төмен (жылқының құндылығы 10-ға тең, сиырдың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-- 30), ал Б үшін дәл керісінше болады, сиырдың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10-ға тең болады, ал жылқының -- 30 (яғни үш есе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артық). Сондықтан екі шаруашылық, жүргізуші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айырбас операцияларын жүргізуге талпынуы,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мүдделерінен туындап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айырбастан кейін жағдай төмендегідей болады:</w:t>
      </w:r>
    </w:p>
    <w:p>
      <w:pPr>
        <w:autoSpaceDN w:val="0"/>
        <w:autoSpaceDE w:val="0"/>
        <w:widowControl/>
        <w:spacing w:line="245" w:lineRule="auto" w:before="240" w:after="0"/>
        <w:ind w:left="0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 А Б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 Сиырлар тт Жылқылар Сиырлар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50 50 50 50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30 90 30 30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20 20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айырбас актісінен кейін, екі қожайынның мүліктері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20-ға тең құндылықты игілікке байығандай,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пайдаға ие болатындығы түсінікті. Осы жағдайда тағы эконо-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106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тыс айырбастау операциясының жалғасуы бүл пайданы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төмендетеді, яғни бұдан өте бере нақты игіліктердің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ары айырбастау кезінде экономикалық емес жай-күйге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жақтың бірінің иелігінде екінші жақтың иелігіндегі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қарағанда өзі үшін игіліктің қүндылығы төмен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көлемі болмағанда осы шекара пайда болады жөне бұл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соңғысында бағалау қатынасы керісінше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 адамдар өз өмірінде шексіз және белгісіз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түсе бермейді, бірақ белгілі бір тұлғалар үшін осы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жағдайда игіліктің белгілі бір түрлеріне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 болады, оның сыртында адамдар кез келген айырбасты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жалғастырудан бас тартады.!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тұлғалардың айырбас қатынасында және түтас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халықтардың бір-бірімен қатынасында адамдар үшін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құндылықтары ылғи да өзгеріске ұшырауға бейім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байқаймыз және өндіріс үдерісінің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шаруашылық жүргізуші тұлғалардың иелігіне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жаңа көлемі ылғи да түсіп тұратындығы бүған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 себеп болады. Экономикалық айырбас үшін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осымен жаңартылып тұрады. Бірақ біз дәлірек бақы-</w:t>
      </w:r>
      <w:r>
        <w:rPr>
          <w:rFonts w:ascii="Arial" w:hAnsi="Arial" w:eastAsia="Arial"/>
          <w:b w:val="0"/>
          <w:i w:val="0"/>
          <w:color w:val="000000"/>
          <w:sz w:val="24"/>
        </w:rPr>
        <w:t>лауды жүргізгенімізде экономикалық актінің осы тізбегінде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берілген осы сәт үшін игіліктерді айырбастауға орын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тұлғаларды, игіліктердің түрлерін табамыз, себебі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шегі басталады.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бір шаруашылық жүргізуші субьектілердің айыр-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баска негіз болатын, осы жағдайды жүзеге асыру барысында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экономикалық пайдасы біртіндеп азая беретінін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көрдік. Шаруашылық жүргізушінің айырбас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лымындағы бірінші экономикалық актісі әдетте олар үшін ең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тиімдісі, ал содан кейін жүргізілетін айырбас операциялары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басымдықты көп бере алмайды. Бүл кағидалар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тұлғалардың айналымына ғана тән емес, сонымен</w:t>
      </w:r>
    </w:p>
    <w:p>
      <w:pPr>
        <w:autoSpaceDN w:val="0"/>
        <w:autoSpaceDE w:val="0"/>
        <w:widowControl/>
        <w:spacing w:line="245" w:lineRule="auto" w:before="240" w:after="0"/>
        <w:ind w:left="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 жеке тұлғалардың шаруашылығынан түрады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мәтінде айтылған халықтардың сауда айналымы үшін жекелеген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жүргізушілердің айналымы сияқты мәні болады. Екі ұлттың бірінде негізінен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ауылшаруашылық саласы дамыған, ал екіншісі -- өнеркәсіп, өздерінің өндірген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өнімдерінің белгілі бір бөлігімен айырбастап отырып , өз қажеттіліктерін толық,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мүмкіндіктері бар (біріншісі -- ауылшаруашылығы өнімдерінің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бөлігін, екіншісі - өнеркәсіп шығарған өнімдердің бөлігін). Бірак айырбас шексіз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алмайды: белгілі бір уақыт сәтінде белгілі шек болады, одан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ауылшаруашылық өнімдерін әнеркәсіп өнімдеріне айырбастау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 сипат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әкелмейді, ал “өте көп” ол осы жағдайда пайда әкеледі,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жақтың экономикалық жағдайын нашарлатады, яғни осы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 жүзеге асыруда экономикалық пайдаға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жеткізетін белгілі бір шек болуы керек және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жаңа көлемін айырбастау актісін одан ары жүргізуі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игілікке айналады. Бұл жерде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 анық бақылау үшін қарапайым мысалды карас-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тырамыз, бұл мысалда біз бөтен сәттердің әсерімен көлең-</w:t>
      </w:r>
      <w:r>
        <w:rPr>
          <w:rFonts w:ascii="Arial" w:hAnsi="Arial" w:eastAsia="Arial"/>
          <w:b w:val="0"/>
          <w:i w:val="0"/>
          <w:color w:val="000000"/>
          <w:sz w:val="24"/>
        </w:rPr>
        <w:t>келенбеген қатынастағы жағдайды қарастыра аламыз.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ну орманда, өзге шаруашылық жүргізуші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тұлғалардан қашық жерде, бір-бірімен бейбіт қатынастағы екі</w:t>
      </w:r>
      <w:r>
        <w:rPr>
          <w:rFonts w:ascii="Arial" w:hAnsi="Arial" w:eastAsia="Arial"/>
          <w:b w:val="0"/>
          <w:i w:val="0"/>
          <w:color w:val="000000"/>
          <w:sz w:val="24"/>
        </w:rPr>
        <w:t>блокгауз (қорғаныс ғимараты) иелері өмір сүріп жатады;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қажеттіліктерінің мөлшері мен қарқындылығы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делік. Олардың әрқайсысы "жерлерін айдау үшін бірнеше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жылқыға зәру, егер өзінің және отбасының өмірін қолдауға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кажетті тамақ өнімдерін өндіру керек болса, онда бір жылқы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түрде қажет болады, ал екінші жылқы оларға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әнім өндіру үшін қажет. Үшінші жылқы орманнан ағаш, тастар,</w:t>
      </w:r>
      <w:r>
        <w:rPr>
          <w:rFonts w:ascii="Arial" w:hAnsi="Arial" w:eastAsia="Arial"/>
          <w:b w:val="0"/>
          <w:i w:val="0"/>
          <w:color w:val="000000"/>
          <w:sz w:val="24"/>
        </w:rPr>
        <w:t>құм және т.с.с. заттарды тасымалдауға және жер телімін өңдеуге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кажет. Ол жерде өнімдер өндіріледі, төртіншісі -- ләззат алу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мақсатында, бесіншісі -- егер аттардың бірі жүмысқа жарамсыз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қалған жағдайда, ал алтыншы атқа ешбір иегер оз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колданыс ойлап таппапты. Содан соң әрбір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қожайынға сүт пен сүт өнімдеріне деген қажеттіліктерін жабу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5 сиырдан керек екен, жоғарыдай ретпен қараса,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алтыншы сиырға да қолданыс таппаған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осы қатынасты түсінікті болу үшін цифрмен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көрсетсек, онда арифметикалық пропорцияда азая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сандардың ретімен, екі қожайын үшін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“азая беретін қанағаттандырылу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көрсетуге болады: 50, 40, 30, 20, 10,0.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бірінші А қожайынның алты жылқысы және бір сиыры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десек, ал екінші қожайын Б-да бүл қатынас керісінше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екі қожайынның кажеттіліктерінің қанағаттанды-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рылуының мәні азая береді, оны мына кестеден көруге болады: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 А Б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 Сиырлар Жылқылар | Сиырлар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50 50 50 50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40 40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30 30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20 20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10 10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0 0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186-Я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қатысушы тұлғалардың жеке даралығымен немесе сыртқы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жағдайлармен шарттасқан ерекше сәттері оған қосылса,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баға өзінің қойылған шегінің табиғи орташа шекарасынан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ауытқуы мүмкін, онсыз айырбас операциялары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сипатын жоғалтады. Бірақ бұл ауытқулар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табиғаты бойынша экономикалық жағымен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дәлелденбейді; оның себептері контрагенттердің жеке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даралығында немесе ешқандай сипаты жоқ сыртқы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жағдайларында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82. Монополиялық сауда кезіндегі бағаның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 тұлғалардың экономикалық іс-әрекетіне әсер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етпейтін, шаруашылық жүргізуші екі субьектінің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ретіндегі қарапайым мысалды қарастырып, біз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құрылуын және игіліктердің бөлінуіндегі заңдылықты таптық.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айырбас деп айтуға болатын бүл жағдай мәдени</w:t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бастапқы кезеңіндегі адамдардың арасындағы нағыз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айырбастың түрі болып саналады; ол өзінің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әлі дами қоймаған мәдениетте де, әлсіз елді мекендерде де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кейінірек сақтай береді, оның мүмкіндіктері тіпті дамыған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қатынаста да жойылмайды; айырбастың бүл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нысанын өте жоғары даму дәрежесінде тұрған халық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да бақылай аламыз, оны тек екі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субьектілер үшін ғана құндылығы бар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түсетін жағдайда немесе айырбасқа түсетін екі тұлға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оқшауланған жағдайда қалғанда байқаймыз.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мәдениеті дамыған сайын, тек екі тұлға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қатынасатын экономикалық айырбас өте сирек кездесетін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Мысалы, А-ның жылқысы бар, оның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түсетін астықтың 10 өлшеміне тең, олай болса ол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ең кем дегенде 11 өлшеміне жылқысын айырбастаса,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 өз қажеттіліктерін толық қанағаттандыра 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 астықтың мол корына ие, бірақ жылқы Б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иелігіне түскелі отырған жылқы астықтың 20 өлшемімен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барабар болып түр, айырбас кезінде жылқы үшін ол А-ға 19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 астық беретін болса, онда оның кажеттілігі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қанағаттандырылмақ; егер егінші Б, -- 29 өлшем берсе, ал Б,</w:t>
      </w:r>
      <w:r>
        <w:rPr>
          <w:rFonts w:ascii="Arial" w:hAnsi="Arial" w:eastAsia="Arial"/>
          <w:b w:val="0"/>
          <w:i w:val="0"/>
          <w:color w:val="000000"/>
          <w:sz w:val="24"/>
        </w:rPr>
        <w:t>- 39 өлшем берсе, онда сол нәтижеге қол жеткізген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Бүл жағдайда игіліктермен экономикалық, айырбас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А-ға ғана емес, егіншілердің тек біреуі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негіз бар. А жылқысын кез келген егіншіге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беруіне болады, ал олардың кез келгені жылқыны сатып ала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экономикалық айырбастау шеңберінен шықпайды.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А -- ға ғана емес басқа да көптеген жылқысы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барлардың -- А,, А, және т. б. -- біздің егіншілермен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айырбастау қатынасына түсуіне негіз бар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 айқындала түседі. Мысалы, А, үшін 8, ал А,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иелігіне түсетін 6 өлшем астық бір жылқының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 барабар делік; бұл жағдайда жылқы иелері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егіншілердің кез келгенімен экономикалық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түсуіне негіз болып тұр.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жағдайда, монополист пен бірнеше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субьектілердің арасында экономикалық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операцияларын жүргізуге негіз болады, соңғылар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 жүзеге асыру мақсатында өзара бәсекелестікке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түседі, жеңгені монополиялық иелікке ие болар еді;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жағдайда, белгілі бір игілігі бар меншік иелері, бір жағында,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меншік иелері, екінші жағында айырбас қатынасына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бар болғандықтан, өзара бәсекелестікке түседі. Бүл екі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да өте күрделі қатынас жүретіндігін біз білеміз.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осы жағдайдың қарапайымынан басталық --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субьектілердің монополиялық иелікке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болуы үшін бәсекелестігі, содан соң сатып алу жағында да,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жағында да болатын күрделі жағдайда құрылуына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ауысамыз.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Бөлінбейтін бір монополиялық игілікті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алудағы бірнеше тұлғалардың бәсекелестігі кезіндегі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 және игіліктердің бөлінісі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айырбас кезінде бағаның құрылуының негізін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қарастырғанда үлкенді-кішілі аралық пайда болады,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шегінде айырбастың нәтижесінде өз экономикалық сипатын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жоғалтпай, бағаның құрылу үдерісінің жүруі мүмкін.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құрылуы осы қатынасты жүзеге асыруда болатын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пайданы екі жақтың арасында тең етіп бөлуге қатыса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сондықтан әр нақты жағдайда баға үмтылатын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орташа шама белгіленеді, бірақ осы аралықтың шегінде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пунктті экономикалық жағдай анықтамайды.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А-ның иелігіндегі жылқы ол үшін оның иелігіне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түсетін астықтың 10 өлшемінен артпайтын құндылыққа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ал мол астықтың иегері Б үшін 80 өлшем оның иелігіне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 түсетін бір жылқының құндылығымен барабар, А мен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 тарау. Баға туралы ілім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Баға, немесе, басқа сөзбен айтқанда, айырбас құбылысына</w:t>
      </w:r>
      <w:r>
        <w:rPr>
          <w:rFonts w:ascii="Arial" w:hAnsi="Arial" w:eastAsia="Arial"/>
          <w:b w:val="0"/>
          <w:i w:val="0"/>
          <w:color w:val="000000"/>
          <w:sz w:val="24"/>
        </w:rPr>
        <w:t>кіретін игіліктердің көлемі, біздің назарымызға күшпен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енгізіліп отырғанымен, ғылыми зерттеудің нысаны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солай болғанымен айырбас құбылысында аса маңызды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Бүл жерде маңыздылық айырбасқа қатысушы екі</w:t>
      </w:r>
      <w:r>
        <w:rPr>
          <w:rFonts w:ascii="Arial" w:hAnsi="Arial" w:eastAsia="Arial"/>
          <w:b w:val="0"/>
          <w:i w:val="0"/>
          <w:color w:val="000000"/>
          <w:sz w:val="24"/>
        </w:rPr>
        <w:t>жақтың қажеттіліктерін қанағаттандыруды айырбас жолымен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қамтамасыз етуде. Шаруашылық жүргізуші адамдар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мүмкіндігінше өз экономикалық жағдайларын жақсартуға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ұмтылады. Осы мақсатқа жету үшін олар өздерінің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қызметін жүргізеді және осы мақсат үшін олар жан-</w:t>
      </w:r>
      <w:r>
        <w:rPr>
          <w:rFonts w:ascii="Arial" w:hAnsi="Arial" w:eastAsia="Arial"/>
          <w:b w:val="0"/>
          <w:i w:val="0"/>
          <w:color w:val="000000"/>
          <w:sz w:val="24"/>
        </w:rPr>
        <w:t>жақты айырбасқа түседі, осының арқасында бүл мақсатқа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жеткізе алады. Бұл жағдайда баға тек бастапқы құбылыс,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шаруашылықтардың арасындағы экономикалық теңдес-</w:t>
      </w:r>
      <w:r>
        <w:rPr>
          <w:rFonts w:ascii="Arial" w:hAnsi="Arial" w:eastAsia="Arial"/>
          <w:b w:val="0"/>
          <w:i w:val="0"/>
          <w:color w:val="000000"/>
          <w:sz w:val="24"/>
        </w:rPr>
        <w:t>тірудің белгілері.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деңгейі әр түрлі екі су қоймаларының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қақпаны алып тастаса, онда су бір қоймадан екінші қоймаға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деңгейі теңелгенше құйыла береді. Алайда бұл құйылып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суды біз ауырлық немесе инерция күшінің әсері деп санаймыз.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Игіліктің бағасын осы құбылыспен салыстыруға болады --</w:t>
      </w:r>
      <w:r>
        <w:rPr>
          <w:rFonts w:ascii="Arial" w:hAnsi="Arial" w:eastAsia="Arial"/>
          <w:b w:val="0"/>
          <w:i w:val="0"/>
          <w:color w:val="000000"/>
          <w:sz w:val="24"/>
        </w:rPr>
        <w:t>бұл шаруашылықтар арасындағы экономикалық теңестірудің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белгілері. Оларды козғалысқа келтіруші күш -- бұл ақырғы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кез келген шаруашылық қызметінің жалпы себептері: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өз кажеттіліктерін толық қанағаттандыруға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ұмтылысы, өздерінің экономикалық жағдайларын жақсарту.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үлерістің жалғыз-ақ сезіммен қабылдайтын элементі</w:t>
      </w:r>
      <w:r>
        <w:rPr>
          <w:rFonts w:ascii="Arial" w:hAnsi="Arial" w:eastAsia="Arial"/>
          <w:b w:val="0"/>
          <w:i w:val="0"/>
          <w:color w:val="000000"/>
          <w:sz w:val="24"/>
        </w:rPr>
        <w:t>-- баға деп және бағаның биіктігін дәл өлшеуге болатын-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дықтан, күнделікті өмір оны ылғи да алдымызға тосады,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бағаның шамасы айырбас үрдісінің маңызды сәті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кателесуіміз қиын емес, ал игіліктердің көлемін айырбастау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актісінің негізі -- эквиваленттер. Бүл біздің ғылымымызға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есепсіз кесірін тигізді: баға құбылысын зерттеушілер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күш-қуатын екі игіліктердің көлемдерінің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болжамданған теңдікті оның себептерін қосуға арнады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кейбірі осы себептерді игілікке жұмсалған еңбектің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кеткен шығыннан, енді бірі -- өндірістің тең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шығынынан іздеді, игіліктер бір-біріне, олар эквивалент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айырбастала ма деген пікір қалыптасты, ал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екі игіліктердің көлемдігінің құндылықтарында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ешуақытта мұндай тепе-теңдік болмайды (тепе-теңдік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обьективтік мәнле).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п?2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біз бұл қатынастың шегін өте тарылтатын болар едік,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бүл кезде баска игілікке жетіспеушілік сезінеді, ал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тұлғада соңғы игіліктің көлемі молынан жеткілікті,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біріншісіне деген қажеттілігі қалады; біз бұл сияқты қатынасты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тұлғаның иелігіндегі игіліктердің белгілі бір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ол үшін өзге тұлғаның көлемінен төрі құндылығы төмен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 көреміз, бүл екі арада соңғы өзге тұлғада қатынас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өрбиді.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бірінші егінші онша көп астық жинай алмады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делік, ал екінші -- жүзімді, бірақ осы игіліктерге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 толығынан қанағаттандырылады; әрқайсысы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тиісті игіліктерін әр түрлі жолмен болса да өзі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шаруашылығы үшін тиімді пайдалана алды делік.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бірінші егінші алдымен өзінің аса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кажеттілігін қанағаттандырып, содан соң астықтың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мал асырауға жұмсар еді. Екінші егіншінің төгіп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тастайтындай көп шарабы болмайды, бірақ оның қоры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шараптың бір.бөлітін жұмыс қабілеттілігін көтеру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құлдарына беруге жетер еді; бүл жағдайда белгілі бір көлемнің,</w:t>
      </w:r>
      <w:r>
        <w:rPr>
          <w:rFonts w:ascii="Arial" w:hAnsi="Arial" w:eastAsia="Arial"/>
          <w:b w:val="0"/>
          <w:i w:val="0"/>
          <w:color w:val="000000"/>
          <w:sz w:val="24"/>
        </w:rPr>
        <w:t>айталық астық өлшемі біріншісі үшін және бір шелек шарап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 үшін шамалы болса да құндылығы болады, себебі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көлемнен екі егіншінің белгілі қажеттіліктерін канағат-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тандыруы тәуелді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Егер, осылай белгілі бір көлем, айталық астық өлшемі,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бірініші қожайын үшін құндылығы болса, онда мұнымен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шелек шарап бірінші егінші үшін құндылығын жоғалтады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 емес; өз кезегінде бір шелек шараптың екінші егінші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Де дәл сол сияқты құндылығы болады, бірақ бұл астық өлшемі</w:t>
      </w:r>
      <w:r>
        <w:rPr>
          <w:rFonts w:ascii="Arial" w:hAnsi="Arial" w:eastAsia="Arial"/>
          <w:b w:val="0"/>
          <w:i w:val="0"/>
          <w:color w:val="000000"/>
          <w:sz w:val="24"/>
        </w:rPr>
        <w:t>ол үшін құндылығы жоқ деген сөз емес, себебі астық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отбасының дұрыс тамақтануына және аштыққа ұшыра-</w:t>
      </w:r>
      <w:r>
        <w:rPr>
          <w:rFonts w:ascii="Arial" w:hAnsi="Arial" w:eastAsia="Arial"/>
          <w:b w:val="0"/>
          <w:i w:val="0"/>
          <w:color w:val="000000"/>
          <w:sz w:val="24"/>
        </w:rPr>
        <w:t>мауына мүмкіндік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адамдар арасындағы игіліктердің жүруінің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негіздемесінің жалпы көрінісі мынандай: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субьекті А-ның Иелігінде басқа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 Б-ның иелігіндегі игіліктердің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қарағанда қүндылығы төмен игіліктердің нақты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делік, ал ол кезде Б-ның иелігіндегі игіліктің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бағалағанда қатынастың керісінше екендігін көреміз, А-ның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бірінші игілікке карағанда, екінші игіліктің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ол үшін құндылығы төмен екен.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бұл қатынасқа мыналар қосылатын болса: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оны осы екі шаруашылық жүргізушілердің танып білуі;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б) біз жоғарыда айтып өткен, игіліктердің алмасуының шын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102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үшін, қандай шекке дейін айырбастау операцияларын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жүргізетіндігін зерттеу аса қиындыққа соқпаған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Субьектілер жоғары экономикалық тиімділікке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жеткізуі үшін қандай шекке дейін айырбас операциясын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жүргізуі кажет. Мысалы, А-ның иелігінде шыны бокал бар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делік, ал Б-да -- сол материалдан жасалған сәндік бұйымы</w:t>
      </w:r>
      <w:r>
        <w:rPr>
          <w:rFonts w:ascii="Arial" w:hAnsi="Arial" w:eastAsia="Arial"/>
          <w:b w:val="0"/>
          <w:i w:val="0"/>
          <w:color w:val="000000"/>
          <w:sz w:val="24"/>
        </w:rPr>
        <w:t>бар, А-да да Б-да да басқа игіліктер жоқ, бүл жерде екі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бар: екі субһект тауарларын өзара айырбастайды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нсмесе айырбас болмайды. Соңғы жағдайда,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түрғыдан алғанда, бұл игіліктерді айырбастау мәселесі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туындамайды; ал бірінші жағдайда А мен Б-ның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арғы айырбастау актісі табиғи шектеу қойылатындығына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күмән жоқ.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түрлі адамдардың иелігінде бірнеше рет бөліне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бірнеше нақты бөліктен тұратын игіліктердің көлемдері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кезде жағдай мүлдем басқаша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Мынандай жағдайды қарастырайық: А-да, америкалық блоктауз</w:t>
      </w:r>
      <w:r>
        <w:rPr>
          <w:rFonts w:ascii="Arial" w:hAnsi="Arial" w:eastAsia="Arial"/>
          <w:b w:val="0"/>
          <w:i w:val="0"/>
          <w:color w:val="000000"/>
          <w:sz w:val="24"/>
        </w:rPr>
        <w:t>(корғаныс ғимараты) иесінің бірнеше жылқысы бар, бірақ бір де</w:t>
      </w:r>
      <w:r>
        <w:rPr>
          <w:rFonts w:ascii="Arial" w:hAnsi="Arial" w:eastAsia="Arial"/>
          <w:b w:val="0"/>
          <w:i w:val="0"/>
          <w:color w:val="000000"/>
          <w:sz w:val="24"/>
        </w:rPr>
        <w:t>сиыры жоқ, ал оның көршісі Б-ның бірнеше сиыры бар,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 де жылқысы жоқ, Егер А-да сүтке және сүт өнімдеріне, ал Б-</w:t>
      </w:r>
      <w:r>
        <w:rPr>
          <w:rFonts w:ascii="Arial" w:hAnsi="Arial" w:eastAsia="Arial"/>
          <w:b w:val="0"/>
          <w:i w:val="0"/>
          <w:color w:val="000000"/>
          <w:sz w:val="24"/>
        </w:rPr>
        <w:t>Да -- тасымалдауға кажетті экономикалық айырбас актісін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болуы мүмкін. Егер А бір, екі немесе үш жылқысын Б-ның</w:t>
      </w:r>
      <w:r>
        <w:rPr>
          <w:rFonts w:ascii="Arial" w:hAnsi="Arial" w:eastAsia="Arial"/>
          <w:b w:val="0"/>
          <w:i w:val="0"/>
          <w:color w:val="000000"/>
          <w:sz w:val="24"/>
        </w:rPr>
        <w:t>сиырларына айырбастаса, онда ол өз қажеттілігін қанағаттандырар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бірақ егер ол бір жылқысын Б-ның сиырына айырбастағанмен,</w:t>
      </w:r>
      <w:r>
        <w:rPr>
          <w:rFonts w:ascii="Arial" w:hAnsi="Arial" w:eastAsia="Arial"/>
          <w:b w:val="0"/>
          <w:i w:val="0"/>
          <w:color w:val="000000"/>
          <w:sz w:val="24"/>
        </w:rPr>
        <w:t>осы айырбастау операциясынан экономикалық пайда таба алады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айту қиын. Бұл жағдайда екеуінің арасында айырбасқа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негіз болғанмен, мұндай айырбастың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қанағаттандырудың айырбасқа дейін де және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айырбастан кейін де қиындықтар болар сді.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игілігінде жекелеген нақты игіліктер емес,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болу қатынасы адами шаруашылықтағы әдеттегі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қүбылыстар. Сондықтан біз көптеген жағдайларды бақылай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аламыз: екі шаруашылық жүргізуші субьектілер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көлеміне ие, бұл жерде айырбас актісіне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негіздер бар, бірак оны жүргізуден пайда алу,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жағынан, егер екі шаруашылық жүргізуші өте аз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айырбастаса, онда пайда алынбайды, ал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егер шаруашылық жүргізуші субьектілер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айырбастарымен алыска кетсе, яғни иеліктеріндегі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тіптен көп айырбастаса, онда пайда тең дәрежеде азаяды,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жоғалып кетеді, немесе өзінің қарама-қарсысына ауысуы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біздің бақылауымыз бойынша жүргізілген “өте</w:t>
      </w:r>
      <w:r>
        <w:rPr>
          <w:rFonts w:ascii="Arial" w:hAnsi="Arial" w:eastAsia="Arial"/>
          <w:b w:val="0"/>
          <w:i w:val="0"/>
          <w:color w:val="000000"/>
          <w:sz w:val="24"/>
        </w:rPr>
        <w:t>аз” актісі осы қатынастан алуға болатын барлық пайданы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104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бірге ұлттық айналымға да тән. Бұрынырақ екі елдің шекарасы</w:t>
      </w:r>
      <w:r>
        <w:rPr>
          <w:rFonts w:ascii="Arial" w:hAnsi="Arial" w:eastAsia="Arial"/>
          <w:b w:val="0"/>
          <w:i w:val="0"/>
          <w:color w:val="000000"/>
          <w:sz w:val="24"/>
        </w:rPr>
        <w:t>ұзақ уақыттар бойы айырбастық қатынас үшін жабық болған,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оларды сауда айналымы үшін ашса немесе осы кезге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дейін болған кейбір кедергілерді жойса, онда тез арада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айырбас өте қызу жүреді, сондықтан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саны да, айырбастан алатын пайда да айтарлықтай мол болады.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Кейінірек бүл айналым өз жолына түседі де, кәсіпорындарға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тиімділікті әкелетін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ылғи да емес, бірақ жаңа ғана ашылған айырбастан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барлық пайда бірден пайдаланылатын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экономикалық айырбастың екі шарты ол үшін негіз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қатынасты тану және экономикалық деп танылған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 операциясын нақты жүзеге асыру мүмкіндігі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жасап отырған тұлғалар үшін белгілі бір уақыт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басталады. Т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сауда жүргізуші ұлттың негізгі қадамдарының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 айырбастың жолындағы кедергілердің бәрін жою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(коммерциялық қатынасты дәл зерттеу, жақсы жолдар салу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және т.с.с.).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бір жағдайды көрсетуді қажет деп санаймын --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операциясында болатын экономикалық құрбандықтар.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адамдар мен олардың иелігіне жататын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кеңістікте бөлінбеген болса, егер игіліктердің бір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субьектінің иелігінен екіншісінің иемденуіне өту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экономикалық құрбандықтар болмаса, онда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жатқан екі тұлға айырбастан туындайтын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тиімділіктің барлығына қол жеткізген болар еді. Алайда,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мұндай жағдайлар сирек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Фрахтар, примаждар! кеден алымдары, апаттар, пошта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шығындары, қауіпсіздендіру, тағамдар мен комиссиялық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марапаттаулар, куртаж, таразы, буып-түю, қойма алымдары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саудамен айналысатын адамдарды және олардың көмекшілерін</w:t>
      </w:r>
      <w:r>
        <w:rPr>
          <w:rFonts w:ascii="Arial" w:hAnsi="Arial" w:eastAsia="Arial"/>
          <w:b w:val="0"/>
          <w:i w:val="0"/>
          <w:color w:val="000000"/>
          <w:sz w:val="24"/>
        </w:rPr>
        <w:t>асырап ұстау, ақша айналымы бойынша шығындар және т.б.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 осының бәрі айырбас операциялары талап ететін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құрбандықтар; оларды жабуға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қатынасынан шығатын экономикалық пайданың біразы кетуі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мүмкін, тіпті игіліктерді сатылу мүмкіндігінен де айырады.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дамуы бүл экономикалық құрбан-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дықтардың азаюына әкеледі, экономикалық айырбас біртіндеп</w:t>
      </w:r>
      <w:r>
        <w:rPr>
          <w:rFonts w:ascii="Arial" w:hAnsi="Arial" w:eastAsia="Arial"/>
          <w:b w:val="0"/>
          <w:i w:val="0"/>
          <w:color w:val="000000"/>
          <w:sz w:val="24"/>
        </w:rPr>
        <w:t>алыс елдердің арасында да орын ала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Примаж -- ағылшын термині -- капитанның пайдасына фрахтыға қойылған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ақы.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Үшіншісінің құндылығы екіншісінің құндылығынан 10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өлшем кем, осылай әр жылқыға алдыңғысына қарағанда 10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өлшемге төмендеп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экономикалық жағдайды кестемен былай көрсетуге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 ПЕӘ&lt;НЕСТҰ» 5-22: МП--УНІ</w:t>
      </w:r>
    </w:p>
    <w:p>
      <w:pPr>
        <w:autoSpaceDN w:val="0"/>
        <w:autoSpaceDE w:val="0"/>
        <w:widowControl/>
        <w:spacing w:line="245" w:lineRule="auto" w:before="240" w:after="0"/>
        <w:ind w:left="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Оның 80 70 60 50 40 30 20 10алстық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өлшемі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жаңадан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түсетін 1- 70 60 50 40 30 20 10 -.-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ші жылқы- 60 50 40 30 20 10 -“-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ның, 2-ші 50 40 30 20 10 халы ұлаы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жйНЫНыН 40 30 20 10 : --4-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құндылығы 30 20 10 2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мынаған 0:--240 -а-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үшін (тең: 10 -4-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бұл жағдайда монополист А рынокқа бір жылқы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шығарса, онда оны астықтың 70 пен 80 өлшемі аралығындағы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бағамен Б, алатыны түсінікті деп біз жоғарыда айтқанбыз.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монополист А рыноққа бір емес, үш жылқы шығарды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делік, онда мынандай сұрақ туындайды: осы 8 егіншінің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монополистің саудаға шығарған жылқыларын кім алады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қандай болады?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бұл үшін кестеге көз салайық, Б,-дің иелігіне түсетін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жылқының ол үшін құндылығы 80 өлшемге тең,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 -- тек 70, ал үшіншісі 60 өлшемге. Мұндай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Б, астықтың 70-тен 80 өлшеміне сай бағамен бір ғана жылқы</w:t>
      </w:r>
      <w:r>
        <w:rPr>
          <w:rFonts w:ascii="Arial" w:hAnsi="Arial" w:eastAsia="Arial"/>
          <w:b w:val="0"/>
          <w:i w:val="0"/>
          <w:color w:val="000000"/>
          <w:sz w:val="24"/>
        </w:rPr>
        <w:t>алар еді, сөйтіп барлық бәсекелестерін экономикалық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шеттеткен болар еді, бірақ оның іс-әрекеті экономикадан алшақ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шығатын еді, егер ол екінші жылқы үшін 70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көбірек астық өлшемін ұсынса, себебі ол мұндай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баспен, осы актіге дейінгі өзін толық қанағаттандырудың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деңгейіне жетпес еді. Ал үшінші жылқыға келсек, Б,-нің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бәсекелестігін жоятын баға кезінде, яғни ең кем дегенде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70 өлшемін құруы қажет еді, Б)-үшін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 емес, олай болса бұл айырбастың сипатының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ретке жатпайтындығы көрініп түр.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бұл жерде экономикалық жағдай мынандай,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жағынан, Б, рынокқа шығарылған үш жылқының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әрқайсысына 70 өлшемнен және одан жоғары астық төлеп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18-9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құрылуының өз дәлелдемесі бар, бір жағынан, тек баға кем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 астықтың 80 өлшеміне тең болғанда, бәсекелес Б,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шеттеледі, баға бұл деңгейден төмендей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ды, ал екінші жағынан -- баға астықтың 90 өлшеміне жетпейді</w:t>
      </w:r>
      <w:r>
        <w:rPr>
          <w:rFonts w:ascii="Arial" w:hAnsi="Arial" w:eastAsia="Arial"/>
          <w:b w:val="0"/>
          <w:i w:val="0"/>
          <w:color w:val="000000"/>
          <w:sz w:val="24"/>
        </w:rPr>
        <w:t>әрі одан аспауы қажет: асқан жағдайда айырбас Б, үшін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сипатын жоғалтқан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айтылғанның бәрі бөлінбейтін игілікті иемденген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 пен игіліктердің иегері шаруашылық,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субьектілердің арасында экономикалық айырбасқа негіз бар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үшін өз мәнін сақтайды.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 келесі жағдайға ие боламыз: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бірнеше шаруашылық жүргізуші субьектілердің,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жолымен иелену үшін жүргізген бәсекелестігінің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бөлінбейтін игілік, осы үшін өзгелерден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көлемін артық ұсынатын бәсекелестің колына-тиеді;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бұл жағдайда бағаның құрылуы, осы екі бәсекелес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монополиялық, игіліктің баламасымен берілген шекара-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ішінде. жүреді;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осы шектердің ішінде бағаның белгіленуі, оқшауланған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үшін біз дайындаған ережелерге сай жүргізіледі.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6. Монополиялық игіліктердің көлемдерін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үшін жүргізілетін бәсекелестік кезіндегі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 және игіліктердің бөлінісі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Бұған дейін монополиялық сауданың ең қарапайым түрін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қарастырдық, бұл жағдайда монополистер рыноққа бір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бөлінбейтін игілік шығарады және бағаның құрылуы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субьһектілердің бәсекелестігінің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әсерінен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игіліктің белгілі көлемін иемденетін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полистпен бір жағынан, басқа игіліктері бар бірнеше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жүргізушілердің, екінші жағынан, арасында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айырбасқа негіз бар кезде күрделі жағдай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Егінші Б,-де өте мол астық бар делік, бірақ бір де жылқысы</w:t>
      </w:r>
      <w:r>
        <w:rPr>
          <w:rFonts w:ascii="Arial" w:hAnsi="Arial" w:eastAsia="Arial"/>
          <w:b w:val="0"/>
          <w:i w:val="0"/>
          <w:color w:val="000000"/>
          <w:sz w:val="24"/>
        </w:rPr>
        <w:t>жок, оның шаруашылығына келіп түсетін жылқы астықтың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80 өлшемінің құндылығына тең болады, басқа егінші Б,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бұл жылқы астықтың 70 өлшемінің құндылығына тең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Б, үшін -- 60, Б, үшін -- 50, Б, үшін -- 40, Б, үшін -- 30. Б,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-- 20, Б, үшін -- 10 өлшемге тең; екінші жылқы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егіншілердің әрқайсысы үшін, егер оған деген кажеттілік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жылқыға қарағанда, құндылығы 10 өлшемге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120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айырбас мәселесі баға құрылуы үшін белгілі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аралықтың ішінде Б, үшін өз экономикалық сипаттамасын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сақтайды, ол кезде Б, үшін айырбас мәмілесі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 сипатта болады, бұл жағдайда бірінші үшін осы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актісінің нәтижесін құрайтын тиімділік пайдаланудың бұл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операциясын бәсекелесі үшін экономикалық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жасамайтындығының арқасында бірінші мүмкіндігін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туғызады. Осы экономикалық жағдайда айырбас келісімі 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Б,-дің арасында жасалынатыны сөзсіз.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екінші мәселеге келетін болсақ -- бағаның құрылуы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шектері бұл жағдайда Б-ның А-ға ұсынатын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80 өлшеміне жетпейді, басқаша болса,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 Б, үшін экономикалық сипаттамасын жоғалтар еді.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баға 30 өлшемнен төмендемеуі керек; ал төмендесе,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 Б, үшін де тиімді шекке келеді, Б,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мүддесінде В|-мен баға төменгі шектен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шыққанша бәсекелесуі тиімді болар еді. Сондықтан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түрде астықтың 30-дан 80 өлшемінің шегінде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Б, бәсекелесі А мен Б, арасындағы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мәмілесінде бағаның құрылуы 10 мен 80 өлшем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кең шеңберде жүрмейді, одан гөрі тар шеңберде -- 30 бен 80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өлшемнің арасында құралады, себебі баға осы шектердің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құрылғанда, екі жақ та айырбастан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таба алады, сонымен қатар Б, жағынан туындайтын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бәсеке жойылады.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А-ның жылқысын алғысы келетін екі бәсекелеске -- Б,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Б,-- үшінші Б, қосылсын делік, ол үшін жылқының қүндылығы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50 өлшеміне тең, олай болса айырбастың А мен</w:t>
      </w:r>
      <w:r>
        <w:rPr>
          <w:rFonts w:ascii="Arial" w:hAnsi="Arial" w:eastAsia="Arial"/>
          <w:b w:val="0"/>
          <w:i w:val="0"/>
          <w:color w:val="000000"/>
          <w:sz w:val="24"/>
        </w:rPr>
        <w:t>Б.-дің арасында жүретіндігі түсінікті, бірақ бағаның құрылуы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80 мен 50 өлшемдерінің арасында жүреді, ал төртінші Б,, ол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жылқының құндылығы астықтың 70 өлшеміне тең делік,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айырбас операция А мен Б,-дің арасында жүреді,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құрылуының шектері тарылып, астықтың 70 және</w:t>
      </w:r>
      <w:r>
        <w:rPr>
          <w:rFonts w:ascii="Arial" w:hAnsi="Arial" w:eastAsia="Arial"/>
          <w:b w:val="0"/>
          <w:i w:val="0"/>
          <w:color w:val="000000"/>
          <w:sz w:val="24"/>
        </w:rPr>
        <w:t>80 мөлшерінің аралығында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бәсекелес Б,, ол үшін монополиялық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астықтың 90 өлшеміне тең, тек сауда ғана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 А мен Б,-тің арасында болады, жылқының бағасы 80</w:t>
      </w:r>
      <w:r>
        <w:rPr>
          <w:rFonts w:ascii="Arial" w:hAnsi="Arial" w:eastAsia="Arial"/>
          <w:b w:val="0"/>
          <w:i w:val="0"/>
          <w:color w:val="000000"/>
          <w:sz w:val="24"/>
        </w:rPr>
        <w:t>мен 90 өлшемінің арасында белгіленеді. Бүл бәсекелестің осы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айырбасты жүзеге асырып, экономикалық пайда табуға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зор және экономикалық жолмен барлық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 (Б|-ді қосқанда) осы айырбастан шеттете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алмады. Бағаның 80 мен 90 өлшемдерінің аралығында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119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тиімді операция жасады деп саналатынын мойындауымыз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Әйтсе де, шаруашылық жүргізуші субьектілердің екеуіне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 үлкен экономикалық пайда алуға мүмкіндік туып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тұрғандықтан, олардың қайсысының іс-қимылы мүмкіндігінше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пайда алуға бағытталады. Бұл құбылысты біз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 “саудаласу” деп атаймыз. Әр айырбасқа қатысушы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тұлғалар экономикалық тиімділікке көбірек қатысуға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ұмтылады, бұл тиімділікті осы жағдайды іске асыруда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болады, тіпті бұл тиімділіктің әділетті үлесін ғана алғысы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келгенмен, басқа айырбаска қатысушының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 белгісіздеу болған сайын, жоғары баға сұрауға бейім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баға үшін күрестің цифрлармен көрсетілген нәтижесі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болады?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Шараптың 40 өлшемінің бағасы, біз көргеніміздей, 80-нен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жоғары, астықтың 100 өлшемінен төмен болады.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екі жақ үшін де тиімді болатындығы түсінікті -- ол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қатысушы субьектілердің ерекшеліктеріне,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іскер өмір заңдылықтарын білуіне және контрагенттің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жағдайына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шарттарының екі жаққа бірдейлігін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экономикалық тәжірибелілігін теңдігін ескере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екі контрагенттердің мүмкіндігінше үлкен пайда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ұмтылысы тоқтайды және бағасы шеткі қойылған шектен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тең қашықтыққа алшақтайды.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мысалда осыған сай екі жағы да келіскен шараптың</w:t>
      </w:r>
      <w:r>
        <w:rPr>
          <w:rFonts w:ascii="Arial" w:hAnsi="Arial" w:eastAsia="Arial"/>
          <w:b w:val="0"/>
          <w:i w:val="0"/>
          <w:color w:val="000000"/>
          <w:sz w:val="24"/>
        </w:rPr>
        <w:t>40 өлшем бағасы 80-нен жоғары және 100 өлшемнен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керек; бағаны осы шекараның ішінде бекітуге келсек,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екі категорияның теңдігі кезіндегі баға астықтың 90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өлшеміне тоқтайды, ал экономикалық жағынан алғанда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қойылған шектің ішінде басқа бағамен де жүргізілуі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шаруашылық жүргізуші субьектілердің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экономикалық айырбасқа түсуіне негіз бар,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қатынастың өзінің табиғатымен егер айырбастаудың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сипаттамасы болса, ішінде баға құрылатын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белгіленген шекарасы беріледі. Бұл шекаралар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ұсынылған екі контрагент үшін әр түрлі игіліктермен беріледі,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екі жақтың әркайсысы үшін балама 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контрагенттердің айырбастан мүмкіндігінше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алуға ұмтылыстары өте жиі козғалыссыз калады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баға орташа шамаға бейімделу үрдісі бар. Егер айырбасқа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осыменен қатаң шекара белгіленеді, оның ішінде әрбір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бағаның құрылуы үдерісі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мысалды алайық: А үшін, астықтың 100 өлшемінің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шараптың 40 өлшеміне барабар құндылығы болады; яғни А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жағдай болса да, шараптың көрсетілген көлемі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кезінде 100 өлшемнен артық бермейді, себебі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бұлай қанағаттандырудан кейін, айырбасқа түспей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кезінен гөрі экономикалық жағдайы нашарлауы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ол аз болса А айырбасқа өзінің қажеттіліктерін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дыруды жақсы қамтамасыз етуге қол жеткізген соң ғана келісім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Сөйтіп ол өзінің астығына шарапты алуға, 40 өлшем</w:t>
      </w:r>
      <w:r>
        <w:rPr>
          <w:rFonts w:ascii="Arial" w:hAnsi="Arial" w:eastAsia="Arial"/>
          <w:b w:val="0"/>
          <w:i w:val="0"/>
          <w:color w:val="000000"/>
          <w:sz w:val="24"/>
        </w:rPr>
        <w:t>шарап үшін 100 өлшем астықтан кем беретін болса ғана келіседі.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А-ның астығына айырбастау кезінде шараптың 40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өлшеміне баға қалай қойылса да, тіпті басқа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жүргізушінің шарабын да, А-ның экономикалық жағдайына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байланысты бұл баға астықтың 100 өлшеміне жетпейтіні анық,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 шараптың құндылығы астықтың 100 өлшемінен кем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көлемін, астықтың көлемінің құндылығы 40 өлшем шараптан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артығырақ болатын шаруашылық жүргізушіні таппаса,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астығын шарапка айырбастамайды, себебі онда экономика-</w:t>
      </w:r>
      <w:r>
        <w:rPr>
          <w:rFonts w:ascii="Arial" w:hAnsi="Arial" w:eastAsia="Arial"/>
          <w:b w:val="0"/>
          <w:i w:val="0"/>
          <w:color w:val="000000"/>
          <w:sz w:val="24"/>
        </w:rPr>
        <w:t>Лық айырбас жасауға негіз болмайды. Егер А басқа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субьект Б-ны тапса, ал ол үшін 80 өлшем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құндылығы 40 өлшем шараптың құндылығына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болса, яғни А мен Б арасында экономикалық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болу мүмкіндігі бар, егер, әрине, екі тұлға осы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бар екенін және айырбасты жасауға еш кедергі</w:t>
      </w:r>
      <w:r>
        <w:rPr>
          <w:rFonts w:ascii="Arial" w:hAnsi="Arial" w:eastAsia="Arial"/>
          <w:b w:val="0"/>
          <w:i w:val="0"/>
          <w:color w:val="000000"/>
          <w:sz w:val="24"/>
        </w:rPr>
        <w:t>жоқ екендігін білуі керек; сонымен бірге бағаның құрылуына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шек жасалынды.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 А-ның экономикалық жағдайын ескеретін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болсақ, 40 өлшем шараптың бағасы 100 өлшем астықтың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бағасынан төмен болуы керек (болмаса А бүл айырбастан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экономикалық пайда таба алмайды), ал Б-ның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жағдайын алатын болсақ, оған шараптың 40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 үшін 80 өлшем астықтан үлкен көлем ұсынылуы керек.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 мен Б-ның арасында экономикалық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шараптың 40 өлшеміне қандай баға белгіленсе де,</w:t>
      </w:r>
      <w:r>
        <w:rPr>
          <w:rFonts w:ascii="Arial" w:hAnsi="Arial" w:eastAsia="Arial"/>
          <w:b w:val="0"/>
          <w:i w:val="0"/>
          <w:color w:val="000000"/>
          <w:sz w:val="24"/>
        </w:rPr>
        <w:t>қойылған шектермен бағаның құрылуына 80 өлшем,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астықтың 100 өлшемі екінші жақтан қызмет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яғни, 80-нен астам, 100-ден төмен болуы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жағдайда А 40 өлшем шарап үшін 99 өлшем астық берсе</w:t>
      </w:r>
      <w:r>
        <w:rPr>
          <w:rFonts w:ascii="Arial" w:hAnsi="Arial" w:eastAsia="Arial"/>
          <w:b w:val="0"/>
          <w:i w:val="0"/>
          <w:color w:val="000000"/>
          <w:sz w:val="24"/>
        </w:rPr>
        <w:t>де, өзінің қажеттілігін ойдағыдай қанағаттандыруға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жеткізеді, екінші жағынан, дәл сол сияқты өзінің 40 өлшем</w:t>
      </w:r>
      <w:r>
        <w:rPr>
          <w:rFonts w:ascii="Arial" w:hAnsi="Arial" w:eastAsia="Arial"/>
          <w:b w:val="0"/>
          <w:i w:val="0"/>
          <w:color w:val="000000"/>
          <w:sz w:val="24"/>
        </w:rPr>
        <w:t>шарабы үшін, ең кем дегенде 81 өлшем астық, алса, онда ол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114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мәнінде мүмкін болуы, онда біз қарастырып отырған қаты-</w:t>
      </w:r>
      <w:r>
        <w:rPr>
          <w:rFonts w:ascii="Arial" w:hAnsi="Arial" w:eastAsia="Arial"/>
          <w:b w:val="0"/>
          <w:i w:val="0"/>
          <w:color w:val="000000"/>
          <w:sz w:val="24"/>
        </w:rPr>
        <w:t>насты екі шаруашылық жүргізуші субьектілер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толық канағаттандыру үшін келісімге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жүргізуі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қатынасты адамдардың зерттеуіне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мыналар ықпал етеді: адамдарды өздерінің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қызметінде жалпы басқаратын қағидат -- өздерінің кажеттілігін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толығынан қанағаттандыруға ұмтылыс және адамдарды сыртқы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табиғаттың пайдалы заттарын зерттеуге және оларды өз иелігіне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бағындыруға әкелетін қағидат, өзінің шаруашылық, жағдайын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жақсартуға бағытталған үмтылыс -- осылар игіліктердің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алмасуына әкеледі. Бүл біз “айырбас” деп атайтын шаруашылық,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өмірдің барлық құбылысының себебі болады, біздің ғылымда</w:t>
      </w:r>
      <w:r>
        <w:rPr>
          <w:rFonts w:ascii="Arial" w:hAnsi="Arial" w:eastAsia="Arial"/>
          <w:b w:val="0"/>
          <w:i w:val="0"/>
          <w:color w:val="000000"/>
          <w:sz w:val="24"/>
        </w:rPr>
        <w:t>колданатын ұғым ретінде ол күнделікті жӛне құқықтық мәнде</w:t>
      </w:r>
      <w:r>
        <w:rPr>
          <w:rFonts w:ascii="Arial" w:hAnsi="Arial" w:eastAsia="Arial"/>
          <w:b w:val="0"/>
          <w:i w:val="0"/>
          <w:color w:val="000000"/>
          <w:sz w:val="24"/>
        </w:rPr>
        <w:t>бүл сөз көптеген құбылыстарды, оның ішінде, бірінші үғымда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алуды да, экономикалық, игілікті белгілі бір мерзімге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пайдалануға беруді де, егер олар ақы әкелетін болса (жалға</w:t>
      </w:r>
      <w:r>
        <w:rPr>
          <w:rFonts w:ascii="Arial" w:hAnsi="Arial" w:eastAsia="Arial"/>
          <w:b w:val="0"/>
          <w:i w:val="0"/>
          <w:color w:val="000000"/>
          <w:sz w:val="24"/>
        </w:rPr>
        <w:t>алу, жалдау және т.с.с.), қамтиды.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 айырбастауға алып келетін қағидат --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экономикалық іс-әрекетін басқарады, яғни өз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толығынан қанағаттандыруға деген ұмтылыс.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экономикалық айырбастау кезінде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ләззаты -- қажеттіліктер толығымен жақсы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дырылғанда адамдарды жаулап алатын жалпы қуаныш сезім.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нәтиже үш алғы шартты қажет етеді: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бір шаруашылық жүргізушінің иелігінде басқа субьектілер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 ететін нақты игіліктердің құндылығына қарағанда өзі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құндылығы төмен болатын игіліктердің нақты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керек;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екі шаруашылық жүргізуші субьектілер де бұл қатынасты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түсінушілікпен қабылдауы керек;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олар осы игіліктермен айырбас жүргізудің нақты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кіндігіне ие болуы қажет.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де осы үш алғы шарттың біреуі жетіспесе, онда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субьектілер үшін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айырбасты жүргізу мүмкін болмайды.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52. Экономикалық айырбастаудың шектері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жекелеген шаруашылық субьектілері игілік ретінде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бойынша бөлінбейтін, бір текті игіліктерге ие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субьектілер ең жоғары экономикалық пайдалылыққа жету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 бұл қатынас туралы біліп, айырбас операциясы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асатын болса, онда А-жылқысын Б-ның астығына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айырбастауға негіз болғаны. Бағаның құрылу шекарасы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10 және 80 өлшем болатын кең аралықта жүреді,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көрсетілген шектерге жақындағаннан айырбас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сипатын жоғалтпайды. Әрине, жылқы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бағасының астықтың 11, 12 (төменгі шегі) немесе 78, 79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(жоғары шегі) өлшеміне сай белгіленуі мүмкін емес,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бұлай құрылуын болдырмайтын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сипаттамадағы себептер жоқ. Егер А-ның жылқысына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Б-ның ұмтылысы кезінде бәсекелес табылмаса,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тек А мен Б-ның арасында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-дің Б, бәсекелесі делік, соңғы егіншінің бірінші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астығы да жоқ немесе жылқыға өте зәру де емес,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ол жылқыны астықтың 30 өлшеміне бағалайды, егер 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жылқысын астықтың 29 өлшеміне айырбастаса, ол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ойдағыдай қанағаттандырар еді.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А-ның жылқысын айырбастауға астықтың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А жағынан да, сол сияқты Б, мен Б, катысы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-- екінші жағынан, экономикалық айырбас жасауға негіз бар.</w:t>
      </w: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жылқыны тек екі бәсекелестің біреуі ғана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екі сұрақ туындайды: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монополист А екі бәсекелестің қайсысымен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бүл жағдайда баға құрылу қандай шектердің ішінде жү-</w:t>
      </w:r>
      <w:r>
        <w:rPr>
          <w:rFonts w:ascii="Arial" w:hAnsi="Arial" w:eastAsia="Arial"/>
          <w:b w:val="0"/>
          <w:i w:val="0"/>
          <w:color w:val="000000"/>
          <w:sz w:val="24"/>
        </w:rPr>
        <w:t>реді?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сұраққа жауап төменгі жағдайдан туындайды. Б,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А-ның жылқысының құндылығы астықтың 30 өлшеміне тең.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Яғни, ол А-ның жылқысын 29 өлшемге алса, онда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толығынан қанағаттандырады. Бүдан біз Б,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бірден А-ға оның жылқысы үшін 29 өлшем беретіндігі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айтады дей алмаймыз, бірақ Б, бәсекелесін жеңу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ұсынуға шешім кабылдайды, ол өзі-ақ соншалықты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ұсынады, себебі ол осы айырбастан (А-ның жылқысын астықтың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29 өлшеміне айырбастау) болатын аз пайдаға қанағаттанбаса,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 ең жоғары дәрежеде экономикалық емес жолмен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еткен болып саналар еді. Екінші жағынан, егер Б, Б,-ге осы</w:t>
      </w:r>
      <w:r>
        <w:rPr>
          <w:rFonts w:ascii="Arial" w:hAnsi="Arial" w:eastAsia="Arial"/>
          <w:b w:val="0"/>
          <w:i w:val="0"/>
          <w:color w:val="000000"/>
          <w:sz w:val="24"/>
        </w:rPr>
        <w:t>операциядан, астықтың 29 өлшемі жылқыны алуына мұрша</w:t>
      </w:r>
      <w:r>
        <w:rPr>
          <w:rFonts w:ascii="Arial" w:hAnsi="Arial" w:eastAsia="Arial"/>
          <w:b w:val="0"/>
          <w:i w:val="0"/>
          <w:color w:val="000000"/>
          <w:sz w:val="24"/>
        </w:rPr>
        <w:t>берсе, онда Б,-дің экономикалық түйсігінің төмендігі дер едік,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ол өзі жылқы үшін астықтың 30 өлшемін немесе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жоғарырақ беріп, аз да болса пайда табуға мүмкіншілігі бар,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айырбастау актісінен Б,-ні экономикалық жолмен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тастауға болар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теорияның негізінде жатқан адасушылық, біз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құбылысын зерттеуде бүгінге дейін басым болып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біржақтылықтан калай құтыламыз, сонда ғана бірден түсінікті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Баламалар деп бір-бірімен кез келген бағытта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 алатын игіліктердің нақты көлемін айтуға болады: бірін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ұсынып, екіншісін алуға болатын мүмкіндік және керісінше.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адамдардың шаруашылық өмірінде мұндай баламаларды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кездестіре алмайсыз. Егер осы түсініктегі баламалар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неге әр айырбас, жағдаят жайы өзгермегенмен қайта,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жасалынбайды.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 базарында немесе қор биржасында нанды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қорларды сатып алып және оларды жағдаят жағдайы өзгермей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 қайта сатып көрейік немесе бір сәтте қайсыбір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сатып, екінші тауарды сатып алып көрейік, сол кезде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мен сұраным кезіндегі бағалар арасындағы айырма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кездейсоқ емес, дұрысында халық шаруашылы-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ғының жалпы құбылысы екендігіне бірден әрі жеңіл көз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бір көлемде бір-бірімен айырбасталуы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тауарлар, мысалы, ақша сомасы мен басқа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нақты көлемі, бір-бірімен сату кезінде де,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де еркін айырбасқа түсетін тауарлар, яғни обьективтік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мағынадағы баламалар -- ондай тауарлар болмайды, қатынас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табиғатының өзі ондай баламаларды болдырмайды және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олардың болуы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Шынайы баға теориясы мына көрсеткішке тырысуы керек: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адамдардың өз қажеттіліктерін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ұмтылысын да игіліктердің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бөлігін, яғни белгілі бір көлемін басқа тауарға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Осы зерттеу кезінде біз бағаның құрылу құбылысын,</w:t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күрделісіне ауысуы үшін, қарапайым нысанын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қарастырудан бастаймыз.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51. Оқшауланған айырбас кезіндегі бағаның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тарауда экономикалық айырбастың болуы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шарттың төмендегідей болатындығын көргенбіз: бір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субьектінің иелігінде, басқа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тұлғаның иелігіндегі игіліктерге қарағанда,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өзі үшін құндылығы төмен игілік болады, мұндай бағалауға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тұлғаның көзқарасы басқаша болуы керек. Бірақ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113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егер сыртқы түрінде ұнамсыз нәрселер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бай адамдар үшін көйлектер, жылқылар, иттер, кареталар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сияқтылар әдетте өз құндылықтарын жояды, ондайда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айырбас құндылығы алға шығады, әрине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төмендей беруі мүмкін. Бұл жерде заттар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құндылықтарынан гөрі тұтыну құндылықтарын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көбірек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Кейде игіліктердің қасиеттері өзгергенде алғашқыда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 болған айырбас құндылықтары да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иеленуші үшін тұтыну құндылықтарынан төмен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гастроном сатушысы сыртқы түрін жоғалтқан, бұзыла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 тамақ өнімдерін өзіне алуы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игіліктің экономикалық құндылығының ауырлық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орталығындағы өзгерістердің маңызды себебі --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субьектінің иелігіндегі игіліктердің көлемінің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ұлғаюы. Иеленушінің игіліктерінің көлемінің ұлғаюы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тең жағдайда ылғи да иеленуші үшін тұтыну қүн-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дылықтарын азайтады; яғни басым болып тұрған мағына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құндылығына ауысады. Астықты жинаған соң,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 иеленуші үшін айырбас құндылығы басым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Сатылған сайын оның дихан үшін тұтыну құны да көтеріле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Яғни иеліктегі игіліктердің нақты көлемі азайған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иеленушісі үшін тұтыну құндылығы арта түседі.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Тұрғындар санының өсуі, жекелеген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өсіп отырған қажеттіліктері, олардың әл-ауқа-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тының жақсаруы -- осының бәрі монополисті, тіпті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күшейіп келе жатқанда да, тұрғындардың жаңа топтарын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монополиялық игіліктерді тұтынудан шеттетуге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мәжбүр етеді, сонымен бірге оған бағаны көтеруге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береді; сөйтіп қоғам монополиялық саясат үшін тиімдірек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 болады. Монополист қоғамның оның тауарына,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қызметіне деген тұрақты өсіп тұрған кажеттіліктерін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қанағаттандыра алмайды, егер қанағаттандыра алса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да, тауардың тиісті өткізілуі әркашан да оның мүддесіне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бермейді. Бұл екі клиенттің арасынан таңдауға алып келеді;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алушылардың бір бөлігі не ештеңеге қол жеткізе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 бос қайтады, не жеткіліксіз қамтамасыз етіледі,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байшікеш клиенттердің өзі әр түрлі колайсыздықтарға "және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көрсетудің қымбатшылығына шағымданады.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экономикалық жағдай қоғамдық және басқа кедергі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болмағандықтан бәсекелестіктің туындауына 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Ұсыныс жасауда бәсекелес субьектілер әкелген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көлемінің бағаның құрылуына тигізетін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әсері, олардың белгіленген және тағайындалған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бағаларының өткізуге және бәсекелестердің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тауарлардың бөлінісіне тигізетін әсері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Монополиялық сауданың заңдарын зерттеу кезінде мысал-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пайдалана отырып мына кестені аламыз: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 1 1 П ПІ ІУ ү УІ ҮП |УПІ</w:t>
      </w:r>
    </w:p>
    <w:p>
      <w:pPr>
        <w:sectPr>
          <w:pgSz w:w="11906" w:h="16838"/>
          <w:pgMar w:top="78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Астықтың өлшемі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ЕЕ</w:t>
      </w:r>
    </w:p>
    <w:p>
      <w:pPr>
        <w:autoSpaceDN w:val="0"/>
        <w:autoSpaceDE w:val="0"/>
        <w:widowControl/>
        <w:spacing w:line="245" w:lineRule="auto" w:before="240" w:after="0"/>
        <w:ind w:left="0" w:right="83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50 40 30 10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40 30 20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30 20 10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20 10</w:t>
      </w:r>
    </w:p>
    <w:p>
      <w:pPr>
        <w:autoSpaceDN w:val="0"/>
        <w:autoSpaceDE w:val="0"/>
        <w:widowControl/>
        <w:spacing w:line="245" w:lineRule="auto" w:before="240" w:after="0"/>
        <w:ind w:left="0" w:right="940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80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70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60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ЕЕЕ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Б, және т. 6. жекелеген түлғалардың иелігіне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ТД Т 2еСі жылқы берілген астық көлемінің баламасын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 болады (ол алатын тауарын сатып алудың алдында көре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алады).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Өндіруші немесе саудагер-делдал айырбас үшін дайын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ұстайтын өнімді әдетте тауар деп атайды, бұл түсінік, ақшадан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басқа, жылжитын мүліктермен шектеледі.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ғылыми тұрғыдан барлық айырбасқа арналған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игіліктерді камтитын атауға деген қажеттілік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дады, жалпы қабілетіне, еңбек өнімінің сипатына, сату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кім ұүсынатындығына тәуелсіз болуы керек еді; сонымен көбісі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деп кез келген айырбасқа арналған (экономикалық)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айтады.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берілген тауардың түсініктемесінен тауардың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 игілікке тән бір нәрсе емес, оның қасиеті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 екендігі көрінеді, тек иеленушіге деген айрықша қатынас,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иегері ауысқанда, игіліктің тауарлық сипаттамасы 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жоғалады. Тауардың иегері -- шаруашылық жүргізуші субьект,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айырбастау деген райынан қайтатын болса немесе тауар,</w:t>
      </w:r>
      <w:r>
        <w:rPr>
          <w:rFonts w:ascii="Arial" w:hAnsi="Arial" w:eastAsia="Arial"/>
          <w:b w:val="0"/>
          <w:i w:val="0"/>
          <w:color w:val="000000"/>
          <w:sz w:val="24"/>
        </w:rPr>
        <w:t>оны алдағы айырбасқа емес, тұтынуға арнаса, онда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 болудан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сипаты игіліктің қасиетін құрамайды, тек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субьектіге ауысу қатынасымен ерекшеленеді.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игіліктер олардың иегерлерімен басқа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жүргізушілердің игіліктеріне айырбастау үшін арналады. Бір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аралығында бір қолдан екінші қолға өту кезінде,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иегерінен соңғысына ауысқанда біз оларды тауар деп атаймыз,</w:t>
      </w:r>
      <w:r>
        <w:rPr>
          <w:rFonts w:ascii="Arial" w:hAnsi="Arial" w:eastAsia="Arial"/>
          <w:b w:val="0"/>
          <w:i w:val="0"/>
          <w:color w:val="000000"/>
          <w:sz w:val="24"/>
        </w:rPr>
        <w:t>ал игілік өзінің экономикалық мақсатына жетіп, тұтынушының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тигенде, олар тауар болудан кетіп, тұтыну игіліктері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болып қалады. Мүндай жағдай алтынмен, күміспен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әсіресе өңдеген түрінде.</w:t>
      </w:r>
    </w:p>
    <w:p>
      <w:pPr>
        <w:autoSpaceDN w:val="0"/>
        <w:autoSpaceDE w:val="0"/>
        <w:widowControl/>
        <w:spacing w:line="245" w:lineRule="auto" w:before="24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82. Тауарлардың өткізілу қабілеттілігі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А. Тауардың өткізілу қабілеттілігінің шекарасы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өткізілу кабілеттілігі төрт бағытта шектелген.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тауарларды сатып алушыларға қатысы бойынша.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Тауардың иесі көрінген кісіге оларды өткізе алмайды;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шаруашылық, жүргізушілерінің белгілі бір тобы бар.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өз тауарын барлық тұлғаларға өткіземін деп есептемеуі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ол тауарға қажеттіліктер жоқ;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олар құқықтық немесе физикалық себептермен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алудан шеттетілген;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береді, ал қалған келесі жылқылар -- біріншіден он өлшемге</w:t>
      </w:r>
      <w:r>
        <w:rPr>
          <w:rFonts w:ascii="Arial" w:hAnsi="Arial" w:eastAsia="Arial"/>
          <w:b w:val="0"/>
          <w:i w:val="0"/>
          <w:color w:val="000000"/>
          <w:sz w:val="24"/>
        </w:rPr>
        <w:t>кем астық көлемінің баламасы болады; ендігі сұрақ: бәсе-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келестердің арасындағы бағаның құрылуына және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сатуға ұсыным жасап отырған бәсекелестердің әкелген тауар-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ларының бөлінісіне қандай әсерін тигізеді?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Ұсыным жасауда екі субьект, -- А, және А, бәсекелестікке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түседі делік, екеуі рынокқа үш жылқы шығарады, оның екеуі</w:t>
      </w:r>
      <w:r>
        <w:rPr>
          <w:rFonts w:ascii="Arial" w:hAnsi="Arial" w:eastAsia="Arial"/>
          <w:b w:val="0"/>
          <w:i w:val="0"/>
          <w:color w:val="000000"/>
          <w:sz w:val="24"/>
        </w:rPr>
        <w:t>А,-дікі, ал бір жылқы -- А,. Астықтың 60 пен 70 өлшемінің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баға бойынша егіншілер Б, екі жылқы, ал Б,-- і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 сатып алады, себебі баға бұдан жоғарырақ,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Б, және Б, егіншілердің экономикалық мүддесі жойылар 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ал төменгі баға - Б, бәсекелестігімен жойылар еді. Егер А,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А, рынокқа алты жылқы әкелді десек, онда Б, -- 3 жылқы,</w:t>
      </w:r>
      <w:r>
        <w:rPr>
          <w:rFonts w:ascii="Arial" w:hAnsi="Arial" w:eastAsia="Arial"/>
          <w:b w:val="0"/>
          <w:i w:val="0"/>
          <w:color w:val="000000"/>
          <w:sz w:val="24"/>
        </w:rPr>
        <w:t>Б,- 2, Б,- бір жылқы сатып алады, ал бағасы астықтың 60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пен 50 өлшемінің арасында анықталады және 7. с. с.!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белгілі бір көлемін рынокқа кім әкелсе де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 пе немесе өзара бәсекелесуші тұлғалар ма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әкелінген тауарлардың көлемі соңғылардың арасында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бөлінсе де, бағаның құрылуы және игіліктердің бәсекелестердің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бөлінісі барлық уақытта біреу-ақ,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Рынокқа алынып келінген игіліктердің азды-көпті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құрылуына және игіліктердің бөлінуіне моно-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полиялық саудада қалай шешуші әсерін тигізсе, бәсекелеске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 айырбас айналымы негізінде де солай әсер етеді;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белгілі бір тауардың көлемін рынокка жеке тұлғалармен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 бойынша бәсекелес болатын бір немесе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 әкелді ме, оның шаруашылық өмірде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жағдайды біз тауарлар белгілі бір баға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ұсынылғанда да бақылаймыз, бағаның азды-көпті деңгейі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тауардың өткізілуінің жалпы мөлшеріне,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бәсекелестердің сатып алу көлеміне өте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рынокқа әкелінген монополиялық тауардың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көлемінің бағаның құрылуына тигізетін әсері,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белгілеген бағаның өткізу мөлшеріне тигізетін әсері, осы екі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жағдайдың бәсекелестердің арасындағы тауарлардың бөлінісіне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тигізетін әсері туралы біз дайындаған ереже бірнеше шаруа-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"Адамдардың шаруашылық іс-әрекеті үшін базарлардың, жәрмең-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келердің, биржалардың және т.с.с. айналым шоғырланатын барлық пункт-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маңызы өте зор, себебі айырбастың өте күрделі қатынастары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оларсыз бағалардың құрылуы мүмкін емес.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ІЗІ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күштілеулері үшін монополиялық игіліктердің бір шамасының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баламасымен анықталған шекаралардың ішкі аралығында жүреді;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монополист сатуға шығарған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ұлғайған сайын, сатып алудан шеттетілетін бәсекелес-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саны азаяды, монополиялық игіліктердің бір шамасын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айырбастай алатын мүмкіндігі бар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субьектілері, тіпті сатылуға аз көлемі шығарылса да, өзін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етеді;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4) монополистер рынокқа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көбірек әкелген сайын, барлық көлемді сату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мақсатында ол әлсіздеу бәсекелестерге ұсына бастайды,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бірлігінің бағасы төмендейді.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Айналымға түскен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және оның бәсекелестер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бөлінісіне монополист тағайындаған бағаның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тигізетін әсері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 монополист монополиялық игіліктердің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рынокқа қалай болғанда да сатсам деген оймен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бәсекелестердің әрекеттерінің әсерінен болатын салыстырмалы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күту үшін әкелмейді; ол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көлемін рынокқа сату үшін алып келеді әрі сатуға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дайын ұстап отырады және қажетті бағаны өзі белгілейді.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Бұған негіздемені сол жағдайдың практикалық уәжінен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іздеу керек, жоғарыда айтылған игіліктерге баға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факторлардың әсерінен белгіленсе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тілекпен сату әдістерінің қолданылуын және бәсекелестердің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көпшілігінің бір мезетте қатысуын және өте сирек жағдайларда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қажет болатын жеке формальдылықты сақтауды 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монополист бәсекелестердің барлығының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ең кем дегенде жеткілікті санының қатысуынан үміт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 және жоғарыда айтылған формальдылықты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құрбандықсыз оңай орындауды мақсат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белгілі монополиялық өнімді сататын басты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 ертерек жарияланған аукциондарда, монополист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 де осы жолға, ең сенімдісі ретінде, қолында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көлемін экономикалық тиімді-</w:t>
      </w:r>
      <w:r>
        <w:rPr>
          <w:rFonts w:ascii="Arial" w:hAnsi="Arial" w:eastAsia="Arial"/>
          <w:b w:val="0"/>
          <w:i w:val="0"/>
          <w:color w:val="000000"/>
          <w:sz w:val="24"/>
        </w:rPr>
        <w:t>лікпен сату үшін түседі; ол көп мөлшердегі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белгілі уақыт аралығында сату кажеттілігі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дағанда аукцион өткізуге тырысады. Дегенмен монополист</w:t>
      </w:r>
      <w:r>
        <w:rPr>
          <w:rFonts w:ascii="Arial" w:hAnsi="Arial" w:eastAsia="Arial"/>
          <w:b w:val="0"/>
          <w:i w:val="0"/>
          <w:color w:val="000000"/>
          <w:sz w:val="24"/>
        </w:rPr>
        <w:t>өз тауарларын айналысқа түсіретін әдеттегі жол мынандай: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124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көлемі, оның экономикалық мүддесіне сай келеді.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монополист, егер ол тек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 болса, қойылып отырған баға жөнінде калай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солай емес, белгілі заңдарға сай әрекет етеді. Осы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 белгілі шекараның ішінде жүретін бағаның құрылуына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игіліктердің бөлінуіне алып келеді; басқа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 және игіліктердің бөлінуі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мүмкін емес, сонымен монополиялық сауда күбы-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лысы, барлық жағынан алғанда, бір қатаң заңдылыққа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бағынады.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53. Екі жақты бәсекелестік кезіндегі бағаның құрылуы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игіліктердің бөлінісі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Бәсекелестіктің пайда болуы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мемлекеттік биліктің көмегімен немесе қайсыбір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тұрғыдан баскд шаруашылық жүргізуші субзектілердің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бәсекелестігінен қорғалған түлғаларды “монополист”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түсіндірсек, онда біз бұл ұғымды шектеген, әрі оны өте тар</w:t>
      </w:r>
      <w:r>
        <w:rPr>
          <w:rFonts w:ascii="Arial" w:hAnsi="Arial" w:eastAsia="Arial"/>
          <w:b w:val="0"/>
          <w:i w:val="0"/>
          <w:color w:val="000000"/>
          <w:sz w:val="24"/>
        </w:rPr>
        <w:t>ұғымда қабылдаған болар едік. Кейбір тұлғалар өзінің мүліктік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жағдайының немесе айырықша қабілеттілігінің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қатынасының арқасында рынокқа игіліктер шығаруы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ал сол игіліктер бойынша басқа шаруашылық жүргізуші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субьектілердің бәсекелестігі, сол іспеттес игіліктерді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руының физикалық және экономикалық мүмкіндігінің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жоқтығынан өзінен өзі жойылады. Бірақ ерекше қатынас жоқ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қоғамдық шектеуден тыс монополистер пайда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Кез келген колөнерші, адвокат, дәрігер өздері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кәсіпқой мамандар жоқ жерде -- монополист бола алады,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қоғамға айырбас үшін үсынатын игіліктерін өзгелер</w:t>
      </w:r>
      <w:r>
        <w:rPr>
          <w:rFonts w:ascii="Arial" w:hAnsi="Arial" w:eastAsia="Arial"/>
          <w:b w:val="0"/>
          <w:i w:val="0"/>
          <w:color w:val="000000"/>
          <w:sz w:val="24"/>
        </w:rPr>
        <w:t>ұсына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Монополия ерікті бәсекелестікке қоғамдық шектеу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нақты жай-күй ретінде өте ерте, бастапқы құбылыс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көрінеді, ал бәсекелестік -- уақыт жағынан кешеуіл-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деген, сондықтан бәсекелестіктің басым кезінде мұны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айналымының ерекше құбылысы ретінде көрсетуде монопо-</w:t>
      </w:r>
      <w:r>
        <w:rPr>
          <w:rFonts w:ascii="Arial" w:hAnsi="Arial" w:eastAsia="Arial"/>
          <w:b w:val="0"/>
          <w:i w:val="0"/>
          <w:color w:val="000000"/>
          <w:sz w:val="24"/>
        </w:rPr>
        <w:t>лиялық сауда құбылысымен байланыстырып қарастырған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 монополия жай-күйінен дамыту әдісі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мәдениетін дамыту үрдісімен тығыз байланыста.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129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қолындағы монополиялық игіліктердің көлемін сату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отырады, бірақ тауардың жекелеген бірлігін бәсеке-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лестеріне олар белгілеген бағамен ұсынады.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Монополист монополиялық игіліктердің жекелеген бөлікте-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рінің бағасын белгілегенде және бәсекелестердің игіліктерге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өз қажеттіліктерін өздері қойған бағамен қанағаттандыруды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ұсынғанда, бағаның құрылу жөніндегі мәселе негізінен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шешілген жерде бізге мынаны зерттеу ғана қалады: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" біріншіден, монополиялық игіліктердің бірлігіне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еркін қойылғанда, қай бәсекелестер экономикалық,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көлемін алудан ығыстырылады;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“екіншіден, монополист тағайындаған жоғары немесе төмен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монополиялық игіліктердің сатылуының мөлшеріне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етеді;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 үшіншіден, монополиялық игіліктердің шын мәнінде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сатылған көлемі жекелеген бәсекелестердің арасында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монополист монополиялық игіліктердің бір бірлігіне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өте жоғары баға тағайындаса, онда бүл бірлік тіпті мықты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 үшін монополист талап етіп отырған бағадан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құндылығы болмаса, онда бәсекелестердің барлығы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жолмен монополиялық игіліктердің қай бөлігін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алудан шеттетілетіні түсінікті, сөйтіп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өтпей қалады. Кестеде (121-бетте) көрсетілгендей,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монополист А жылқының бағасын 100 немесе ең кем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 80 өлшеммен тағайындаса, жоғарыдағыдай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мүмкін, сондықтан мұндайда барлық сегіз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монополиялық игілікті экономикалық жолмен айыр-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бастау мүмкіндігі жойылады.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монополист осындай өте жоғары баға тағайындамады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делік; онда бәсекелестер өздерінің экономикалық жағдайларын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жақсарту максатында берілген мүмкіндікті пайдаланып,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полистпен нақты “айырбас мәселесіне түседі, әрине ол жоға-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рыдағы тарауда айтылған шектерден шықпауға тырысады;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операциясының аумағы бағаның жоғарылығымен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белгіленетіндігі түсінікті. Егер, мысалы, А жылқы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75 өлшемін тағайындаса, онда Б, бір жылқы ала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алады; баға 62 өлшем болғанда Б,--екі, Б,-- бір жылқыны ала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алады; баға астықтың 54 өлшемі болғанда Б үш жылқы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алады, Б,-- 2, Б,-- І, ал баға астықтың Жа өлшеміне тең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 Б бес жылқы сатып алады, Б,- 4, Б,-- 3, Б,-2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Б, --Бір жылқы ЕТІН ала алады.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жерде біз Б,, Б., Б,, деп әр түрлі сатып алу мүмкіндігі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бәсекелестердің Ы айтамыз, олар бізге монополистің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125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сатылар еді. Сондықтан бағаның 60 пен 70 өлшемі шекарасынан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тыс жерде құрылуы біздің жағдайда экономикалық,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е УЕлркЕЗ алты жылқы әкелсе, онда біз Б рдің 3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жылқы, Б. бір жылқы алғанын көрер едік,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жылқының тты Ты 60 өлшемге дейін белгіленген болар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еді, ал егер А рынокқа он жылқы шығарса, онда Б, -- 4 жылқы,</w:t>
      </w:r>
      <w:r>
        <w:rPr>
          <w:rFonts w:ascii="Arial" w:hAnsi="Arial" w:eastAsia="Arial"/>
          <w:b w:val="0"/>
          <w:i w:val="0"/>
          <w:color w:val="000000"/>
          <w:sz w:val="24"/>
        </w:rPr>
        <w:t>Б,-- 3, Б,- 2, және Б,-- бір жылқы алар еді, ал онда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айтықтың! 40 пен 50 өлшемдерінің аралығында қүралады,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рынокқа монополиялық игіліктердің көлемі көптеп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сайын, экономикалық, жолмен айырбастан шеттетілген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егіншілеріміздің саны азая бермек, екінші жағынан,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белгілі бір көлемінің бағасы төмендер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Б,, Б, және тағы басқаларды жекелеген түлғалар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емес, тұрғындар тобының өкілдері деп қабылдасақ: Б,-ді --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тұлғалардың айырбас үрдісіндегі Мықты</w:t>
      </w:r>
      <w:r>
        <w:rPr>
          <w:rFonts w:ascii="Arial" w:hAnsi="Arial" w:eastAsia="Arial"/>
          <w:b w:val="0"/>
          <w:i w:val="0"/>
          <w:color w:val="000000"/>
          <w:sz w:val="24"/>
        </w:rPr>
        <w:t>тобы және игіліктерге ие болуға үмтылатын тобы десек, Б, -ні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тұлғалардың біріншінің артынан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топ және 7. с. с. десек, онда біз монополиялық сауданың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көрінісін елестете аламыз.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Тұрғындардың топтары әр түрлі тұтыну мүмкіншілігімен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рынокқа шығарылған монополиялық игіліктердің көлемін алуда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бәсекелестікке түсетінін көріп жүрміз; бұлар бірін-бірі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тұрғыда игіліктерді сатып алудан шеттетіп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жататындығын да көреміз және керісінше, егер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мол болса, онда монополиялық игілікке қолжетімділік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 әлсіздік танытатын тұрғындарда айырбасқа қатысуға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жеткізуге мүмкіндік алады. Соған байланысты монополия-</w:t>
      </w:r>
      <w:r>
        <w:rPr>
          <w:rFonts w:ascii="Arial" w:hAnsi="Arial" w:eastAsia="Arial"/>
          <w:b w:val="0"/>
          <w:i w:val="0"/>
          <w:color w:val="000000"/>
          <w:sz w:val="24"/>
        </w:rPr>
        <w:t>лық игіліктердің мүмкіндігін алады, ал баға біресе өседі, біресе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айтқандарды жинақтай келе, біз мынадай ережені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аламыз: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рынокқа монополистердің шығарған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 бәсекелестердің қолына түседі, олар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бірліктері айырбасқа ұсынылған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мол көлемінің баламасы болады,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бәсекелестер арасында бірлікті әр алушылар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бөлінген бір көлемнің баламасы болатындай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елі табады (мысалы, бір жылқы астықтың 50 өлшеміне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тең);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бағаның құрылуы, бір жағынан, айырбасқа қатысқан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бәсекелестердің әлсіздеу қатары үшін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шамасының баламасымен, ал екінші жағынан --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үрдісінен экономикалық жолмен шеттетілген бәсекелестердің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123</w:t>
      </w:r>
    </w:p>
    <w:p>
      <w:pPr>
        <w:autoSpaceDN w:val="0"/>
        <w:autoSpaceDE w:val="0"/>
        <w:widowControl/>
        <w:spacing w:line="245" w:lineRule="auto" w:before="960" w:after="0"/>
        <w:ind w:left="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Алтыншы тарау. Тұтыну және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</w:t>
      </w:r>
    </w:p>
    <w:p>
      <w:pPr>
        <w:autoSpaceDN w:val="0"/>
        <w:autoSpaceDE w:val="0"/>
        <w:widowControl/>
        <w:spacing w:line="245" w:lineRule="auto" w:before="240" w:after="0"/>
        <w:ind w:left="0" w:right="69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Тұтыну және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мәні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Халықтың шаруашылық дамуы әзірге төменгі деңгейде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тұр, жекелеген отбасының кажеттіліктері өте аз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айналымда өздерінің өндірістерімен тікелей жабылуы қажет,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үшін игіліктердің өздерінің касиет-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тері бойынша шаруашылық, жүргізушілердің және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отбасының қажеттіліктерінің. тікелей қанағаттандыру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жарамды болғанға дейін құндылықтары болады. Бірақ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тұлғалар өздерінің экономикалық мүделерін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түсінген сайын, олар айырбас айналымына түседі де,</w:t>
      </w:r>
      <w:r>
        <w:rPr>
          <w:rFonts w:ascii="Arial" w:hAnsi="Arial" w:eastAsia="Arial"/>
          <w:b w:val="0"/>
          <w:i w:val="0"/>
          <w:color w:val="000000"/>
          <w:sz w:val="24"/>
        </w:rPr>
        <w:t>бір игіліктерді екіншісіне айырбастайды, ақырында коғамда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игіліктерге иелік жасау, олардың иесіне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бастау операциясы арқылы өз иелігіне басқа текті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алуына мүмкіндік беретін жай-күй орнығады.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белгілі бір қажеттіліктерді қанағаттандыруды қам-</w:t>
      </w:r>
      <w:r>
        <w:rPr>
          <w:rFonts w:ascii="Arial" w:hAnsi="Arial" w:eastAsia="Arial"/>
          <w:b w:val="0"/>
          <w:i w:val="0"/>
          <w:color w:val="000000"/>
          <w:sz w:val="24"/>
        </w:rPr>
        <w:t>тамасыз ету үшін, шаруашылық жүргізушінің өз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ліктерін тікелей қанағаттандыруға жарамды игіліктерге “ие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болуға міндетті деп талап қоймайды. Орнықты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мәдениетте шаруашылық жүргізушілер бұрынғыдай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игіліктерді сатып алу арқылы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 қамтамасыз ете алады; олардың бұған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иесі болу арқылы жанама жолмен қол жеткізуіне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 болады, ондай игіліктердің осы экономикалық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қанағаттандыруға жарамды игіліктерге айырбас-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талу қабілеті болады, сәйтіп жоғарыда айтылған игіліктердің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құндылығы туралы айрықша болжамдау өзінен өзі 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қояды.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Құндылық, жоғарыда көргеніміздей, біз үшін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мәні, өз қажеттілігімізді қанағаттандыруымыз игілікті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иеленуімізге тәуелді екенін тануымыздың арқасында 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аламыз, осы шарттылық түгел болмаса, құндылық құбылысы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бірақ ол қажеттіліктің канағаттандырылуы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ме, жоқ әлде, жанама түрде бола ма, онымен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қажет емес. Игілік құндылыққа ие болу үшін, ол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қажеттілігімізді қанағаттандыруы қажет, егер біз игілікке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жасамасақ қажеттілігіміз қанағаттандырылмас еді; бірақ ол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субьектілер осы тауарды сатып алуға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бәсекелестікке түскенде өзінің мағынасын толық сақтайды.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Рынокқа әкелінетін қайсыбір игілік көлемінің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ұсынысына және ұсынысқа бәсекелестер қоятын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бәсекелестіктің тигізетін әсері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казір ғана рынокқа игіліктердің белгілі бір көлемі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түскенде белгілі бір бағаның құрылатынын айттық,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тағайындағанда өткізу белгілі бір мөлшерде жүреді,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жағдайда болса да белгілі бір игіліктердің бөлінуіне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рынокҡа осы игіліктердің тиісті көлемін бір монополист әкелді</w:t>
      </w:r>
      <w:r>
        <w:rPr>
          <w:rFonts w:ascii="Arial" w:hAnsi="Arial" w:eastAsia="Arial"/>
          <w:b w:val="0"/>
          <w:i w:val="0"/>
          <w:color w:val="000000"/>
          <w:sz w:val="24"/>
        </w:rPr>
        <w:t>ме немесе бірнеше бәсекелестердің ұсыныстары болды ма,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еш қатысы жоқ. )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Сатуға қайсыбір игіліктің 1000 бірлігін бір монополист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оның бірнеше бәсекелестері ұсына ма, бұл болжаммен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шарттарда бағаның құрылуы мен игіліктердің үлестірілуі</w:t>
      </w:r>
      <w:r>
        <w:rPr>
          <w:rFonts w:ascii="Arial" w:hAnsi="Arial" w:eastAsia="Arial"/>
          <w:b w:val="0"/>
          <w:i w:val="0"/>
          <w:color w:val="000000"/>
          <w:sz w:val="24"/>
        </w:rPr>
        <w:t>бірсу ғана болады; тауарды монополист немесе бірнеше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 белгілі бір бағамен ұсынса да, мысалы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бірлігін 3 бірлікке айырбастауға берілсе, осы тауардың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өткізу мөлшері мен сатылған көлемінің жекелеген бәсеке-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лестердің арасында бөлінуі екі жағдайда біреу ғана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де сол себепті бәсекелестік бағаның құрылуына,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өткізудің мөлшеріне және жекелеген бәсекелестердің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игіліктердің бөлінісіне әсер ететін болса, онда ұсынысқа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басым болған кезде немесе рыноққа тиісті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көлемі әкелінген кезде, немесе ұсынысқа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баға тағайындауға мәжбүр болған кезде, нәтижеге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болады,бұл монополиялық саудада болатын жағдай.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карапайым жағдайға көңіл аударайық: бір монополистің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монополиялық, игіліктер ұсыныстағы екі бәсеке-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лестің қолына тиді делік. Мысалы, монополист өлер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монополиялық игіліктерін және өндіріс құралдарын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 мұрагерге тең бөліп берді делік. Болашақта олар бірігіп</w:t>
      </w:r>
      <w:r>
        <w:rPr>
          <w:rFonts w:ascii="Arial" w:hAnsi="Arial" w:eastAsia="Arial"/>
          <w:b w:val="0"/>
          <w:i w:val="0"/>
          <w:color w:val="000000"/>
          <w:sz w:val="24"/>
        </w:rPr>
        <w:t>істеп кетуі де немесе нағыз бәсекелестерге айналуы да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Бұдан мынандай сұрақ туындайды: енді рынокка,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жағдаймен салыстырғанда, осы уақытқа дейін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келген игіліктің қандай көлемі, келіп түсуі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екі бәсекелес қаңдай баға тағайындаулары мүмкін.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Монополистің экономикалық мүддесі рынокқа оның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иелігіндегі монополиялық игіліктердің белгілі бір бөлігі ғана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тағайындаған бағасының биіктігі халық шаруашылығына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ететіндігін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бағалар жоғарылаған сайын, монополиялық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тұтынудан экономикалық жағынан мүлдем шеттетілген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қалған топтарын осы игіліктерімен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 жеткіліксіз болады, бірақ сонымен бірге монополист сата-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монополиялық игіліктердің көлемі де азаяды;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баға төмендеген сайын,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сатып алудан мүлде шеттетілген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субьектілердің саны азая береді, ал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қатысқандарды қамтамасыз ету толығырақ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монополистің өткізілімі прогрессивтік түрде өседі. Айтылған-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мына ережелерде дәлірек нақтылауға болады: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монополиялық игіліктердің бірлігіне монополист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тағайындаған бағамен бәсекелестер мүлдем шеттетіледі,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монополиялық игіліктердің бір шамасы бірінші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айырбасқа берілетін көлемнің баламасы болады, ол бағада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көлемге тең немесе одан төмен;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монополиялық игіліктердің көлемін алатын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соңғының бірлігі айырбасқа берілетін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бағада көрсетілгеннен көбірек көлемнің баламасы, өздерін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көлемімен қамтамасыз етеді,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шектері монополиялық бағада игіліктердің шамасы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көлемдерінің баламасын білдіреді;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бәсекелестерге тиетін монополиялық игіліктердің мөлшері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 субьектінің экономикалық операция үшін негізі бар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көлеммен анықталады;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монополиялық игіліктердің бір бірлігіне монополист</w:t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тағайындаған баға жоғары болған сайын, бәсекелестердің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тобы оның көлемін алудан ығыстырылады;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полистің өткізуі азаяды, ал керісінше болса карама-қарсы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 Монополиялық сауданың негіздемелері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(монополистердің саясаты)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Монополистің осында орын алатын барлық құбылыстарды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жалғыз тұлға емес екендігін біз көрдік әрі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полистің экономикалық құбылысқа тигізетін әсері шектеулі.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монополист монополиялық игіліктердің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сатқысы келсе, онда бағаны қалай болса солай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тағайындай салмайды; егер ол бағаны тағайындап жіберсе де,</w:t>
      </w:r>
      <w:r>
        <w:rPr>
          <w:rFonts w:ascii="Arial" w:hAnsi="Arial" w:eastAsia="Arial"/>
          <w:b w:val="0"/>
          <w:i w:val="0"/>
          <w:color w:val="000000"/>
          <w:sz w:val="24"/>
        </w:rPr>
        <w:t>ол осы бағамен қанша сатылатынын анықтай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қана, ол өзінің барлық бәсекелестерін шеттете алады,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жағынан, мұндай баға болғанда тек қана бір жылқыны</w:t>
      </w:r>
      <w:r>
        <w:rPr>
          <w:rFonts w:ascii="Arial" w:hAnsi="Arial" w:eastAsia="Arial"/>
          <w:b w:val="0"/>
          <w:i w:val="0"/>
          <w:color w:val="000000"/>
          <w:sz w:val="24"/>
        </w:rPr>
        <w:t>алу ғана экономикалық, болады, қалған жылқыны бұл 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айырбастау, ол үшін экономикалық жағынан тиімсіз бол-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біздің субьектіміз Б, экономика талабына сай жұмыс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істейді және монополиялық игіліктердің көлемін алуда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бәсекелестерін тіпті өзі зиян шексе де мақсатсыз шеттете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бермейді, бірақ ол монополиялық игіліктердің көлемін алуда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бәсекелестеріне жол беріп, өзі ала алатын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пайдасынан айырыла алмайды. Біздің жағдайымызда ол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бәсекелестерін экономикалық жолмен шеттету қиын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 тұрып, монополиялық игіліктердің көлемін айырбастауға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қатысуға Б,-ні жіберуге мәжбүр болады, тіпті онымен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монополиялық, игіліктердің жекелеген түрлеріне бағасының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мүмкіндігінше төмен қойылуында ортақ мүддесі де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Жылқының бағасын астықтың 70 өлшем және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да үлкен деңгейге көтеру ойында жоқ Б, екінші бәсекелес Б,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баға 70 өлшемнен мүмкіндігінше Төмен болуына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Б, мен Б, өз ниеттерін жүзеге асыруда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бәсекелестердің әрекеттерімен (өсіресе Б,-тің) шектеулі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монополиялық игіліктерді сатып алуда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 (Б,-ті қосқанда) экономикалық жолменен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мәмілесінен ығыстырылатындай бағаға тоқтауы қажет.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бағаның құрылуы астықтың 60-тан 70-ке дейінгі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өлшемінің шегінде жүреді. Осы шектердің аралығында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 бойынша Б, екі жылқыны, ал Б,- бір жылқыны алуды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өзіне қамтамасыз етуі бүл кезде әрбір жекелеген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жолмен әрекет еткені деп саналады. Бұл уақытта,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баға қоюдың аркасында монополиялық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алудан басқа бәсекелестер шеттетіледі.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шектердің ішінде бағаның құрылуы бірден бір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Егер ол 60 өлшем шекарасынан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жүргізілсе, онда Б, айырбас операциясынан шеттетілмейді де,</w:t>
      </w:r>
      <w:r>
        <w:rPr>
          <w:rFonts w:ascii="Arial" w:hAnsi="Arial" w:eastAsia="Arial"/>
          <w:b w:val="0"/>
          <w:i w:val="0"/>
          <w:color w:val="000000"/>
          <w:sz w:val="24"/>
        </w:rPr>
        <w:t>осы қатынасты жүзеге асыру кезінде пайда табуға ұмтылар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бұған Б, мен Б,, шаруашылық жүргізуші субьект ретінде,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бере алмайды, себебі олар жоғары қойылған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өздері үлкен экономикалық пайдаға қол жеткізе алады.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жағынан, егер баға 70 өлшемнің шекарасына жетсе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одан артса, онда Б,экономикалық жолмен әрекет жасап,</w:t>
      </w:r>
      <w:r>
        <w:rPr>
          <w:rFonts w:ascii="Arial" w:hAnsi="Arial" w:eastAsia="Arial"/>
          <w:b w:val="0"/>
          <w:i w:val="0"/>
          <w:color w:val="000000"/>
          <w:sz w:val="24"/>
        </w:rPr>
        <w:t>бір де жылқы айырбастай алмас еді, ал Б, -- бір жылқыны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ғана, сөйтіп айырбасқа арналған үш жылқының біреуі ғана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122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апарылуын талап ететінін біз жоғарыда көрдік, яғни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кейбір бөліктері жойылады, себебі қолындағы барды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бағамен сатқаннан гөрі, аз көлемде сатудан-ақ ол</w:t>
      </w:r>
      <w:r>
        <w:rPr>
          <w:rFonts w:ascii="Arial" w:hAnsi="Arial" w:eastAsia="Arial"/>
          <w:b w:val="0"/>
          <w:i w:val="0"/>
          <w:color w:val="000000"/>
          <w:sz w:val="24"/>
        </w:rPr>
        <w:t>жиілетіп мол пайда алуы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Бірақ, егер тауар екі бәсекелестің арасында бөлінген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әрқайсысы үшін мұндай саясат экономикалық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болмайды. Егер бәсекелестердің біреуі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көлемнің қайсыбір көлемін жойып жіберсе немесе айналымнан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тастаса, онда ол, әрине, мұнымен өзінің тауарының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бірлігіне бағаны көтереді, бірақ ол мұндай саясатпен мол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табысқа қол жеткізе алмайды немесе өте сирек алуы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бәсекелестің пайда болуының бірінші салдары: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тауарды жойып немесе айналымнан шығарып тастап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өндіріс құралдарын колданбай, ұсыныстағы бір де бір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бәсекелес экономикалық табысқа қол жеткізе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Бәсекелестік монополиске тән шаруашылық өмірдің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құбылысын да жояды: әр түрлі сатып алу күші бар қоғамның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тобын жүйелі түрде қанауды жоятындығын айтып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отырмыз. Монополист үшін рынокқа тауарды аз-аздап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шығарып, жоғары бағамен сату көбіне үлкен пайда әкелетінін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көрдік, ол содан соң барып сатып алу күші төмен тұрғындарды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тартады, бірақ қазір бәсекелестік мұндай іс-әрекеттің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 мүмкіндігін жойып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шынайы бәсекелестің бағаның құрылуына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бөлінісіне әсер етуі қандай болса да, ол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сауданың қоғам үшін аса қатерлі екі туындысын жояды.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бір бөлігін жою немесе осы игіліктер үшін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құралдардың бір бөлігін істен шығару бәсекелестердің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мүддесіне қарама-қайшы.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адамдардың шаруашылық өмірі үшін бәсекелестіктің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тағы бір маңызды салдар болады. Мен осы кезге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монополиялық болып келген тауарлардың шаруашылық,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адамдардың иелігіндегі көлемінің көбейе түсуін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айтамын. Монополияның әдеттегі нәтижесі -- монополистің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тауардың тек белгілі бір бөлігі ғана рынокқа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шығарылады, оның өндірісіне керекті құралдардың тек бір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 ғана өндірісте пайдаланылады; кез келген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қоғам үшін тиімсіз жағдайларды тез арада жойып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жібереді. Оның оң салдары мұнымен шектелмейді: осы кезге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монополиялық болып келген тауарлардың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көлемінің ұлғаюына алып келеді. Жалпы, екі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бірнеше бәсекелестер бірге иемденетін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 иеленетін құралдар сияқты шектеулі болатын-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айырбасқа негіз болған жерде экономикалық құндылығымыз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болады, ал ондай болмағанда тұтыну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алға шығады.</w:t>
      </w:r>
    </w:p>
    <w:p>
      <w:pPr>
        <w:autoSpaceDN w:val="0"/>
        <w:autoSpaceDE w:val="0"/>
        <w:widowControl/>
        <w:spacing w:line="245" w:lineRule="auto" w:before="24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Игіліктер құндылықтарының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ауырлық орталығындағы өзгерістер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экономикалық құндылығын білу,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құндылықтарының тұтыну немесе айырбас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ұғыну -- бұл шаруашылық жүргізуші адамдардың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мақсаттарының бірі. Осы немесе өзге жауаптан тұлғаның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мүддесіне не сай келеді деген сұрақтың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шешілуі мынаған байланысты: осы игілікті немесе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ол өзінде үстай ала ма немесе оларды айырбастай</w:t>
      </w:r>
      <w:r>
        <w:rPr>
          <w:rFonts w:ascii="Arial" w:hAnsi="Arial" w:eastAsia="Arial"/>
          <w:b w:val="0"/>
          <w:i w:val="0"/>
          <w:color w:val="000000"/>
          <w:sz w:val="24"/>
        </w:rPr>
        <w:t>ма? Сонымен бірге бұл сұрақтың дұрыс шешімі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тәжірибесінің қиын сұрақтарының бірі,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осы көрсетілген сүрақ үшін негіз болатын қатынас өзгерістерге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ұшырауға бейім тұрады.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өзгерістердің басты себептері мыналарда: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игілікті иеленуші шаруашылық жүргізуші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 үшін мәндегі өзгерістерде, игілік қызмет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қанағаттандыруда, себебі бүл иеліктің иегері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тұтыну құндылығының көбейгенін немесе азайғанын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шарттастырады. Мысалы, егер шаруашылық жүргізуші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субьектінің бұл игіліктерді тұтынуға зауқы болмаса,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шараптың немесе темекінің коры, иегері үшін, көбіне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 ие болады. Сол сияқты аңшылар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спортшылар өз керек-жарақ жабдықтарын осы түрлермен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айналысуды тастаған соң, сатып жіберуге тырысады, яғни,</w:t>
      </w:r>
      <w:r>
        <w:rPr>
          <w:rFonts w:ascii="Arial" w:hAnsi="Arial" w:eastAsia="Arial"/>
          <w:b w:val="0"/>
          <w:i w:val="0"/>
          <w:color w:val="000000"/>
          <w:sz w:val="24"/>
        </w:rPr>
        <w:t>бұл мысалда олардың айырбас құндылығы алдыға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 Игіліктің тұтыну құндылығының артуы оны Иеленуші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кері нәтиже беруі де мүмкін. Мысалы, орман иегері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жыл сайын кескен ағаштардың айырбас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басым болатын. Ал ол өзінің домна пешін тұрғызатын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ағаш сатуын кілт тоқтатар еді, себебі ағаш өзіне де көп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болады. Сол сияқты, жазушы бұрын өз шығармаларын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баспаларға сататын, ал өз жорналын ашқан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шығармаларын сатуды тоқтатады және т.с.с.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итіліктердің қасиеттеріндегі қарапайым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оның экономикалық мәнінің ауырлық орталығын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алмастыра алады. Осының арқасында оның иегері үшін түтыну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өзгерсе, айырбас құндылығы өзгеріссіз қалады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көбейсе де немесе азайса да, біріншісі сияқты болмайды.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қажеттілігімізді канағаттандыру үшін тікелей кол-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данудың мәні, сол сияқты жанама қолданудың мәні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құбылысының әр түрлі нысандарын кұрайды,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өз дәрежесі бойынша бұл мән осы екі жағдай үшін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мүмкін. Кедейдің лотереядан ұтып алған алтын бокалы</w:t>
      </w:r>
      <w:r>
        <w:rPr>
          <w:rFonts w:ascii="Arial" w:hAnsi="Arial" w:eastAsia="Arial"/>
          <w:b w:val="0"/>
          <w:i w:val="0"/>
          <w:color w:val="000000"/>
          <w:sz w:val="24"/>
        </w:rPr>
        <w:t>ол үшін өте үлкен айырбас құндылығына ие болатынына</w:t>
      </w:r>
      <w:r>
        <w:rPr>
          <w:rFonts w:ascii="Arial" w:hAnsi="Arial" w:eastAsia="Arial"/>
          <w:b w:val="0"/>
          <w:i w:val="0"/>
          <w:color w:val="000000"/>
          <w:sz w:val="24"/>
        </w:rPr>
        <w:t>күмән жоқ, сондықтан осы бокалдың жанама көмегімен,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жолымен, өзінің көптеген кажеттіліктерін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тандыра алады. Ал, керісінше, ол үшін бокалдың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болуы әрине екіталай. Сол сияқты көзәйнектің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көзі нашар иесі үшін тұтыну құндылығы өте зор болғаны-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мен, оның айырбас құндылығы көп жағдайда жоғары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Себебі адамдардың шаруашылық, өмірінде көп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 шаруашылық жүргізуші субьектілер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бір уақытта әрі тұтыну құндылығын, әрі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қүндылығын береді, онда мынандай сұрақ туындайды: осы</w:t>
      </w:r>
      <w:r>
        <w:rPr>
          <w:rFonts w:ascii="Arial" w:hAnsi="Arial" w:eastAsia="Arial"/>
          <w:b w:val="0"/>
          <w:i w:val="0"/>
          <w:color w:val="000000"/>
          <w:sz w:val="24"/>
        </w:rPr>
        <w:t>екі шаманың қайсысы адамдардың экономикалық түйсігі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іс-әрекеті үшін әр жағдайда анықтаушы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сөзбен айтқанда, осы екі құндылықтың қайсысы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сипатта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сұраққа жауапты адами шаруашылық пен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лықтардың мәнін қарастырудан аламыз. Аламдардың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шаруашылықтарының басшылық идеясы -- бұл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толығымен қанағаттандыру мүмкіндіктері.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Сондықтан, егер шаруашылық жүргізуші субьектілердің аса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қажеттіліктерін қанағаттандыру қайсыбір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шығынының көмегімен қамтамасыз етілсе,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шаруашылық түйсігі мен экономикалық іс-әрекеті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тұтыну құндылығы негізгі болады, ал қарама-қарсы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-- айырбас.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жағдайда игілік өз иегері үшін әрі тұтыну,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 болғанда, олардың ішінде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 -- көбірек болатыны. Экономикалық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бар жерде экономикалық құндылық айырбаста болады,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ол жоқ жерде -- түтыну құндылығы алға шығады.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да жанама шығын кезінде, сол сияқты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жағдайда, игіліктердің тікелей шығыны кезінде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жүргізушінің қанағаттандыру керек болған кажеттіліктері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жоқ болған кезде қанағаттандырусыз қалуы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қанағаттандырады. Игіліктердің иеленуші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түтыну және айырбас құндылығы болған барлық, уақытында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екеуінің қайсысы басым болса, сонысы экономикалық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1-10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ол монополиялық игіліктердің үлкен көлемін өткізе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сол сияқты аз тауар сатылатындығы да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құрылуына әсер ете алмайды; ол белгілі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тағайындауға және тауарды, төменгі бағамен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сатқандағыдай етіп өткізуге қол жеткізе алмайды.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өмірде ол басқа шаруашылық жүргізуші субьектілерге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емес, өзінің экономикалық пайдасын ескере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тән әрекет бейнесін таңдай алатындығы, айрықша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тиісті іс-әрекетке мүмкіндік береді. Мысалы, сату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кажетті көлемін дайындай 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бағасын белгілейді, ол өзінің экономикалық мүддесіне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бағаны реттейді, немесе үлкенді-кішілі бағаны</w:t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тағайындап, монополиялық игіліктердің өткізілу мөлшерін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реттейді.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Сондықтан, егер ол монополиялық игіліктердің өз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өте жоғары бағамен сату оған үлкен экономикалық пайда әкеледі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болжамдаса, онда айырбас операциясының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сипаттамасымен анықталатын шекараның ішінде монополистік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баға жоғары болады, егер ол монополиялық игіліктердің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аса жоғары емес бағамен сатса, әрі сол тиімді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есептесе, онда баға төмендей бастайды. Ол алдымен бағаны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мүмкіндігінше жоғары көтереді, монополиялық, игілікті де аз-</w:t>
      </w:r>
      <w:r>
        <w:rPr>
          <w:rFonts w:ascii="Arial" w:hAnsi="Arial" w:eastAsia="Arial"/>
          <w:b w:val="0"/>
          <w:i w:val="0"/>
          <w:color w:val="000000"/>
          <w:sz w:val="24"/>
        </w:rPr>
        <w:t>аздан сата бастайды, ал содан соң біртіндеп өткізу өскен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осы жол өзі үшін тиімді деп тапса, онда ол коғамның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топтарын өз мүддесіне пайдалану үшін бағаны жұмсарта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 Керісінше егер экономикалық пайда болатынын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көріп отырса, онда монополист алдымен рынокқа монопо-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лиялық игіліктердің үлкен көлемін төменгі бағамен алып келеді;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жағдайда, егер ол осы жол тиімді деп есептесе, онда өз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монополиялық игіліктердің белгілі бір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рынокқа алып келудің орнына жойып жібере алады,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монополиялық игіліктердің өндірісіне,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өңдеуіне жұмсамай тастайды; мүның бәрі, әрине, егер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барлық көлемін рынокқа әкеліп,</w:t>
      </w:r>
      <w:r>
        <w:rPr>
          <w:rFonts w:ascii="Arial" w:hAnsi="Arial" w:eastAsia="Arial"/>
          <w:b w:val="0"/>
          <w:i w:val="0"/>
          <w:color w:val="000000"/>
          <w:sz w:val="24"/>
        </w:rPr>
        <w:t>сату үшін, тұтыну қабілеттілігі төмен тұрғындардың тобына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төмендеуі қажет, мұндай жағдайда оның өткізуінің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мөлшері жоғары болғанымен, бағаның төмендігінен табысы</w:t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игіліктердің бір бөлігін жойып жіберіп,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қалғанын жоғары бағамен тұтыну кабілеті жоғары тұрғындардың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тобына сатқандағы табыстан кем болса, онда ол соңғы жолды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монополистердің саясаты -- егер олар өз пайдасын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түсінетін шаруашылық жүргізуші тұлғалар болса, монопо-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127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дығын өте сирек көруге болады, сондықтан бәрін қосқанда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бірнеше бәсекелестердің иелігіндегі тауардың көлемі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полист рынокқа шығара алатын тауарлардың көлемінен көп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артық болады. Осы сияқты кез келген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бәсекелестіктің пайда болуы тек тауардың барлық көлемі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рынокка ұсынылуына ғана алып келмейді,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 осы көлемнің тұрақты өсуіне, осы игілікті тұтыну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бізде өндіріс құралдарының табиғи шектелуі болмаса,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төмендеуімен бірге тұрғындардың барлық сатып алу қабілеті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тобына да жатады, онда қоғам осы тауармен толығынан |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 өндіруге қатысатын экономикалық іс-әрекеттерінің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бағыт-бағдары бәсекелестіктің пайда болуымен түбегейлі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өзгереді. Монополист өз тауарларын тек қоғамның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тобы қол жеткізе алатын етуге және қоғамның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 төмен тобын өзінің осы игіліктерін тұтынудан ығыс-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тыруға ұмтылады, себебі ол үшін тауардың аз көлемімен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көбірек пайда табуы, көп көлеммен аз пайда тапқаннан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әлдеқайда тиімді; ал бәсекелестік ең аз экономикалық пайданы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пайдалануды максат етеді, егер сол шын мәнінде нақты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тауарларды қоғамның ең төменгі топтарына дейін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таратуға болады. Монополист бағаны өз қалауымен белгілейді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 шекараның ішінде сатуға арналған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анықтайды, ол тұрғындардың ең кедей топтарының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аз пайда әкелетін саудадан қуана-куана бас тарта алады, бүл</w:t>
      </w:r>
      <w:r>
        <w:rPr>
          <w:rFonts w:ascii="Arial" w:hAnsi="Arial" w:eastAsia="Arial"/>
          <w:b w:val="0"/>
          <w:i w:val="0"/>
          <w:color w:val="000000"/>
          <w:sz w:val="24"/>
        </w:rPr>
        <w:t>оған сатып алу қабілеті жоғары топтарды қанауға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кезінде, жекелеген өндірушілер, дербестікпен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 тағайындау, рынокқа әкелінетін тауарлардың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 болмағанда, әр бәсекелес ең аз деген пайданың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артынан жүгіреді және егер мүмкіндік туса, соны пайдаланып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қалуға ұмтылады. Көптеген пайдаларды алуға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ірі өндірістердің жүруіне тек бәсекелестік қана алып келе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алады, себебі жекелеген игіліктерді сатудан түсетін табыс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сайын, экономикалық емес дәстүрлі әдістер қауіпті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 бастайды, бәсекелестік дамыған сайын, бұрыннан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әдіс бойынша өндірісті тиімсіз жүргізуге болмайтындай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туындайды.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134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 тікелей ме немесе жанама түрде ме -- бүл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құбылыс туралы жалпы әңгіме болып отырғанда,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бүл тіпті жанама әдіс болып саналады. Бірінші жағдайдағы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және екінші жағдайдағы құндылық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өмірдегі бір құбылыстың екі түрлі нысанын құрайды.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субьектілер өзінің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игіліктерді иемденудің нәтижесінде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екенін түсінгендігінің арқасында игіліктер өз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Құндылық құбылысының ерекше сипаты екі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мына нәтижені береді: біріншісінде игілік тікелей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мәніне ие болады, ал екіншісінде --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мәнге; ал айырмасы өмір үшін де, біздің ғылым үшін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маңызы өте зор, жалпы бір құндылық құбылыстың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нысанының әрқайсысы үшін айрықша айтуды кажет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біріншісін қүндылықты тұтыну деп, ал екіншісін -- айырбас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атаймыз. Тұтыну құндылығы біздің қажеттіліктерімізді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қанағаттандыруды игіліктерді иеленудің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 арқылы мәнге ие болады, айырбас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игіліктің алатын мәні, оны иелену бізге жанама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жолмен сол сияқты қатынас кезінде сол нәтижені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Йгіліктердің тұтыну мен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арасындағы қатынасы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шаруашылықта тұлғалардың иелігіне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игіліктердің олар үшін тұтыну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 немесе ешқандай құндылығы болмайды. Бірақ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мәдениетте және белсенді айналымда экономикалық игіліктің,</w:t>
      </w:r>
      <w:r>
        <w:rPr>
          <w:rFonts w:ascii="Arial" w:hAnsi="Arial" w:eastAsia="Arial"/>
          <w:b w:val="0"/>
          <w:i w:val="0"/>
          <w:color w:val="000000"/>
          <w:sz w:val="24"/>
        </w:rPr>
        <w:t>оны иеленетін шаруашылықтың жүргізуші тұлғалар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айырбас құндылығы болмайтындығын жиі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бақылауға болады, әйтсе де олар үшін тұтыну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 екендігіне еш күмән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игіліктер өздерін иеленушілер үшін 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құндылығы, не тек айырбас құндылығы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жағдайда, тиісті тұлғалар шаруашылық қызметі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екеуінің қайсысы аса маңызды болады деген сұрақ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туындамайды. Әдетте айырбас айналымы шамалы орын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жерде шаруашылық жүргізуші тұлғалар таңдау жүргізе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иеліктеріндегі игіліктерді өздерінің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немесе жанама қанағаттандыру үшін иеліктегі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пайдалана ма, ссбебі олар үшін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әдетте әрі тұтыну, әрі айырбас құндылығын береді.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136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Жетінші тарау. Тауар туралы ілім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81. “Тауар” ұғымының қарапайым және ғылыми мәні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шаруашылықта әр жекелеген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тұлғаның өнімділік іс-әрекеті тек өзінің кажеттілігін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өтейтін игіліктер шығаруға бағытталған, ал айырбасқа арнап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 болмаған. Оқшауланған шаруашылық еңбектің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бөлінісінің жоқтығымен емес, өзін-өзі қанағаттандыру-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шылықпен, шаруашылық іс-әрекетін тек өзінің кажеттілігін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өнім өндіруге бағытталуымен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арналған өнімнің болмауымен сипатталады.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оқшауланған шаруашылықтың шегіндегі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бөлінісі өте-мөте шектелген түрде жүреді.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Күрделірек еңбек бөлінісін жекелеген магнаттардың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шаруашылықтарында көреміз, ал қалған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субьектілер еңбек бөлінісінің қарапайым түрінен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қатаң шектелген қажеттіліктен ары аса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Техникалық машықтығы бар тұлға қоғамға өз қызметін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ұсынады және белгілі бір сыйақы үшін берілген шикі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 өңдеп шыға алады -- Міне осыны халықтың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шаруашылықтық дамуының алғашқы қадамы деп есептейміз.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Қолөнерші белгісіз бір сатып алушы үшін өнім шығар-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майды, бірақ ол өзінің тапсырушыларының кажеттіліктерін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қанағаттандыра алады, сөйтіп оларды экономикалық тиімсіз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тауарларды сатып алудан және шикі материалды өңдеуден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Қоғамды игіліктермен қамтамасыз етудің бұл әдісі тұты-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нушылар мен өндірушілер үшін үлкен табыстың белгісі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бұл әдіс екеуі үшін де әжептеуір тиімсіздікпен бай-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ланысты. Тұтынушы өнімді біраз уақыт күтеді және басынан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 тауардың сапасына сенімсіз болады, ал өндіруші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жұмыссыз қалады, кейде тапсырыстардан көз аша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 Осы ыңғайсыздықтар игіліктерді белгісіз тұтыну-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шыларға арнап өндіруге әкеледі, өндірілген өнімді бола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тез арада қанағаттандыруға мүмкіндік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қоймада үстайды, коғамды қанағаттандырудың бүл әдісі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дамуымен фабрикалық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(жаппай) және тұтынушылардың дайын өнімдерді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алуына алып келеді; бұл әдіс өндіруші үшін еңбектің бөлінісін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қолдануға машиналарды пайдалануға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жасайды, екінші жағынан, тұтынушыларға сенімді әрі ыңғай-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лиялық игіліктердің мол көлемін өткізу үшін мүмкіндігінше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бағаны тағайындауға бағытталмайды. Ол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көпшілік қол жеткізе алтындай етуге де,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субьектілерді немесе топтарды толығынан қамтамасыз 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де ұмтылмайды. Осының бәрі монополист үшін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мүдде құрамайды.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экономикалық саясаты иелігіндегі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көлемінен мүмкіндігінше мол табыс табуға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талған. Сондықтан ол рыноққа өз иелігіндегі Монополиялық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барлығын шығармайды, тиісті бағамен сатудан</w:t>
      </w:r>
      <w:r>
        <w:rPr>
          <w:rFonts w:ascii="Arial" w:hAnsi="Arial" w:eastAsia="Arial"/>
          <w:b w:val="0"/>
          <w:i w:val="0"/>
          <w:color w:val="000000"/>
          <w:sz w:val="24"/>
        </w:rPr>
        <w:t>ол мүмкіндігінше көп табыс алудан үміт ететін бөлігін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 Ол өз иелігіндегі монополиялық игіліктердің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жіберуді мүмкін ететін баға тағайындамайды,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тағайындаған бағасы мол табыс әкелетін болуы керек, сол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ғана монополистің шаруашылық саясаты дұрыс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 монополист жоғарыда корсетілген нәтижеге қол жеткізуді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ететін монополиялық игіліктердің көлемін сатуға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ұмтылады, соған тиісті жоғары бағаны белгілейді.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ол аз көлеммен-ақ көп табыс алатын рынокка монопо-</w:t>
      </w:r>
      <w:r>
        <w:rPr>
          <w:rFonts w:ascii="Arial" w:hAnsi="Arial" w:eastAsia="Arial"/>
          <w:b w:val="0"/>
          <w:i w:val="0"/>
          <w:color w:val="000000"/>
          <w:sz w:val="24"/>
        </w:rPr>
        <w:t>лиялық игіліктерінің үлкен көлемін шығарған болса, онда,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монополистің көзқарасымен қарағанда, оның саясаты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 болар еді. Егер ол монополиялық игіліктерді өндіруде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сатылуынан көп табыс табатын көлемімен шектелмесе,</w:t>
      </w:r>
      <w:r>
        <w:rPr>
          <w:rFonts w:ascii="Arial" w:hAnsi="Arial" w:eastAsia="Arial"/>
          <w:b w:val="0"/>
          <w:i w:val="0"/>
          <w:color w:val="000000"/>
          <w:sz w:val="24"/>
        </w:rPr>
        <w:t>оны шығын шығару жолымен көбейте берсе,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бәрібір төмен пайда табатын болса, онда бұл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алғанда кателік болған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ол тауардың көптеп өткізіліп жатқанына қарамай,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 тағайындаса, ол тауарды жоғары бағамен сатқандағыдан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 кем алар еді, бүл оның көзқарасымен қарағанда -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емес. Егер бүл баға өзінің иелігіндегі игіліктерімен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лық бәсекелестерін қамтамасыз ете алмауға әкелетін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кейбір бәсекелестер рыноктан бос қайтады: бұл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өте төмен тағайындалғанының дәлелі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айтылғанның бәрін жинақтағанда, монополист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рынокка алып шыққан монополиялық игіліктердің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көлемінде бағаның құрылуы, монополиялық игіліктердің бір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бірлігі үшін монополист тағайындаған бағаның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биіктігіндегі өткізудің мөлшері және игіліктердің бөлінісі екі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да белгілі заңдармен реттеледі, ал бұл кезде жүретін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құбылыстар кездейсоқ емес, жүйелі заңдылық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рынокка монополиялық, игіліктерді көп немесе аз</w:t>
      </w:r>
      <w:r>
        <w:rPr>
          <w:rFonts w:ascii="Arial" w:hAnsi="Arial" w:eastAsia="Arial"/>
          <w:b w:val="0"/>
          <w:i w:val="0"/>
          <w:color w:val="000000"/>
          <w:sz w:val="24"/>
        </w:rPr>
        <w:t>әкелу, жоғары немесе төмен баға тағайындау тек монополиске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бірақ тек белгілі баға, тек өнімнің сатуға арналған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құндылықтың мәселелерін дау туғызбайтын етіп бірлен</w:t>
      </w:r>
      <w:r>
        <w:rPr>
          <w:rFonts w:ascii="Arial" w:hAnsi="Arial" w:eastAsia="Arial"/>
          <w:b w:val="0"/>
          <w:i w:val="0"/>
          <w:color w:val="000000"/>
          <w:sz w:val="24"/>
        </w:rPr>
        <w:t>шешу біздің ғылымды барлық тармақтарында бірден алға</w:t>
      </w:r>
      <w:r>
        <w:rPr>
          <w:rFonts w:ascii="Arial" w:hAnsi="Arial" w:eastAsia="Arial"/>
          <w:b w:val="0"/>
          <w:i w:val="0"/>
          <w:color w:val="000000"/>
          <w:sz w:val="24"/>
        </w:rPr>
        <w:t>жылжытады. Құндылық туралы әрі бәрі мойындаған,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дылығы мол сұрақтар көп-ақ және оны шешуге жасалынған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ұмтылыстың саны қаншама. Өкінішке орай, зерттеушілердің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бүл бағытта жүмсалған күш- -жігері қанағаттандырарлық нәти-</w:t>
      </w:r>
      <w:r>
        <w:rPr>
          <w:rFonts w:ascii="Arial" w:hAnsi="Arial" w:eastAsia="Arial"/>
          <w:b w:val="0"/>
          <w:i w:val="0"/>
          <w:color w:val="000000"/>
          <w:sz w:val="24"/>
        </w:rPr>
        <w:t>жеге алып келмеді. Яғни жұмсалған күшке қарамастан,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туралы ілім ең түсініксіз, ең шиеленіскен ілімнің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 болып қалды әрі экономика ғылымының ең кем, аса көп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зерттелмеген бөлімі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жаңа заманның көрнекті экономистерінің негізгі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идеяларын ары қарай дамыта отырып, құндылық теориясының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 баяндайын деп отырмын, немесе, дәлірек айтсақ,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екі теориясын: бір жағынан субвективтік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теориясын, екінші жағынан -- обвективтік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теориясын.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Бем-Баверк</w:t>
      </w:r>
    </w:p>
    <w:p>
      <w:pPr>
        <w:autoSpaceDN w:val="0"/>
        <w:autoSpaceDE w:val="0"/>
        <w:widowControl/>
        <w:spacing w:line="245" w:lineRule="auto" w:before="240" w:after="0"/>
        <w:ind w:left="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игіліктерінің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негіздері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Кіріспе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экономияның мақсаты -- халық шаруашылығы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өмірінің құбылысын түсіндіру болып табылады. Бұл мақсатқа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бар ғылыми аппаратын және өз түсініктерін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сәйкестендіруі қажет. Осы негізгі мақсатты орындауға кажетті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де бір экономикалық ұғымды көз алдынан жібермеуге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міндетті, бірак, сонымен бірге, ол экономикалық ғылымда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таба алмай жүрген үғымдарды белгілеумен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дамытумен айналыспауы керек. Құндылық ұғымдары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саяси экономия саяси-экономикалық ұғымға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жататынның бәрін қабылдауы қажет, яғни құбылыстың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талдауынан шығарылғанды немесе экономикалық ғылым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мәні бар, немесе халық шаруашылығы олардың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қүбылыстарын түсіндіруге жағдай жасайтын ұғымдардың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 қабылдайды.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экономияның осы көзқарасынан алғанда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мақсаттарымыз үшін, күнделікті қатынаста әр қайсысы</w:t>
      </w:r>
      <w:r>
        <w:rPr>
          <w:rFonts w:ascii="Arial" w:hAnsi="Arial" w:eastAsia="Arial"/>
          <w:b w:val="0"/>
          <w:i w:val="0"/>
          <w:color w:val="000000"/>
          <w:sz w:val="24"/>
        </w:rPr>
        <w:t>“құндылық” деп аталатын, бір-бірімен өзара ортақ ештеңесі</w:t>
      </w:r>
      <w:r>
        <w:rPr>
          <w:rFonts w:ascii="Arial" w:hAnsi="Arial" w:eastAsia="Arial"/>
          <w:b w:val="0"/>
          <w:i w:val="0"/>
          <w:color w:val="000000"/>
          <w:sz w:val="24"/>
        </w:rPr>
        <w:t>жоқ екі үғымды пайдаланып қалу керек: субвективтік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және обвективтік қүндылық.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Субвективтік мағынада құндылық деп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немесе субвектінің әл-ауқаты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болатын материалдық игіліктердің жиынтығының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бойында бар мәнді айтамыз. Осы мағынада мен бүл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 жөнінде, егер менің материалдық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ауқатым тікелей осыған тәуелді болса, онда ол мен үшін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156</w:t>
      </w:r>
    </w:p>
    <w:p>
      <w:pPr>
        <w:autoSpaceDN w:val="0"/>
        <w:autoSpaceDE w:val="0"/>
        <w:widowControl/>
        <w:spacing w:line="245" w:lineRule="auto" w:before="96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бөлім. Субьективтік құндылықтар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</w:t>
      </w:r>
    </w:p>
    <w:p>
      <w:pPr>
        <w:autoSpaceDN w:val="0"/>
        <w:autoSpaceDE w:val="0"/>
        <w:widowControl/>
        <w:spacing w:line="245" w:lineRule="auto" w:before="240" w:after="0"/>
        <w:ind w:left="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Субһективтік құндылықтардың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мәні және шығу тегі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материалдық игіліктердің ортақ қасиеті 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әл-ауқатқа тікелей қатынасының болуында. Бұл қатынас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бір-бірінен мүлдем өзгеше екі нысанда көрінеді.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зат адами әл-ауқатқа қызмет ету үшін, жалпы қабілеттілікке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болғанда төменгі нысанға ие болады. Керісінше,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нысанға ие болуы үшін, бұл зат тек себеп қана емес,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адами әл-ауқаттың қажетті шарты болуы керек, осы</w:t>
      </w:r>
      <w:r>
        <w:rPr>
          <w:rFonts w:ascii="Arial" w:hAnsi="Arial" w:eastAsia="Arial"/>
          <w:b w:val="0"/>
          <w:i w:val="0"/>
          <w:color w:val="000000"/>
          <w:sz w:val="24"/>
        </w:rPr>
        <w:t>затгы иемдену адамға өмірлік рахат әкелуі керек, ал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айыру бұл рахаттың жоғалуына соқтырады. Төменгі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деп, ал жоғары нысаны -- құндылық деп ата-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 бар. Өзімізге түсінікті болуы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нақтырақ қарастыруға тырысайық: себебі оның біздің барлық,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туралы теориямыз үшін іргелі-маңызды мәні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 су көзінің басында адам отыр делік. Ол стақанын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суға толтырды, су көп, әлі де 100 стакан су алуға болады --</w:t>
      </w:r>
      <w:r>
        <w:rPr>
          <w:rFonts w:ascii="Arial" w:hAnsi="Arial" w:eastAsia="Arial"/>
          <w:b w:val="0"/>
          <w:i w:val="0"/>
          <w:color w:val="000000"/>
          <w:sz w:val="24"/>
        </w:rPr>
        <w:t>су тоқтаусыз ағып келіп жатыр. Енді көз алдымызға аптап</w:t>
      </w:r>
      <w:r>
        <w:rPr>
          <w:rFonts w:ascii="Arial" w:hAnsi="Arial" w:eastAsia="Arial"/>
          <w:b w:val="0"/>
          <w:i w:val="0"/>
          <w:color w:val="000000"/>
          <w:sz w:val="24"/>
        </w:rPr>
        <w:t>ыстықта құмды шөлде келе жатқан кісіні елестетейік.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бір-ақ стақан суы қалды, ал ең жақын деген шүратқа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 жүріп жетуі керек. Осы екі жағдайдағы бір стақан су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жаңағы екі адамның жай-күйінің арасында кандай катынас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бар?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Қатынастың бірдей емес екендігі айдан анық, Бүл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машылықтар неге негізделген? Бірінші жағдайда қатынастың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нысаны байқалады, бұл жай ғана пайдалылық, ал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 жағдайда төменгі нысаны да, жоғарғы нысаны да бар.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жағдайда да стақан су пайдалы, шөлді қандырады,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қажеттілікті қанағаттандырады. Бірінші жағдайда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стақан су қажеттілікті қанағаттандырудың қажетті шарты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себебі мол қайнар көз оның қажеттілігін молынан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екінші жағдайда мүлдем басқа көріністі көреміз.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шөлде келе жаткан жолаушының бір стақан суы болмаса, ол</w:t>
      </w:r>
      <w:r>
        <w:rPr>
          <w:rFonts w:ascii="Arial" w:hAnsi="Arial" w:eastAsia="Arial"/>
          <w:b w:val="0"/>
          <w:i w:val="0"/>
          <w:color w:val="000000"/>
          <w:sz w:val="24"/>
        </w:rPr>
        <w:t>шөлін қандыра алмас еді, сөйтіп қанағаттандырылмаған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азабын көрер еді, тіпті шөлден өлген де болар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159</w:t>
      </w:r>
    </w:p>
    <w:p>
      <w:pPr>
        <w:sectPr>
          <w:pgSz w:w="11906" w:h="16838"/>
          <w:pgMar w:top="428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мол тауарға айналды, сонымен қатар экономикалық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 дамыған халықтардың табиғи ақшасы болып шықты.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әр түрлі халықтардың әр түрлі экономикалық жағда-</w:t>
      </w:r>
      <w:r>
        <w:rPr>
          <w:rFonts w:ascii="Arial" w:hAnsi="Arial" w:eastAsia="Arial"/>
          <w:b w:val="0"/>
          <w:i w:val="0"/>
          <w:color w:val="000000"/>
          <w:sz w:val="24"/>
        </w:rPr>
        <w:t>йының бір уақыттағы, бір халықтың әр түрлі мезгіл кезеңін-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табиғи өнімі.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53. Ақша “баға өлшемі” және айырбас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қорлануының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 ретінде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Сауда айналымының табысты дамуының және қызмет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етуінің нәтижесінде кез келген тауардың түрі бір-бірімен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 болатын шаруашылық жағдайы пайда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 бәсекелестік әсерінен бағаның құрылуының “шегі</w:t>
      </w:r>
      <w:r>
        <w:rPr>
          <w:rFonts w:ascii="Arial" w:hAnsi="Arial" w:eastAsia="Arial"/>
          <w:b w:val="0"/>
          <w:i w:val="0"/>
          <w:color w:val="000000"/>
          <w:sz w:val="24"/>
        </w:rPr>
        <w:t>тарыла түседі, сол кезде барлық тауарлардың бағасы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және берілген уақытта бір-бірімен қатынаста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осы қатынасқа сай тауарлар бірімен-бірі айырбасқа түсе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Экономистер айырбас қүндылықтарының ішіндегі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болатын масштабтарының ішінде ақша -- ең максатқа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лайықтысы, сондықтан ең жалпыға бірдейі деген қорытындыға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келген. Бүл масштабтың жалғыз кемшілігі, олардың 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ақша құндылығының өзі тұрақты емес, ауытқып отырады,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 айырбас құндылықтарының әр берілген сәттері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бірақ әр түрлі кезеңдері үшін емес, қауқарлы өлшемі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біз баға туралы ілімде адамдардың шаруашылық-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тарында обьективтік мәнде айтылғанда игіліктердің балама-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 табуға болмайтындығын көрсеттік, сондықтан теория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ақша айырбас құндылығының масштабы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көрініп, мүлдем түсіп кетеді, себебі оның негізінде жалғандық</w:t>
      </w:r>
      <w:r>
        <w:rPr>
          <w:rFonts w:ascii="Arial" w:hAnsi="Arial" w:eastAsia="Arial"/>
          <w:b w:val="0"/>
          <w:i w:val="0"/>
          <w:color w:val="000000"/>
          <w:sz w:val="24"/>
        </w:rPr>
        <w:t>пен қателіктер жатыр. Мысалы, рынокта белгілі бір салада</w:t>
      </w:r>
      <w:r>
        <w:rPr>
          <w:rFonts w:ascii="Arial" w:hAnsi="Arial" w:eastAsia="Arial"/>
          <w:b w:val="0"/>
          <w:i w:val="0"/>
          <w:color w:val="000000"/>
          <w:sz w:val="24"/>
        </w:rPr>
        <w:t>жүннің бір центнері бір жағдайда 103 флориннен сатылса,</w:t>
      </w:r>
      <w:r>
        <w:rPr>
          <w:rFonts w:ascii="Arial" w:hAnsi="Arial" w:eastAsia="Arial"/>
          <w:b w:val="0"/>
          <w:i w:val="0"/>
          <w:color w:val="000000"/>
          <w:sz w:val="24"/>
        </w:rPr>
        <w:t>сол рыноктың ішінде екінші бір жерде жоғарырақ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бағамен сатылуы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 тәжірибесі бағалаудағы болжамды дәлдікке жетуге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туындатады, әсіресе, ақшамен бағалауда,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бағалаудың негізіне орташа бағаны жатқызады,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осы мақсатты барлығынан жақсы қанағаттандырады.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игіліктерді бағалау әдісі тіпті өмір тәжірибесі үшін мүлде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жеткіліксіз болып қалуы мүмкін. Барлық жерде бағалардың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дәлдігі туралы мәселе қойылғанда, бағалауды жүргізетін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ниетін аңғару кажет. Олардың ниеттері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шараларға: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құндылығы бар деп айта аламын, оған ие болу маған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ләззат, қанағаттану әкелсе, менде осы игілікті иеленбеген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болатын қиналыстан, қынжылудан құтқарса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т.с.с. бұл жағдайда осы материалдық игіліктердің болуы мен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тиімді болатынын аңғартады, ал оны жоғалту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әл-ауқатымның әлсірегенін білдіреді, яғни ол</w:t>
      </w:r>
      <w:r>
        <w:rPr>
          <w:rFonts w:ascii="Arial" w:hAnsi="Arial" w:eastAsia="Arial"/>
          <w:b w:val="0"/>
          <w:i w:val="0"/>
          <w:color w:val="000000"/>
          <w:sz w:val="24"/>
        </w:rPr>
        <w:t>мен үшін маңызды, мен үшін қүндылығы бар.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Обвективтік мағынада біз құндылық деп қайсыбір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обьективтік нәтиже беретін қабілеттілігін айтамыз. Бүл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мағынада құндылықтың өте көп түрлері бар, олардың неше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сыртқы белгілері болады. Әр түрлі тағамдардың тағамдық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құндылығы, жарылғыш заттардың эксплозивтік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б. ) 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осы көрсетілген мысалда обһективтік құндылықтарға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түрлері экономикалық ұғымдарға емес, таза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салаға жатады, яғни олардың саяси экономияға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қатысы жоқ. Ағаштың жылыту күшін түсіндіру,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ғылымның жұмысы емес. Дегенмен,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обвективтік айырбас құндылығы.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 деп айырбас саласындағы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обьективтік мәнін айтамыз, оған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белгілі бір көлемін айырбастап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мүмкіндігін, бұл мүмкіндік сол материалдық игілікке тән күш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қасиет ретінде каралады.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жерде біз мынадай мысал келтірейік: аталған үй 100000</w:t>
      </w:r>
      <w:r>
        <w:rPr>
          <w:rFonts w:ascii="Arial" w:hAnsi="Arial" w:eastAsia="Arial"/>
          <w:b w:val="0"/>
          <w:i w:val="0"/>
          <w:color w:val="000000"/>
          <w:sz w:val="24"/>
        </w:rPr>
        <w:t>гульден тұрады, аталған жылқы 500 гульден тұрады,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біріншіге айырбастап -- 100000 гульден, соңғысына айырбас-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тағанда -- 500 гульден алуға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екі үғымы да сараланып алғандықтан,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 бір жалпы ұғымның ішіне жатқызудың мүмкіндігі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жоқ. Осы сияқты саралану енді құндылық, жөніндегі ілімде</w:t>
      </w:r>
      <w:r>
        <w:rPr>
          <w:rFonts w:ascii="Arial" w:hAnsi="Arial" w:eastAsia="Arial"/>
          <w:b w:val="0"/>
          <w:i w:val="0"/>
          <w:color w:val="000000"/>
          <w:sz w:val="24"/>
        </w:rPr>
        <w:t>де жүруі қажет. Құбылыстың екі дербес тобы сондай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дербес теорияның болуын талап етеді. Осы құндылық теория-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ларының әрқайсысы қатысы болатын әр түрлі нысандарын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“құндылық” деген бір сөзбен белгілеуіне тура келеді.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 өте ыңғайсыз. “Құндылық” деген ұғымның космәнділігі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ғылыми талқылауда талай кателесулерге душар еткен, әлі де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кемшіліктер бола беруі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туралы ілім саяси экономиялық доктринаның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 ортасында тұр. Барлық маңызды және саяси экономияның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қиын мәселелері, әсіресе, табысты болу туралы, жер рентасы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туралы, еңбек ақы туралы, капитал беретін пайда туралы негіз-</w:t>
      </w:r>
      <w:r>
        <w:rPr>
          <w:rFonts w:ascii="Arial" w:hAnsi="Arial" w:eastAsia="Arial"/>
          <w:b w:val="0"/>
          <w:i w:val="0"/>
          <w:color w:val="000000"/>
          <w:sz w:val="24"/>
        </w:rPr>
        <w:t>пі сүрақтардың тамыры осы ілімде жатыр. Сондықтан ақырғы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157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айналымы жекелеген өтуден құралады, иегердің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жүргізушіге өз тауарын жеңіл өткізуі, сол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тауардың бір қарағанда екінші қолдан үшіншіге және т.с.с.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жеңіл өте беруін білдіретін сияқты еді. Бұл болжам шын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кез келген тауарларға қатысты бола бермейді, алдағы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баяндауымызда негізгі мақсаты кейбір тауарлардың қолдан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қолға жеңіл өтуінің айрықша негізін зерттеу болады, ал кейбір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тауарлардың, тіпті өткізуге жоғары қабілеті болса да,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мұндай құбылысты байқай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тауарлар кез келген шаруашылық жүргізуші тұлғаның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бірдей өткізу қабілеттілігіне ие болады. Араньош</w:t>
      </w:r>
      <w:r>
        <w:rPr>
          <w:rFonts w:ascii="Arial" w:hAnsi="Arial" w:eastAsia="Arial"/>
          <w:b w:val="0"/>
          <w:i w:val="0"/>
          <w:color w:val="000000"/>
          <w:sz w:val="24"/>
        </w:rPr>
        <w:t>өзенінің құмынан трансильвандық сыған тапқан алтын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түйіршіктерінің өткізу қабілеті алтын шығаратын кен орны</w:t>
      </w:r>
      <w:r>
        <w:rPr>
          <w:rFonts w:ascii="Arial" w:hAnsi="Arial" w:eastAsia="Arial"/>
          <w:b w:val="0"/>
          <w:i w:val="0"/>
          <w:color w:val="000000"/>
          <w:sz w:val="24"/>
        </w:rPr>
        <w:t>иегерінің қолындағы түйіршіктердің өткізу қабілетімен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егер ол өзінің тауары үшін оңтайлы рынок тапса,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алтын, өзінің өткізу қабілетін жоғалтпай, талай қолдан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өтуі мүмкін. Керісінше, жоғарыда көрсетілген тұлғаның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қолындағы киімдерге, төсек жаймаларына, дайын тамаққа біз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күдікпен қарар едік; бұл заттар өткізуге деген қабілетін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жоғалтуға жақын қалар еді, ең кем дегенде құнсызданар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еді.Бұл сияқты тауарлардың тиісті өндірушілердің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саудагерлердің қолында өткізу қабілеті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 немесе егер бұл тауарлар қолданыста болды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кір қолдар ұстады деген күдік туса, онда оның өткізу қабілеті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 бастаған болар еді, сондықтан олар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 қолдан қолға өтуге жарамайды.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тауарларды сату үшін айрықша таным, өнер,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байланыс, биліктің рұқсаты, жеңілдіктер және т.б. талап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етіледі; сондықтан оларды өткізу өте қиын, олар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 үшін өздерінің құндылықтарын жоғалтады,</w:t>
      </w:r>
      <w:r>
        <w:rPr>
          <w:rFonts w:ascii="Arial" w:hAnsi="Arial" w:eastAsia="Arial"/>
          <w:b w:val="0"/>
          <w:i w:val="0"/>
          <w:color w:val="000000"/>
          <w:sz w:val="24"/>
        </w:rPr>
        <w:t>Үндістанмен немесе Оңтүстік Америкамен сатуға ұйғарылған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 -- дәріхана тауарлары, монополия заттары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 6. белгілі адамдардың қолында өткізу қабілеті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және керісінше, басқалардың қолында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қабілеттілігінің көп бөлігін жоғалтады, себебі біз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 тауарлардай қолдан қолға өтуге жарамайды.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иегерлердің қолында тұтынушылардың кажет-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тіліктеріне арнайы бейімделген тұтыну үшін жарамды етіліп,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бірдей мөлшерде өткізуге деген қабілеттілікке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алмайды. Етіктер, қалпақтар және т.б. заттар, олар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шамада болса да, аяқ киім және бас киім саудагерлердің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ылғи да белгілі өткізуге қабілеттілігіне ие болады.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кез келген басқа адамдардың қолында бүл тауарлар әрең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147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қабілеттілігі ең жоғары игіліктер әр айырбасқа қабылданады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сондықтан кез келген басқа тауарларға айырбастала 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игілік неміс тілінде Се!4 -- ақша деп аталған, “деЙеп”</w:t>
      </w:r>
      <w:r>
        <w:rPr>
          <w:rFonts w:ascii="Arial" w:hAnsi="Arial" w:eastAsia="Arial"/>
          <w:b w:val="0"/>
          <w:i w:val="0"/>
          <w:color w:val="000000"/>
          <w:sz w:val="24"/>
        </w:rPr>
        <w:t>-- “атқару”, “төлеу” деген сөзден алынған.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 ала болжайтын және іскер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 экономикалық пайда алу мақсатында көп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бойы өткізілімге қабілеттілігі өте жоғары тауарларды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бастап, қабылдай беруді әдет еткен. Сонымен тәжірибе мен</w:t>
      </w:r>
      <w:r>
        <w:rPr>
          <w:rFonts w:ascii="Arial" w:hAnsi="Arial" w:eastAsia="Arial"/>
          <w:b w:val="0"/>
          <w:i w:val="0"/>
          <w:color w:val="000000"/>
          <w:sz w:val="24"/>
        </w:rPr>
        <w:t>әдет өткізілу қабілеттілігі өте жоғары тауарларды басқа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тауарларға барлық шаруашылық жүргізуші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алуына түрткі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Ішкі мемлекеттік шекара мен құқықтық тәртіп аз да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өз әсерін тигізетіндігін жоққа шығаруға болмайды.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шығу тегі мүлде табиғи үдеріс, сондықтан оны заңдар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әсерімен өте сирек жағдайда ғана байланыстыруға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 мемлекет белгілеген жоқ, олар заңдар актісінің өнімі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сондықтан мемлекеттің қаулысымен рұқсат етілуі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ақша үғымына қайшы келеді. Белгілі бір тауарлардың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рөлінде қызмет етуі мемлекеттің араласуынсыз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нәтижесінде пайда болды.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52. Әрхалыққа арналған айрықша дүние және .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заманы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барлық шаруашылық жүргізуші субьектілердің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келісімдерінен туындаған өнім емес, сол сияқты заңдар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актісінің нәтижесі де емес. Ақша -- халықтардың ойлап тапқан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жаңалығы емес. Жекелеген шаруашылық жүргізуші тұлға-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экономикалық алдын ала ойлаушылығының дамуымен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бірге өткізілімі төмен тауардың өткізілімі жоғары тауармен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айырбастау, оларға арнаулы экономикалық мақсатқа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үлкен көмегін тигізетіндігіне көз жеткізді.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қарқынды дамуымен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әрі бір-біріне тәуелді болмайтын мәдени орталықтарда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 бастады. Себебі ақша -- адами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өнімі, бір халықтың өзінде әр түрлі уақытта және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халықтарда бір уақытта әр түрлі игіліктер айналымда</w:t>
      </w:r>
      <w:r>
        <w:rPr>
          <w:rFonts w:ascii="Arial" w:hAnsi="Arial" w:eastAsia="Arial"/>
          <w:b w:val="0"/>
          <w:i w:val="0"/>
          <w:color w:val="000000"/>
          <w:sz w:val="24"/>
        </w:rPr>
        <w:t>айрықша маңызға ие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дамуының ерте кезеңінде Ескі Дүние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халықтарының көбісі, өткізілімі жоғары тауарлар ретінде, үй</w:t>
      </w:r>
      <w:r>
        <w:rPr>
          <w:rFonts w:ascii="Arial" w:hAnsi="Arial" w:eastAsia="Arial"/>
          <w:b w:val="0"/>
          <w:i w:val="0"/>
          <w:color w:val="000000"/>
          <w:sz w:val="24"/>
        </w:rPr>
        <w:t>малдарын ұстаған еді.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Номадтарда (көшпелілерде. -- Ред.) және көшіп-қону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жағдайынан жер өңдеу шаруашылығына өткен барлық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151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Сегізінші тарау. Ақша туралы ілім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51. Ақшаның мәні мең шығу тегі туралы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Айырбастың бастапқы кезеңінде айырбас операциялары</w:t>
      </w:r>
      <w:r>
        <w:rPr>
          <w:rFonts w:ascii="Arial" w:hAnsi="Arial" w:eastAsia="Arial"/>
          <w:b w:val="0"/>
          <w:i w:val="0"/>
          <w:color w:val="000000"/>
          <w:sz w:val="24"/>
        </w:rPr>
        <w:t>мыналармен шектеледі: игіліктер өздерінің иегерлері -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субьектілер үшін -- басқа субьекті-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Лердің иелігіндегі игіліктерге қарағанда, тұтыну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А-ның семсері бар, ол үшін семсердің тұтыну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Б-ның сокқасынан гөрі төмен болады; керісінше Б үшін А-ның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семсерінен гөрі, соқаның түтыну құндылығы төмен болады:</w:t>
      </w:r>
      <w:r>
        <w:rPr>
          <w:rFonts w:ascii="Arial" w:hAnsi="Arial" w:eastAsia="Arial"/>
          <w:b w:val="0"/>
          <w:i w:val="0"/>
          <w:color w:val="000000"/>
          <w:sz w:val="24"/>
        </w:rPr>
        <w:t>тек осыған ұқсас жағдайлармен ғана нақты жүзеге асырыл-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 айырбастау операциялары жоғарыда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қатынастарда шектеледі.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қатынас кезінде жүргізілетін айырбас операция-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ларының саны қатаң шектелуі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адамның иелігіндегі игіліктердің, басқаның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игіліктерден гөрі ол үшін тұтыну қүндылығы төмен болуы,</w:t>
      </w:r>
      <w:r>
        <w:rPr>
          <w:rFonts w:ascii="Arial" w:hAnsi="Arial" w:eastAsia="Arial"/>
          <w:b w:val="0"/>
          <w:i w:val="0"/>
          <w:color w:val="000000"/>
          <w:sz w:val="24"/>
        </w:rPr>
        <w:t>бүл кезде басқа түлға үшін де баға қатынасы керісінше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сирек жағдай, осындай қатынас болған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осы екі тұлға бірімен бірі кездесуі, одан да сирек кездесетін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жағдай. А-ның ауы бар, ол оны сораның (конопля)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айырбастағысы бар. Бірақ бұл айырбастау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жүзеге асырылуы үшін, басқа бір А-ның ауы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көлемдегі сора беретін және сондай ниеті бар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Б шаруашылық субьектісі болуы керек; тағы бір шарт қажет:</w:t>
      </w:r>
      <w:r>
        <w:rPr>
          <w:rFonts w:ascii="Arial" w:hAnsi="Arial" w:eastAsia="Arial"/>
          <w:b w:val="0"/>
          <w:i w:val="0"/>
          <w:color w:val="000000"/>
          <w:sz w:val="24"/>
        </w:rPr>
        <w:t>А мен Б екеуі бір-бірімен кездесуі керек. Жер өңдеуші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С-ның жылқысы бар, оны ол қуана-қуана жер өңдеу құралына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киімдерге айырбастар еді. Алайда ол оның жылқысына</w:t>
      </w:r>
      <w:r>
        <w:rPr>
          <w:rFonts w:ascii="Arial" w:hAnsi="Arial" w:eastAsia="Arial"/>
          <w:b w:val="0"/>
          <w:i w:val="0"/>
          <w:color w:val="000000"/>
          <w:sz w:val="24"/>
        </w:rPr>
        <w:t>мұқтаж, және ол жылқыға жер өңдеу құралдары мен киімдерді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салатын адамды кездестіруі де өте қиын.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табиғатта шаруашылық, жүргізуші адамдар өзімен-өзі,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келісімсіз немесе мемлекеттің мәжбүрлеуінсіз барлық,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жоғарыда көрсетілген қиындықтарды жоқ ететін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күйге алып келетін құралдар болмағанда, онда еңбек бөлінісі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белгісіз сатып алушыға өте қиын кедергі болатын 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Игіліктерге деген қажеттілікті тікелей жабу адамдардың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іс-әрекетінің саңғы максатын құрайды. Олар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айырбастау операцияларында осы мақсатты қояды,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өз шаруаларын өздері үшін тұтыну құндылығы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айырбастайды, бұл мақсат мәдениеттің дамуының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149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тәжірибелік мәні бар кейбір көлемдер өздеріне әдеттегідей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өткізілім табады.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Төртіншіден, тауарлардың өткізілу қабілеттілігі өткізілімі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болатын уақыт аралығына тәуелді.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игіліктерге кажеттіліктер қыс кезінде болады,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қайсыбіріне -- тек жазда, кейбір игіліктерге сүраныс көп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аз қысқа өткінші уақыт аралығында болады. Алдағы мейрамның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бағдарламасы, суреттер көрмесінің санаттары, жорналы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сән-салтанат заттары -- осының бәрі игіліктердің осы тегіне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жатады. Содан соң қысқа мерзімге сақталатын барлық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де солардың қатарына жатады.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“Қоймада ұстау” әдетте тауардың меншік иесі үшін едәуір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шығынмен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Тауарлардың өткізілу қабілеттілігінің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дәрежесі туралы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Тауарлардың өткізілу қабілеттілігі адамдардың аз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көп, уақыттық және көлемдік шекарасымен шектелетінін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оқып білдік.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 дегеніміз айырбасқа арналған экономикалық игілік,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қалай болғанда да айырбас үшін жасалмаған. Тауардың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иесі оны айырбастағысы келеді, бірақ кез келген бағаға емес.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Сағат дүкенінің иесі барлық тауарының бір данасын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талерден, ал тері сатушының барлық терісін өте арзанға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жіберуге мүмкіндігі бар. Бұған қарамастан, бүл екі көпес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өткізілімі жоқтығына шағым айта алады: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тауарлары, жоғарыда айтылғандай, сатылу үшін өндірілген,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кез келген бағамен емес, тек экономикалық ережеге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бағамен сатылуы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осы бәсекелестік қатынастың нәтижесін көрсетеді.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осы тауарға қажеттілігі бар адамдардың бөлігі бәсекелестіктен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шеттетілетін болса, онда баға жалпы шаруашылық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деңгейінен төмендейді; егер осы жағдай ұсыным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жасаушы бәсекелестер жағынан болса, онда тауардың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деңгейден жоғарылайды.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қайсыбір тауарға бәсекелестік бір себептен реттел-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 болса, онда меншік иелері оны экономикаға сай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бағамен сатып жіберуі мүмкін деген қауіп бар, ал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тауардың иелері үшін ешқандай мұндай кауіп жоқ, болса да</w:t>
      </w:r>
      <w:r>
        <w:rPr>
          <w:rFonts w:ascii="Arial" w:hAnsi="Arial" w:eastAsia="Arial"/>
          <w:b w:val="0"/>
          <w:i w:val="0"/>
          <w:color w:val="000000"/>
          <w:sz w:val="24"/>
        </w:rPr>
        <w:t>шамалы болады, мұндай жағдай, әрине, біздің тауарлардың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өткізілуге деген қабілеттілігінің айырмашылығын шарттас-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тырады: біріншілері еш қиындықсыз өз міндеттерін атқарады,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143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пайда болған айырбас мүмкіндігі туралы білмейді.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тауардың өткізілу қабілеттілігі өткізілетін салалар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шектелген.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жерлерде тауар өткізілуі үшін мыналар қажет: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берілген тауарда осы елді мекенге жеткізуге және сол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сатуға табиғи немесе құқықтық кедергінің болмауы;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тасымалдауға кеткен шығын айырбастан түсетін пайдадан</w:t>
      </w:r>
      <w:r>
        <w:rPr>
          <w:rFonts w:ascii="Arial" w:hAnsi="Arial" w:eastAsia="Arial"/>
          <w:b w:val="0"/>
          <w:i w:val="0"/>
          <w:color w:val="000000"/>
          <w:sz w:val="24"/>
        </w:rPr>
        <w:t>асып кетпеуі.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саланың кеңістігін алатын болсақ, жекелеген тауар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жерде әр түрлілік өте үлкен. Бір тауар бір елді мекеннің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көлемінде сатылады, себебі оған деген қажеттілік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шекарамен шектелген, енді біреулері -- жекелеген аймақтың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көлемінде, үшіншісі -- бір елдің ауқымында, төртіншісі --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мәдениетті елдерде және ақырғы біреулері -- жер</w:t>
      </w:r>
      <w:r>
        <w:rPr>
          <w:rFonts w:ascii="Arial" w:hAnsi="Arial" w:eastAsia="Arial"/>
          <w:b w:val="0"/>
          <w:i w:val="0"/>
          <w:color w:val="000000"/>
          <w:sz w:val="24"/>
        </w:rPr>
        <w:t>шарының барлық аумақтарында сатыла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Тауардың сол жердегі және рыноктағы бағасының айырымы</w:t>
      </w:r>
      <w:r>
        <w:rPr>
          <w:rFonts w:ascii="Arial" w:hAnsi="Arial" w:eastAsia="Arial"/>
          <w:b w:val="0"/>
          <w:i w:val="0"/>
          <w:color w:val="000000"/>
          <w:sz w:val="24"/>
        </w:rPr>
        <w:t>тасымалдауға кеткен және басқа шығындарды жабуы керек.</w:t>
      </w:r>
      <w:r>
        <w:rPr>
          <w:rFonts w:ascii="Arial" w:hAnsi="Arial" w:eastAsia="Arial"/>
          <w:b w:val="0"/>
          <w:i w:val="0"/>
          <w:color w:val="000000"/>
          <w:sz w:val="24"/>
        </w:rPr>
        <w:t>Құны үлкен емес тауарлар үшін, бұл айырым өзінен өзі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Керісінше, құны жоғары тауарлар үшін,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 сағатын алайық,оны шығаратын жердегі баға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алыстағы рыноктағы бағасының айырымы, бірінші рыноктағы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бағасының қымбаттығына қарамастан, аз болмайды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алыс рынокқа жеткізу шығынын жабу да оңай емес.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тауарлардың өткізілу қабілеттілігінің көлемдік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шектелуі. Тауарлардың өткізілу қабілеттілігі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әлі жабылмаған қажеттіліктердің мөлшерімен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айырбас операциялары үшін негізі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көлеммен шектеулі. Бір тұлғаның тауарға деген қажеттілігі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үлкен болғанмен, оның шекарасы болады,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сыртында белгілі бір уақыт аралығында тұлға тағы да тауар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 деп санауға болмайды, тіпті осы шекараның ішінде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 айырбасқа экономикалық негізі бар тауарлардың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жолымен алуға дайындығын білдіреді.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сұранысынен белгілі тауарға сұраныс құралады,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көлемі анықталады, барлығы толық анықталғанда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 өткізуге болады, бұл шекарадан асатын мөлшердегі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 сату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мөлшерді алатын болсақ, онда бұл жерде де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тауарларға қатысы бойынша әр түрлілік жеткілікті. Бір тауар-</w:t>
      </w:r>
      <w:r>
        <w:rPr>
          <w:rFonts w:ascii="Arial" w:hAnsi="Arial" w:eastAsia="Arial"/>
          <w:b w:val="0"/>
          <w:i w:val="0"/>
          <w:color w:val="000000"/>
          <w:sz w:val="24"/>
        </w:rPr>
        <w:t>Лар кез келген жағдайда нақты шектелген, оған қажеттілікке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белгілі бір өткізілім болады; басқа мөлшерлер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қажеттіліктер көп, яғни тауарлардың өткізілу қабілет-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тілігінің көлемдік шекарасы кең екендігін білдіреді;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әрі үлкен шығынмен сатылуы мүмкін. Сондықтан бүл тауарлар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 қолға өтуге жарамсыз.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Бағасы аса белгілі болмаған немесе ылғи да ауытқып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отыратын тауарлар да колдан қолға жеңіл өтпейді. Бұл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алғандарға “артық төлеп қою” және залал шегу қаупі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оларды қайта айырбастағанша, бағасы түсіп кетуі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Астық биржасындағы “астық партиясы” немесе жақсы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сатылатын бағалы қағаз ақша биржасында бірер сағаттың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он рет қолдан қолға өтуі мүмкін; ал құндылығы толық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жан-жақты зерттеліп болғаннан кейін ғана анықталатын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имение немесе фабрика мұндай тез айналымға түсуге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бейімделмеген. Тіпті биржадан тыс тұрған адамдар төлемнің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бағасы тез өзгере қоймайтын бағалы қағаздарды 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береді; керісінше бағасы ауытқып отыратын тауарлар “өз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бағасынан төмен” ретінде айналымда жүре беруі мүмкін,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алыпсатарлықтан қауіптенетін адамдар өздерін шығыннан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қорғап қалғысы келеді. Сондықтан бағасы анықталмаған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көп ауытқитын тауарлар қолдан колға өтуге жарамсыз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соңында, қашан тауарлар қолдан қолға, бір жерден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жерге, бір уақыттан басқаға өткенде тауардың өткізілу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қабілеттілігін шектейтін кейбір сәттердің мәні ерекше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Өткізілу қабілеттілігі аз адамдардың саны мен қысқа мер-</w:t>
      </w:r>
      <w:r>
        <w:rPr>
          <w:rFonts w:ascii="Arial" w:hAnsi="Arial" w:eastAsia="Arial"/>
          <w:b w:val="0"/>
          <w:i w:val="0"/>
          <w:color w:val="000000"/>
          <w:sz w:val="24"/>
        </w:rPr>
        <w:t>зімде шектеулі, сақталуы көп экономикалық шығындармен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тауарлар, бағасының реттелуі қиын және рынокка</w:t>
      </w:r>
      <w:r>
        <w:rPr>
          <w:rFonts w:ascii="Arial" w:hAnsi="Arial" w:eastAsia="Arial"/>
          <w:b w:val="0"/>
          <w:i w:val="0"/>
          <w:color w:val="000000"/>
          <w:sz w:val="24"/>
        </w:rPr>
        <w:t>өте катал белгілі көлемде ғана әкелінетін тауарлар өткізілу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қабілеттілігінің белгілі дәрежесіне ие болуы мүмкін,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ешуақытта да айналым қабілеттілігі болмайды.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халықтарда, жекелеген адамдардың әл-ауқатының басты бөлігін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 үй жануарлары құрайды, олардың өткізілім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 барлық шаруашылық жүргізуші субьектілерге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ортақ және малдың өзін-өзі жеткізуімен (айдап барады)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сипатталады, сондықтан баска көптеген тауарларға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өрісі кең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Мал -- бұл тауар, оның сақталу қабілеттілігі жоғары, оны</w:t>
      </w:r>
      <w:r>
        <w:rPr>
          <w:rFonts w:ascii="Arial" w:hAnsi="Arial" w:eastAsia="Arial"/>
          <w:b w:val="0"/>
          <w:i w:val="0"/>
          <w:color w:val="000000"/>
          <w:sz w:val="24"/>
        </w:rPr>
        <w:t>бағып-қағуға кететін шығын өте аз, әр адам малды көптеп</w:t>
      </w:r>
      <w:r>
        <w:rPr>
          <w:rFonts w:ascii="Arial" w:hAnsi="Arial" w:eastAsia="Arial"/>
          <w:b w:val="0"/>
          <w:i w:val="0"/>
          <w:color w:val="000000"/>
          <w:sz w:val="24"/>
        </w:rPr>
        <w:t>ұстауға ұмтылатын заманда,- уақыт және көлемдік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-- барлығы оның өткізілу қабілетіне қолайлы жағдай жасады.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айтып отырған кезеңде өткізілім кабілеттілігі кең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тауарлардан басқалар болмағанда мұндай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 малдарды айырбастау, басқа тауарлармен сауда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жасағаннан гері кең дамыған, яғни басқаларына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мал бізге өткізілім қабілеті жоғары тауар ретінде, Ескі Дүние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халықтарында табиғи ақша ретінде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Бұрынғы саудада ең білімдар деп саналатын гректердің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мәдени дамуын қарастырсақ, тіпті Гомер заманында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темір ақшаның ізі де жоқ еді. Ол кезде сауда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негізінен айырбастау арқылы жүргізілген, мал үйірлері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байлығын құраған, төлемдер малдармен жасалған,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тауарлар бағасы көрсетілген және айыптар алынған.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Кезінде Дракон айыптарды малмен салған, тек Солон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уақыт шегінен шыққандықтан, койды драхмаға, бұзауды</w:t>
      </w:r>
      <w:r>
        <w:rPr>
          <w:rFonts w:ascii="Arial" w:hAnsi="Arial" w:eastAsia="Arial"/>
          <w:b w:val="0"/>
          <w:i w:val="0"/>
          <w:color w:val="000000"/>
          <w:sz w:val="24"/>
        </w:rPr>
        <w:t>-- бес драхмаға балап, оларды темір ақшаға ауыстырған.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 мал түріндегі ақшаның іздері ежелгі италиктерде, малшы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халықтарында байқалады. Мұндағы күндерге дейін қой мен</w:t>
      </w:r>
      <w:r>
        <w:rPr>
          <w:rFonts w:ascii="Arial" w:hAnsi="Arial" w:eastAsia="Arial"/>
          <w:b w:val="0"/>
          <w:i w:val="0"/>
          <w:color w:val="000000"/>
          <w:sz w:val="24"/>
        </w:rPr>
        <w:t>бұзау Римдіктерде айырбас құралы ретінде болған. Ертеректегі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заңмен белгіленген айыптар малмен көрсетілген (қой мен</w:t>
      </w:r>
      <w:r>
        <w:rPr>
          <w:rFonts w:ascii="Arial" w:hAnsi="Arial" w:eastAsia="Arial"/>
          <w:b w:val="0"/>
          <w:i w:val="0"/>
          <w:color w:val="000000"/>
          <w:sz w:val="24"/>
        </w:rPr>
        <w:t>бұзаулар).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Байлық біздің ата тегімізде -- германдықтарда үйір-үйір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малды және саздан және күмістен жасаған ыдыс-аяқтарды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жоғары бағалаған. Гомер заманының гректері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оларда натуралдық айырбас алда түрған, сонымен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айырбастың құны ретінде малдың басы, әсіресе жылқының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 пайдаланылған. Мал -- бұл мүлік, сот айыптары малмен,</w:t>
      </w:r>
      <w:r>
        <w:rPr>
          <w:rFonts w:ascii="Arial" w:hAnsi="Arial" w:eastAsia="Arial"/>
          <w:b w:val="0"/>
          <w:i w:val="0"/>
          <w:color w:val="000000"/>
          <w:sz w:val="24"/>
        </w:rPr>
        <w:t>қарумен, кейінірек темір ақшамен белгіленген. Кезінде Ұлы</w:t>
      </w:r>
      <w:r>
        <w:rPr>
          <w:rFonts w:ascii="Arial" w:hAnsi="Arial" w:eastAsia="Arial"/>
          <w:b w:val="0"/>
          <w:i w:val="0"/>
          <w:color w:val="000000"/>
          <w:sz w:val="24"/>
        </w:rPr>
        <w:t>Оттон айыпты малмен салған. Арабтарда Магомет заманында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мал ақша ретінде пайдаланылған.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Мәдениеттің дамуы, әсіресе кәсіптің бөлінісі, индустриямен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айналысатын тұрғындары бар қалалардың құрылу жиынты-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 пайдалы металдарға өткізілім қабілеті қаншалықты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жоғарыласа, соншалықты малдың өткізілім кабілетінің төмен-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деуіне алып келеді. Қолөнерші дихандармен айырбас қатына-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диалектикалық мағынада ғана болды, ал шын мәнінде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бұрынғыша бір мәнді болып қала берді.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екі ұғымды анық етіп бөліп қараған тек Менгер болды,</w:t>
      </w:r>
      <w:r>
        <w:rPr>
          <w:rFonts w:ascii="Arial" w:hAnsi="Arial" w:eastAsia="Arial"/>
          <w:b w:val="0"/>
          <w:i w:val="0"/>
          <w:color w:val="000000"/>
          <w:sz w:val="24"/>
        </w:rPr>
        <w:t>ол саяси экономиялық догматикаға осынысымен өте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маңызды, бүгінгі күнге дейін құрметтеуге тұрарлық бағасын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алмаған, үлесін қосты.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 құндылықтың дәл анықтамасын бере аламыз.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Субвектінің әл-ауқаты тұрғысынан алғанда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 немесе материалдық игіліктер жиынтығын көрсететін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мән құндылық деп аталады. Құндылықтарға анықтама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бергенде бүл мәннің сипаты мен негізін арнайы нұсқаудың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қажеті жоқ, себебі адами әл-ауқат үшін материалдық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мәніндегі маңыздылығына тек бір жағдайда: қашан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әл-ауқаттың қажетті шарты болғанда ғана ие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басқа анықтамаларда да дәл сол сияқты “адами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тұрғысынан алғандағы мән” ретінде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қарастырылады, бірақ бүл мән заттардың пайдалы болу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қабілетіне қате теңестіріледі немесе одан да заттарды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сатып алуға қажетті шығындарға тәуелді етіп кояды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жәнет. с. с. Бұдан да дәлірек анықтама берейік: біз субвектінің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әл-ауқатына арналған қажетті шарт ретінде танылған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игілікке немесе материалдық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жиынтығына ие болатын мәнді құндылық деп атаймыз.</w:t>
      </w: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материалдық игіліктердің табиғат берген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обьективтік, ішкі қасиеті емес; оны тек таза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 ретінде қарастыруға да болмайды,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обһекті мен субьектінің арасындағы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қатынастың нәтижесі болып көрініс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әл-ауқатқа деген төменгі нысан -- қарапайым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пайдалылық. -- барлық материалдық игіліктерге тән, ал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 -- құндылық -- олардың тек кейбіреулеріне ғана тән.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болуы үшін сиректілік пен пайдалылық бірігуі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-- сиректілік абсолюттік емес, тек салыстырмалы,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 заттарды бар қажеттіліктің мөлшерімен салыс-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тырғанда, құндылық осы тектес материалдық игіліктердің қоры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қажеттіліктерді канағаттандыруға жетер-жетпес, болмаса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жетпейтін мөлшерде болғанда ғана материалдық игі-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ала алады, яғни қажеттіліктердің белгілі сомасы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қанағаттандырылмай қалуы керек. Керісінше, біздің иелігі-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міздегі өте көп көлемдегі материалдық игіліктер қүндылыққа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Себебі шаруашылық қамы сол материалдық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алуды және сақтауды адамдардан талап етеді, олардың көлемі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161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бізге осы әр түрлілікті бір немесе бірнеше айтылған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себептерге әкелуге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Астықтың белгілі көлеміне кім ие, соның қолында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жағдайға сай бағамен сатуға болатын тауар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сол жерде астық өнімдерінің биржасы болса, әр минут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немесе әр апта сайын сатып жіберуге болар еді,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 саудагерлер “қолма кол ақша” деп атаған. Бұның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-- осы игілікті қажет ететін адамдардың молдығы, тауар-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өту қабілеттілігінің жоғарылығы, рыноктағы ұйымдастыру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қызметінің жоғарылығы және белсенді алыпсатарлық.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шаруашылық өмірдің құбылысына көз тастап,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тауарлардың өтуге деген әр түрлі қабілетін көрсек,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бізге осы әр түрлілікті бір немесе бірнеше айтылған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себептерге әкелуге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Астықтың белгілі көлеміне кім ие болса, соның қолында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жағдайға сай бағамен сатуға болатын тауар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егер сол жерде астық өнімдерінің баршасы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әр минут сайын немесе апта сайын сатып жіберуге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ондай шаруаларды саудагерлер “қолма-қол ақша”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атаған. Мұның себебі -- осы игілікті қажет ететін адамдар-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көптігі, тауардың өту қабілетінің жоғарылығы, рынок-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ұйымдастыру қызметінің жоғарылығы және белсенді</w:t>
      </w:r>
      <w:r>
        <w:rPr>
          <w:rFonts w:ascii="Arial" w:hAnsi="Arial" w:eastAsia="Arial"/>
          <w:b w:val="0"/>
          <w:i w:val="0"/>
          <w:color w:val="000000"/>
          <w:sz w:val="24"/>
        </w:rPr>
        <w:t>алыпсатарлық.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Қоймадағы шикізаттың көп жағдайда өтімі төмендеу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Бұл тауардың өту қабілеттілігінің шекарасы тар,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рыноктардың ұйымдастырылуы нашар болады және кеңістіктік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уақыт жағынан олар көбіне бір-бірінен алшақ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астыққа карағанда алыпсатарлық әлсіздеу болады. Астық</w:t>
      </w:r>
      <w:r>
        <w:rPr>
          <w:rFonts w:ascii="Arial" w:hAnsi="Arial" w:eastAsia="Arial"/>
          <w:b w:val="0"/>
          <w:i w:val="0"/>
          <w:color w:val="000000"/>
          <w:sz w:val="24"/>
        </w:rPr>
        <w:t>иесінің рыноктың бағасынан бағаны сәл төмендетіп, бәрін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жіберуіне мүмкіндігі бар, ал шикізатпен олай істеу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төмен; бұл жерде шикізаттың иесі бәрін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жіберуіне болады, бірақ бағадан көп жоғалтады, ол бір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тауарын мүлдем сата алмай қалуы мүмкін, біраз уақыт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күтуіне тура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Тауарлардың айналымға қабілеттілігі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біз тауарлардың өткізілуге әр түрлі қабілеттілі-</w:t>
      </w:r>
      <w:r>
        <w:rPr>
          <w:rFonts w:ascii="Arial" w:hAnsi="Arial" w:eastAsia="Arial"/>
          <w:b w:val="0"/>
          <w:i w:val="0"/>
          <w:color w:val="000000"/>
          <w:sz w:val="24"/>
        </w:rPr>
        <w:t>гінің жалпы және ерекше себептерін баяндадық, иегер неге</w:t>
      </w:r>
      <w:r>
        <w:rPr>
          <w:rFonts w:ascii="Arial" w:hAnsi="Arial" w:eastAsia="Arial"/>
          <w:b w:val="0"/>
          <w:i w:val="0"/>
          <w:color w:val="000000"/>
          <w:sz w:val="24"/>
        </w:rPr>
        <w:t>өз тауарларының экономикалық бағамен азды-көпті оңай өтіп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кетуіне үміт артатындығын көрсеттік. Бұл тауардың қолдан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қолға өтуінің жеңілдігі туралы сұрақты да шешер еді,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тауардың көптеген адамдардың арасындағы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146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ал басқалары -- көбінесе экономикалық құрбандыққа бару</w:t>
      </w:r>
      <w:r>
        <w:rPr>
          <w:rFonts w:ascii="Arial" w:hAnsi="Arial" w:eastAsia="Arial"/>
          <w:b w:val="0"/>
          <w:i w:val="0"/>
          <w:color w:val="000000"/>
          <w:sz w:val="24"/>
        </w:rPr>
        <w:t>шартымен ғана атқарады, ал кейде, тіпті оны да істемейді.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 портты қалалардағы базарлар, жәрмеңкелер, мерзім-</w:t>
      </w:r>
      <w:r>
        <w:rPr>
          <w:rFonts w:ascii="Arial" w:hAnsi="Arial" w:eastAsia="Arial"/>
          <w:b w:val="0"/>
          <w:i w:val="0"/>
          <w:color w:val="000000"/>
          <w:sz w:val="24"/>
        </w:rPr>
        <w:t>дік көпшілік аукциондары және сол тәрізді коғамдық орындар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немесе мезгіл-мезгіл белгілі бір жерде барлық мүдде-</w:t>
      </w:r>
      <w:r>
        <w:rPr>
          <w:rFonts w:ascii="Arial" w:hAnsi="Arial" w:eastAsia="Arial"/>
          <w:b w:val="0"/>
          <w:i w:val="0"/>
          <w:color w:val="000000"/>
          <w:sz w:val="24"/>
        </w:rPr>
        <w:t>лілерді және бағаның құрылуына әсер ете алатын түлғаларды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түрде жинап отыратын өз мақсаттары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бұл бағаларды экономикалық 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реттелген рыноғы бар тауарлардың тиісті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жағдайға сай келетін баға мен тез сатылып кету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бар; керісінше, өткізілімі реттелмеген тауарлар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өз сатып алушыларын таппауы мүмкін. Рыноктың орнығуы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заттар үшін өндірушілер мен тауарларды сатушыларға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тауарларын осы кезеңге сәйкес келетін экономикалық бағамен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жіберуіне мүмкіндік туғызады.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түтынушы белгілі тауарларды қайдан табатынын білетін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-- көтерме сауда да тауардың иелерінің бір-біріне жақын</w:t>
      </w:r>
      <w:r>
        <w:rPr>
          <w:rFonts w:ascii="Arial" w:hAnsi="Arial" w:eastAsia="Arial"/>
          <w:b w:val="0"/>
          <w:i w:val="0"/>
          <w:color w:val="000000"/>
          <w:sz w:val="24"/>
        </w:rPr>
        <w:t>орналасуын және сатып алушылардың бір жерге жиналуын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етеді -- бүл едәуір дәрежеде тиісті тауарлардың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тез арада экономикалық баға бойынша сатылып кету ыкти-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малдығын арттырады, бөлшектеп сатуда мүндай жинақ-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тылықтың жоқтығынан бағаның экономикалық тұрғыда нашар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құрылуына басым негіздеме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тауардың өткізілу қабілеттілігінің әр түрлі болуы-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себептері мыналар: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тауардың өткізілу қабілеттілігінің мөлшерін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адамдардың саны біресе көп, біресе аз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мүдделі жинақталу пункттері бағаның құрылуы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жақсы, бірде нашар үйымдастырылады.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кейбір тауарлар өздерінің өту қабілетіне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рынокты барлық жерден табады. Мысалы, пайдалы үй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жануарлары, астықтар, темірлер және т.б. үшін, жалпы түтыну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 үшін барлық жерде рыноктар бар және ең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қалалар мен мекен жайлар белгілі мезгілде осы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рыногына айналады; керісінше, басқа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(шикізат, шай) бір-бірінен алыстау орналасқан рыноктар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Соңғылары бір-біріне тәуелді болады. Бір рыноктағы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 туралы деректер, егер ол өте маңызды болса,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бас рыноктарға беріледі, содан соң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арнайы сыныбы -- төрешілер жекелеген алыстағы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рыноктағы тауарлардың бағасындағы айырма тасымалдау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шығынынан артып кетпеуін қадағалайды.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Тауарлардың өткізу қабілеттілігі үлкен немесе шағын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144</w:t>
      </w:r>
    </w:p>
    <w:p>
      <w:pPr>
        <w:autoSpaceDN w:val="0"/>
        <w:autoSpaceDE w:val="0"/>
        <w:widowControl/>
        <w:spacing w:line="245" w:lineRule="auto" w:before="96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белгілі бір игілікті рынокта сатуға болатын бағаны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анықтауға;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белгілі тектегі және сападағы игіліктерді рынокта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болатын бағаны анықтауға;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белгілі бір субьект үшін тауардың көлемін, айталық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ақшаны, бір игіліктің баламасы ретінде ұсынады, сондықтан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нақты көлемін анықтауға бағытталуы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Алғашқы екі мақсаттың шешімі біздің бұрынғы қарас-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тыруымыздан шығады. Бағаның құрылуы екі шеткі шектердің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түседі, оның төменгісін сұраным бағасы деп, ал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жоғарысын -- ұсыным бағасы деп атауға болады.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баға бірінші мақсатты шешуге негіз болады, ал екіншісі -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шешім үшін. Үшінші сұраққа жауап беру қиындау,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тиісті субьектінің шаруашылығындағы игіліктің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игіліктің нақты көлемінің айрықша жағдайын ескеруге тура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оның баламасын анықтау керек, сол сияқты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тұлға үшін игілік өзінің тұтыну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 бойынша мағынасы барлығын белгілеуі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табиғаты мен қызметін зерттеу, әр түрлі 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лауды ақша арқылы жүргізу мақсаттылыққа лайық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Алғашқы екі бағалаудың мақсаты --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анықтау, ол арқылы берілген рынокта және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 тауарды сатып алуға немесе сатуға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тиісті айырбас шын мәнінде жүзеге асса, бұл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ақша түрінде болады және тауарды сатып алуға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сатуға болатын ақшаның сомасын білу -- бағалаудың алда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экономикалық мақсаты.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 ақшамен бағалау өзінің әдеттегі максатымен жақсы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қанағаттандырып қана қоймайды, бірақ тәжірибелік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жүзеге асуына жағдай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бағалау жүргізетін тауар неге ақша болатындығы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болды, бұл түрғыда оларды бағаның өлшемі деп те</w:t>
      </w:r>
      <w:r>
        <w:rPr>
          <w:rFonts w:ascii="Arial" w:hAnsi="Arial" w:eastAsia="Arial"/>
          <w:b w:val="0"/>
          <w:i w:val="0"/>
          <w:color w:val="000000"/>
          <w:sz w:val="24"/>
        </w:rPr>
        <w:t>атауға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Айтылғандардың барлығын жинақтай келіп, біз ақша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жұмсалатын тауар, егер оның ерекше қасиеттерімен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шарттасылған кедергілер жоқ болса, онда шаруашылық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гізуші адамдардың практикалық мақсатын қанағаттандыратын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бағаларды көрсетеді және айырбас қорын орналастырады, бұл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мақсатқа шын мәнінде темір ақшалар сәйкес келеді.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дәл сол сияқты белгілі ақшаға масштабтың және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 сақтаушының қызметін телуге болмайды,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бүл қасиеттер акцидентальдық және олар ақшаның ұғымында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сына түскенде малды ақша ретінде ала алады, тек өте сирек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жағдайда, қалай болғанда да қала тұрғынына мал үстау,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уақытша болған күннің өзінде өте ауыр әрі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алғанда үлкен шығынмен байланысты. Сөйтіп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малдың өткізілім қабілеттілігінің шекарасы тарыла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Мал өткізілімге қабілеттілігі жоғары тауар ретінде қолдануы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төмендеді, жалпы ақша болудан қалады әрі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ретінде пайдаланылмайды.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мәдениетті халықтардың мал шаруашылығынан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 өңдеуге қолөнер шаруашылығына, пайдалы металл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өңдеуге, солардың ішінде салыстырмалы тез өндірілетіндеріне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-- мысқа, күміске, алтынға, жекелеген жағдайда темірдің өзіне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 бой ұра бастады. Бұл ауысуда, оның кажеттілігі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 бастағанда жүзеге аса бастады, малдың қасында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рөлінде біртіндеп темір аспаптар және темір кесегі көріне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тек темір ақшаларға жаппай ауысқан кезеңде,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тұтыну игіліктері болып қабылданды, сөйтіп мыс</w:t>
      </w:r>
      <w:r>
        <w:rPr>
          <w:rFonts w:ascii="Arial" w:hAnsi="Arial" w:eastAsia="Arial"/>
          <w:b w:val="0"/>
          <w:i w:val="0"/>
          <w:color w:val="000000"/>
          <w:sz w:val="24"/>
        </w:rPr>
        <w:t>алғашқы уақыттарда, ал күміс пен алтын мәдени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сатысында тұрған адамдардың өзгелердің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ерекшелену мақсатындағы ұмтылысты канағаттандырудың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 құралы рөлін атқарды. Бұл кезең қалай оған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табанды бола бастады, солай малмен бірге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металдан жасалған бұйымдар, құйма металдар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колданыла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өңдеуші басқа металдардан бұрын мысты соқа,</w:t>
      </w:r>
      <w:r>
        <w:rPr>
          <w:rFonts w:ascii="Arial" w:hAnsi="Arial" w:eastAsia="Arial"/>
          <w:b w:val="0"/>
          <w:i w:val="0"/>
          <w:color w:val="000000"/>
          <w:sz w:val="24"/>
        </w:rPr>
        <w:t>жауынгер -- қару, колөнерші -- құрал-жабдықтар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 ретінде пайдаланған, ол ыдыс-аяқ пен әшекей</w:t>
      </w:r>
      <w:r>
        <w:rPr>
          <w:rFonts w:ascii="Arial" w:hAnsi="Arial" w:eastAsia="Arial"/>
          <w:b w:val="0"/>
          <w:i w:val="0"/>
          <w:color w:val="000000"/>
          <w:sz w:val="24"/>
        </w:rPr>
        <w:t>бұйымдар үшін алдымен мыс, содан соң күміс пен 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қолдана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Алғашқы кездерде бүл металдар аз пайдаланылатын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бұйым түрінде жүре бастады, ал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қолданылуының шексіздігінен және бөлінгіштігінен шикі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өткізілу кабілеттілігі ешкандай шаруашылық жүргізуші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 арасында да, тар кеңістік шектерінде де, тар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көлемінде де, жалпы бәсекелестіктің арқасында,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көлемі болса да, экономикалық бағасы бойынша,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тауарларға карағанда тез арада сатылып кетер еді. Мыс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жүйесіне келген барлық халықтар, мәдениеттің өсуімен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 айналымының кеңістік шекарасының кеңеюіне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қымбат металдан өте қымбат металға: мыс 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темірден күміс пен алтынға өтті.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Мәдениеттің дамуымен асыл металдар өткізілім қабілеті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186-11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кезеңінде болады және экономикалық тұрғыдан өте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деп аталады. Бірақ шаруашылық жүргізуші тұлғалар,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 егер соңғы мақсатқа тез арада және тікелей жету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 тұрса, онда олар экономикалық жолды қажет деп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Гомер уақытының ұстасы екі мыс қару дайындап шықты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оларды мысқа, отынға және тамақ өнімдеріне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бастағысы бар. Ол рынокқа барып, өз тауарларын аты аталған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тауарларға айырбасқа ұсынады, әрине ондай осы қаруды</w:t>
      </w:r>
      <w:r>
        <w:rPr>
          <w:rFonts w:ascii="Arial" w:hAnsi="Arial" w:eastAsia="Arial"/>
          <w:b w:val="0"/>
          <w:i w:val="0"/>
          <w:color w:val="000000"/>
          <w:sz w:val="24"/>
        </w:rPr>
        <w:t>ұстаның сұраған заттарын беріп айырбастайтын адам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қуанары сөзсіз. Бірақ, егер ол шағын топтың арасынан өткізуге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 салыстырмалы тұрғыдан алғанда онша емес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айырбастағысы келетін субһектіні тапса, онда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айрықша бақытты жағдай деп санауға болады.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ол экономикалық емес жолмен іс-әрекет етіп, айырбас актісінде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қажетті тұтыну игілігін бірдей алғысы келеді, оған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тауарларға үксас тауарлардың сипаттарын сақтайтын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өткізу қабілеттілігі өте жоғарылығымен ерекшеленетін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тауарлардан бас тартар еді, мұндай тауарларға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жасау, оған өзіне керек тауарларды иеленетін меншік иелерін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табуды жеңілдетеді. Бұл кезде мал өтімділік қабілеті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болып саналатынын көреміз. Ұста егер өз қаруын мал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айырбастамаса, онда экономикалық емес әрекет 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Шынында, ол өз тауарларына тұтынуға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тауарларды алады, бірақ, өзі үшін тек тауардың өз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сипатын сақтай алатынын ғана алады; бүл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өтімділікке қабілеті үлкен болады, ондай шаруаларға ие болу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рыноктағы оған қажет тұтыну игіліктерін ұсыну-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шыларды тауып алуға мүмкіндік туғызады. Біздің ұста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басының мүддесін дүрыс түсінгенде, ол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күштеусіз-ақ, арнайы келісімсіз-ақ қаруын тиісті мал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айырбастайды, сол айырбастап алған өтімділікке қабілетті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игіліктермен, оған мыс, отын және тағам өнімдерін ұсынған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тұлғаға келеді; енді оның ақырғы мақсатына өзіне қажетті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айырбас жолмен алуымен жететіндігіне көзіміз</w:t>
      </w:r>
      <w:r>
        <w:rPr>
          <w:rFonts w:ascii="Arial" w:hAnsi="Arial" w:eastAsia="Arial"/>
          <w:b w:val="0"/>
          <w:i w:val="0"/>
          <w:color w:val="000000"/>
          <w:sz w:val="24"/>
        </w:rPr>
        <w:t>жетеді, бұл жол экономикалық 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жекелеген шаруашылық жүргізуші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мүддесі, осы мүддені түсіну дамыған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келісімсіз, заңдармен мәжбүрлеусіз,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мүдде туралы ойламайтын тұлғалардың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тауарларын басқа өткізілім қабілеті жоғары тауарларға, оларда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тауарға деген қажеттілік болмаса да, айырбасқа беруіне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 Әдеттің үлкен әсерінен біз бақылап жүрген мынандай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пайда болады: игіліктің белгілі бір саны, өткізілімге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150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еді. Демек, бүл жағдайда стақан су тек оңтайлы зат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 қажеттілікті қанағаттандыратын кажетті шарт.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 пен құндылықтың арасындағы айырмашылықты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белгілеу, барлық саяси экономияның ең табысты және іргелі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жағдайларының бірі болып есептеледі десек, артық айтқандық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Тек пайдалылығы ғана бар материалдық игіліктерге тәжі-</w:t>
      </w:r>
      <w:r>
        <w:rPr>
          <w:rFonts w:ascii="Arial" w:hAnsi="Arial" w:eastAsia="Arial"/>
          <w:b w:val="0"/>
          <w:i w:val="0"/>
          <w:color w:val="000000"/>
          <w:sz w:val="24"/>
        </w:rPr>
        <w:t>рибелі иегер калай болса солай, ұқыпсыздықпен әрі немқұрай-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дылықпен қарайды. Академиялық ақиқат бұл зат пайдалы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деп көрсеткенмен, бірақ бұл затқа деген белсенді мүдде</w:t>
      </w:r>
      <w:r>
        <w:rPr>
          <w:rFonts w:ascii="Arial" w:hAnsi="Arial" w:eastAsia="Arial"/>
          <w:b w:val="0"/>
          <w:i w:val="0"/>
          <w:color w:val="000000"/>
          <w:sz w:val="24"/>
        </w:rPr>
        <w:t>ояна қоймайды, себебі осы пайданы бұл затсыз да алуға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екінші бір практикалық ақиқат сыбырлап тұрады.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Сарқылмайтын қайнар көзден алынған стақандағы судың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шайқалып төгілгеніне кім қайғырады? Атмосфералық ауаның</w:t>
      </w:r>
      <w:r>
        <w:rPr>
          <w:rFonts w:ascii="Arial" w:hAnsi="Arial" w:eastAsia="Arial"/>
          <w:b w:val="0"/>
          <w:i w:val="0"/>
          <w:color w:val="000000"/>
          <w:sz w:val="24"/>
        </w:rPr>
        <w:t>куб/фут мөлшерінің басқаға кетіп жатқанына кім басын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қатырғысы келеді? Берілген затқа ие болуымызбен шамалы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біздің қанағаттануымыз, әл-ауқатымыз, өмірден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алуымыз байланысты екенін көріп тұрғанымызда, тәжірибелік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белсеңді мүдде бізді сол әл-ауқатымызға кажет шарттың бірі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санайтын затқа ықтиятты, қамқорлықпен қарауға мәжбүр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бұл затты бағалай отырып, біз өзіміздің әл-ауқатымызды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қорғаймыз, оны қабылдаймыз, сөйтіп біз осы құндылықтың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шамасына сай, бізге кажетті затты алуға және иелігімізде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сақтауға белгілі бір күш жұмсаймыз.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материалдық игіліктерге қатысы бойынша өзімшіл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Олар материалдық игіліктерді бағалайды, өзінің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 үшін қажет деп санағандықтан, алғысы келіп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жасайды. Адамдардың шаруашылықтағы іс-әрекетінің кілтін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әл-ауқат жағдайы туралы қам жеуінен,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әл-ауқатқа қатысты мағынасынан іздеу керек.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Шындығында, заттардың адамдар үшін пайдалы болуының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қарапайым қабілеттілігі адами әл-ауқаттың бір элементі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көрініс табады, бірақ бұл элемент шешуші рөл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атқармайды және козғалыс күші бола алмайды екен.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экономияның алдында мүлдем басқаша мақсат түр -</w:t>
      </w:r>
      <w:r>
        <w:rPr>
          <w:rFonts w:ascii="Arial" w:hAnsi="Arial" w:eastAsia="Arial"/>
          <w:b w:val="0"/>
          <w:i w:val="0"/>
          <w:color w:val="000000"/>
          <w:sz w:val="24"/>
        </w:rPr>
        <w:t>ол ғылым үшін үлкен маңызы бар элементті қарапайым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пайдалылықтан ажырата білу және бүл мағынаға дербес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ұғымның нысанын беру.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ғылымымыз өзі үшін ауызекі сөйлесу тілі сақтаған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қазынаны -- “пайдалылық” деген ұғымды кеш ажыратты.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Бастапқыда құндылық пен пайдалылық ұғым ретінде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мағыналы сөз деп қаралды. Кейінірек олардың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айырмашылықтарды ажырата бастады, сөйтіп қарастырылып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екі ұғым бір-бірінен алшақтай бастады, бүл алшақтау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кеңістік қатынасының ауқымымен шектелген, бір тауарлар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баға бойынша осы ауқымның көлеміндегі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рыноктарда сатылады, ал басқалары -- тек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орталық сауда нүктелерінде ғана, біріншінің иегері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бағамен, өз қалауымен ауқымның көптеген сауда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нүктелерінде өткізе алады, ал екіншінің иегері -- шектелген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ауқымның тек бірнеше жерінде ғана -- бұл жағдай тауардың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өткізілу қабілеттілігінің әр түрлілігінің екінші себебін құрайды.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кейбір тауарлар бойынша белсенді әрі дұрыс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қойылған алыпсатарлық бар; ол рынокта пайда болған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көлемін, осы сәтте ол сұраныстың нақты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мінен артып тұрса да жұтып қояды; ал өзге шаруалардың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сауда айналымында алыпсатарлық болмайды немесе сонша-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дәрежеде емес, және рынок солармен толып кеткенде</w:t>
      </w:r>
      <w:r>
        <w:rPr>
          <w:rFonts w:ascii="Arial" w:hAnsi="Arial" w:eastAsia="Arial"/>
          <w:b w:val="0"/>
          <w:i w:val="0"/>
          <w:color w:val="000000"/>
          <w:sz w:val="24"/>
        </w:rPr>
        <w:t>не баға өте тез төмендейді, не жеткізілген тауарлар өткізілмей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 Бірінші реттегі игіліктерді кез келген көлемде,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бағасындағы шағын айырмамен сатып жіберуге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 кезде тауарларына ешқандай алыпсатарлық жоқ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иеленушілер осы сәттегі қажеттіліктен артатын көлемнен артық,</w:t>
      </w:r>
      <w:r>
        <w:rPr>
          <w:rFonts w:ascii="Arial" w:hAnsi="Arial" w:eastAsia="Arial"/>
          <w:b w:val="0"/>
          <w:i w:val="0"/>
          <w:color w:val="000000"/>
          <w:sz w:val="24"/>
        </w:rPr>
        <w:t>сата алмайды, ал егер сататындай болса, тек үлкен шығынмен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өткізеді. Тауарлардың өткізілу қабілеттілігінің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шекарасы кең немесе тар болады, соңғысының ішінде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тауарлардың бірін экономикалық бағамен тез-ақ өткізіп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жіберуге болады, ол кезде басқасының сондай көлемін сату</w:t>
      </w:r>
      <w:r>
        <w:rPr>
          <w:rFonts w:ascii="Arial" w:hAnsi="Arial" w:eastAsia="Arial"/>
          <w:b w:val="0"/>
          <w:i w:val="0"/>
          <w:color w:val="000000"/>
          <w:sz w:val="24"/>
        </w:rPr>
        <w:t>өте қиын болады, кей жағдайларда тіпті сатылмайды --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тауарлардың өткізілу қабілеттілігінің әр түрлілігінің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 себебін құрайды.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Төртіншіден, ақыры, қажетті тауарлардың рыногы үздіксіз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істейді. Тауарлық биржа бар жердегі бағалы кағаздарды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белгілі шикізаттарды күн сайын сатуға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тауарлармен сауда аптасына екі немесе үш рет жүргізіледі,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нан және басқа да дәнді дақылдар үшін күнделікті тауарлар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-- жылына бірнеше жәрмеңкелер, ал жылқылар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ірі қара мал үшін -- екі немесе үш және 7. с. 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өткізілу қабілеттілігінің шекарасы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қең немесе тар болатыны, олардың ішінде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 кез келген сәтте экономикалық бағамен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жіберуге болады, ал басқаларын -- тек белгілі бір мезгілдерде,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үлкенді-кішілі ұзақтығы бар уақыт аралығында сатуға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тауарлардың өткізуге қабілеттілігінің төртінші себептерін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шаруашылық өмірдің құбылысына көз тастап,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тауарлардың өтуіне деген әр түрлі қабілетін көрсек,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ну орманда орналасқан елді мекен үшін кескен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жеке ағаштар құндылығы жоқ бос зат болуы мүмкін.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олардан орманды біреуге беруді сұраса немесе егін егуге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кесіп тазартпақшы болса, өзіне отын беріп тұрған орманның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мол құндылығын ескеріп, ол үшін үлкен баға сұраған болар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П. Құндылық шамасы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адами әл-ауқат үшін заттың мәні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бүл мән осы затка иелік етуден тәуелді болғандықтан, қүнды-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шамасы тиісті материалдық игіліктердің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жеткізуге болатын әл-ауқаттың сомасымен анықталуы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 Егер затты иеленуден маңызды пайда алу тәуелді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зат өте жоғары құндылыққа ие болған болар еді; егер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 тұрғысынан карағанда, затқа ие болу шамалы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әкелсе, онда заттың құндылығы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екінші жағынан, бүл түсіндірудің олқылығын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дәлелдейтін экономикалық фактілердің тұтас қатары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сияқты. Кез келген күнделікті шаруашылық өмірде асыл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тастардың құндылықтары өте жоғары болады, ал астық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 сияқты материалдық игіліктердің құндылығы одан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әлдекайда төмен, ал ауа мен судың әдетте еш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жоқ. Бірақ сонымен бірге ауасыз және сусыз біз өмір сүре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алмаған болар едік, астық пен темір біздің ең маңызды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тіліктерімізді қанағаттандыру үшін қызмет етеді, сол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асыл тастар сәндік әшекей заттары болып саналады, олар,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негізінен, адами әл-ауқат тұрғысынан қарағанда, онша Ма-</w:t>
      </w:r>
      <w:r>
        <w:rPr>
          <w:rFonts w:ascii="Arial" w:hAnsi="Arial" w:eastAsia="Arial"/>
          <w:b w:val="0"/>
          <w:i w:val="0"/>
          <w:color w:val="000000"/>
          <w:sz w:val="24"/>
        </w:rPr>
        <w:t>ңызды емес. Сондықтан, кім материалдық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шамасы адамдарға көрсетілетін қызмет-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маңызымен анықталады деген принципті дұрыс “деп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мойындаса, сол асыл тастардың құндылығы төмен, астық пен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темірдің құндылығы -- жоғары, су мен ауаның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өте жоғары болатындығына өте сенімді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шындық мұны қолдамайды -- ол мүлдем керісінше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дәлелдеп отыр.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құндылық теориясы үшін таңқаларлық нағыз кедергі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болды. Ең жоғары пайдалылық, және бүл кезде ең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құндылық: қандай қарама-қайшылық десеңізші!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шындығында экономистер “пайдалылық” және “Фпүтыну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құндылығы” ұғымдарын араластырып жіберіп, фактінің өзін</w:t>
      </w:r>
      <w:r>
        <w:rPr>
          <w:rFonts w:ascii="Arial" w:hAnsi="Arial" w:eastAsia="Arial"/>
          <w:b w:val="0"/>
          <w:i w:val="0"/>
          <w:color w:val="000000"/>
          <w:sz w:val="24"/>
        </w:rPr>
        <w:t>дәл көрсете алмады. Темірге өте жоғары, ал алмаздарға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құндылығын берді, сөйтіп оларға бұл заттардың айыр-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тайдың иелікте болуынан немесе болмауынан ол үшін 8 саны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белгіленген пайданың алынуы немесе алынбауы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 байқалады.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ереженің жалпы мәтінін берейік: егер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бір-біріне үйлеспейтін бірнеше қолдану әдістерін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қабылдаса, және оның әрқайсысын қолдану кезінде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жоғары шекті пайданы берсе, онда олардың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шамасы осы әдістерді қолдану кезінде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ең жоғары шекті пайдамен анықталады.! Нақты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 бұл ереже әр қадам сайын қолданылады.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еменнен жасалынған үй жиһазының құндылығын, оны отка</w:t>
      </w:r>
      <w:r>
        <w:rPr>
          <w:rFonts w:ascii="Arial" w:hAnsi="Arial" w:eastAsia="Arial"/>
          <w:b w:val="0"/>
          <w:i w:val="0"/>
          <w:color w:val="000000"/>
          <w:sz w:val="24"/>
        </w:rPr>
        <w:t>жағудан алатын пайдамен анықтау ешкімнің басына келмейді;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мініскер атты бағалап тұрып, оған жылқы еті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 ешкімнің ойына келмес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кезге дейін техникалық көпжақтылығының әсерінен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әр түрлі қолданысқа жарамдылық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танытатынын ескердік. Бірақ материалдық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дерлік дамыған айырбас кезінде өзіне жаңа касиеттер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 -- басқа материалдық игіліктерге айырбастау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қолданыла бастауы мүмкін. Қолданудың бүл әдісі басқа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әдістерге қарама-қайшылық ретінде қарсы қойылады, осы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қойылуда, “өзінің қолданылуында” және “айыр-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бастауда” қүндылықтардың түтыну және айырбастау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бөлінуінің негізі жатыр.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 да, айырбастау құндылығы да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мағынада субьективтік құндылықтың екі әр түрлі түрлері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 деп тұлға өзінің мұқтаждығын канағат-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үшін заттарды сатып алып, тікелей өз әл-ауқатын</w:t>
      </w:r>
    </w:p>
    <w:p>
      <w:pPr>
        <w:autoSpaceDN w:val="0"/>
        <w:autoSpaceDE w:val="0"/>
        <w:widowControl/>
        <w:spacing w:line="245" w:lineRule="auto" w:before="240" w:after="0"/>
        <w:ind w:left="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Бүл іске бір қарағанда, біздің казіргі барлық айтқанымыз біздің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айтқанымызбен қарама-қайшылықта тұрған сияқты көрінеді.</w:t>
      </w: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шамасын анықтау үшін әр түрлі бір-бірімен үйлеспейтін заттарды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әдістері кезінде алынатын, ең жоғарғы шекті пайданы негізге 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осы арада біз бұрын егер заттардың тікелей шекті пайдасы осы заттардың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пайдасынан жоғары болса, онда құндылық ең төменгі шекті пайдамен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анықталады. Бұл қарама-қайшылық боп көрінетін осы жәйтті өте карапайым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түсіндіреді: бірінші жағдайда әлденеше қолдану әдістерінің арасында таңдау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іс жүргізіледі, олар үшін материалдық игіліктердің қоры әзірге жеткілікті,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екіншіден - осы іспеттес қолдану әдістерінің таңдауы туралы, олар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колда бар қоры жеткіліксіз.</w:t>
      </w:r>
    </w:p>
    <w:p>
      <w:pPr>
        <w:autoSpaceDN w:val="0"/>
        <w:autoSpaceDE w:val="0"/>
        <w:widowControl/>
        <w:spacing w:line="245" w:lineRule="auto" w:before="240" w:after="0"/>
        <w:ind w:left="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Мұқтаждықтың ішіндегі ең төменгісі қажеттіліктердің ішінде 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маңыздысымен әр уақытта сәйкес келеді, олар бүл заттың жоқ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қанағаттану сезіміне ие бола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құндылығының тұтыну құндылығына ешкандай сай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меуіне таң калудан басқа ештеңе де қалмаған еді. Дегенмен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экономистер материалдық игіліктердің құндылықтары адами</w:t>
      </w:r>
      <w:r>
        <w:rPr>
          <w:rFonts w:ascii="Arial" w:hAnsi="Arial" w:eastAsia="Arial"/>
          <w:b w:val="0"/>
          <w:i w:val="0"/>
          <w:color w:val="000000"/>
          <w:sz w:val="24"/>
        </w:rPr>
        <w:t>әл-аукатпен тығыз байланыста екенін сезумен болды,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олар “пайдалылық” пен “құндылықтың” арасындағы жасырын</w:t>
      </w:r>
      <w:r>
        <w:rPr>
          <w:rFonts w:ascii="Arial" w:hAnsi="Arial" w:eastAsia="Arial"/>
          <w:b w:val="0"/>
          <w:i w:val="0"/>
          <w:color w:val="000000"/>
          <w:sz w:val="24"/>
        </w:rPr>
        <w:t>әрі жұмбақ, үйлесімсіздікті атауға мәжбүр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адамдарға материалдық игіліктердің әкелетін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шамасы сонымен бірге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өлшемі болатындығын дәлелдеп көреміз.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иемденудің біз үшін әкелетін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пайдасы, біздің әл-ауқатымыздың тұрғысынан қарағанда,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қажеттілігімізді қанағаттандыруда болады. Сондықтан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әл-ауқаты мұндай затқа қандай дәрежеде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екендігінің дұрыс шешімі екі мәселені шешуге келіп тіреледі: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І) бірнеше немесе көптеген қажеттіліктердің қайсысының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 осы затқа тәуелді;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тиісті қажеттіліктің немесе оны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қаншалықты зор?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қажеттіліктеріміз өздерінің маңыздылығы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өте әр түрлі болатындығы белгілі. Олардың маңыздылықта-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дәрежесін біз кажеттіліктеріміздің қанағаттандырыл-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мауының әл-ауқатымызға тигізетін зиянының салдарының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ауырлығымен өлшейміз. Ең жоғары маңыздылықтың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ғаттандырылмауы өлімге әкелетін қажеттіліктер деп мойын-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даймыз; канағаттандырылмауы жөнінен екінші орынға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денсаулығымызға, ар-үятымызға, бақытымызға зиянды әсерін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тигізетін қажеттіліктер шығарды; үшінші орынды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тандырылмауы қысқа болса да азап шегуге, қиналуға әкелетін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кажеттіліктер алады; ақырында, ең соңғы орынды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тандырылмауы біз үшін жеңіл жетіспеушілік, ыңғайсыздық</w:t>
      </w:r>
      <w:r>
        <w:rPr>
          <w:rFonts w:ascii="Arial" w:hAnsi="Arial" w:eastAsia="Arial"/>
          <w:b w:val="0"/>
          <w:i w:val="0"/>
          <w:color w:val="000000"/>
          <w:sz w:val="24"/>
        </w:rPr>
        <w:t>тудыратын қажеттіліктер алады. Осы белгілердің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адами кажеттіліктерді маңыздылығына қарай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орнымен топтарға бөлуге болады. Шындығында, адамның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қажеттіліктерінің сипатына табиғи және рухани қабілеттілік-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термен, білім дәрежесі және т. 6. өте қатты әсер етеді,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тұлғалар үшін әр түрлі уақыт кезінде кажеттіліктердің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шәкілі бірдей түрде болмайды. Әр қожайын-шаруашылық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адамы, игіліктің шектеулі болатындығы абайлап әрекет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мәжбүр еткендіктен, ол ылғи да азды-көпті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қажеттіліктерінің мөлшері мен салыстырмалы маңыздылығын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 білуі қажет. Бұл жағдай көптеген экономистерге “әділ”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ғылыми зерттеулер жүргізу үшін, адами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шәкілін құруға әрекет жасауға жол берді.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164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 кажеттілік үшін ең жоғары орын мен ең жоғары құн-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дылықты табамыз. Егер тамаққа деген қажеттілікте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сатыларда көрсетілген нақты қажеттіліктер шәкілін пай-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далансақ, онда нан құндылығының, жағдайға қарай, не өте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жоғары, не орташа, не тіпті төмен екенін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материалдық құндылықты анықтауда біз негіз</w:t>
      </w:r>
      <w:r>
        <w:rPr>
          <w:rFonts w:ascii="Arial" w:hAnsi="Arial" w:eastAsia="Arial"/>
          <w:b w:val="0"/>
          <w:i w:val="0"/>
          <w:color w:val="000000"/>
          <w:sz w:val="24"/>
        </w:rPr>
        <w:t>етіп қажеттіліктердің түрлерінің шәкілін емес, тек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шәкілін алуымыз керек. Осы қорытындыдан</w:t>
      </w:r>
      <w:r>
        <w:rPr>
          <w:rFonts w:ascii="Arial" w:hAnsi="Arial" w:eastAsia="Arial"/>
          <w:b w:val="0"/>
          <w:i w:val="0"/>
          <w:color w:val="000000"/>
          <w:sz w:val="24"/>
        </w:rPr>
        <w:t>ең жоғары пайда алу үшін, нақты қажеттіліктердің шәкіліне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кейбір пункттерді дәлірек анықтау кажет және толы-</w:t>
      </w:r>
      <w:r>
        <w:rPr>
          <w:rFonts w:ascii="Arial" w:hAnsi="Arial" w:eastAsia="Arial"/>
          <w:b w:val="0"/>
          <w:i w:val="0"/>
          <w:color w:val="000000"/>
          <w:sz w:val="24"/>
        </w:rPr>
        <w:t>ғырақ дәлелдеп шығу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кажеттіліктеріміздің көбісі бөлік-бөлік болып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тандырылады. Бұл мағынада оларды бөлінетін кажеттіліктер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атауға болады. Мен аш болған кезімде, маған екінің бірін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таңдауға тура келеді: не маған тойғанша тамақ ішіп алуым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не мүлдем аш қалуым қажет; жоқ, мен аздап тамақ ішіп,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аштығымды басуыма болады. Әрине, нақты қажеттілікті шамалап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мен үшін, әл-ауқат тұрғысынан алғанда,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қанағаттандыруға қарағанда, мағынасы төмен болады.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Алами табиғатымыздың касиеттеріне терең сіңіп, тамыр-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ланған келесі құбылыс бізге белгілі: бір: сезім үздіксіз қайта-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ланып, белгілі бір сәттен бастап, бізге беретін рахаты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ләззаты біртіндеп төмендеп-төмендеп, ақырында жеркену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сезіміне дейін әкеледі. Тамақтың төртінші немесе бесінші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тамаққа деген қажеттілік бірінші тамаққа қарағанда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онша сезілмейді, егер тамақтың саны көбейе берсе, онда адамда</w:t>
      </w:r>
      <w:r>
        <w:rPr>
          <w:rFonts w:ascii="Arial" w:hAnsi="Arial" w:eastAsia="Arial"/>
          <w:b w:val="0"/>
          <w:i w:val="0"/>
          <w:color w:val="000000"/>
          <w:sz w:val="24"/>
        </w:rPr>
        <w:t>тамаққа деген жеркену сезімі пайда болатынын әркім өз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басында сынап көруіне болады. Осыған ұқсас мысалдарды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көптеп келтіруге болады, мысалы, үзаққа созылған концертті,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тартымсыз оқылған лекцияны, қыдыруды, ойынды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т. 6. айта аламыз.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осы жалпы белгілі фактілерді, біздің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тілімізде көрсетсек, онда төменгі ережені ала аламыз: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қанағаттанбағандық сезімімізді және жүйелі жарым-жартылай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қанағаттанғандықты нақты жарым-жартылай қажеттіліктерге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тастасақ, онда материалдық игіліктердің бірдей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алуға болады, көп жағдайда әр түрлі және нөлге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біртіндеп төмендей беретін мәнге иелік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түрлерінің бірінің шегінде маңыздылығы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нақты кажеттілік кездесуі мүмкін, тек мүмкін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жүйелі түрде кездесіп отыруы қажет. Қажеттіліктердің 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түрлерінде маңыздылықтың төменірек және ең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сатысы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жарамсыз болып қалатын материалдық игіліктердің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данасы болса, мысалы тамақ делік, онда шекті пайда тек бір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кажеттілікті қанағаттандыра алады. Егер де,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қажеттілікті көп рет ұзақ мезгіл ішінде қанағаттандыра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мықты материалдық игіліктерді біз бағалайтын болсақ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бүгін біреу ретіндегі материалдық игіліктердің мол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құндылығын анықтайтын болсақ, онда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айтылған төменгі топқа нақты құндылықтардың барлығы,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өте үлкен сомасы кіруі мүмкін. Роялды иеленумен</w:t>
      </w:r>
      <w:r>
        <w:rPr>
          <w:rFonts w:ascii="Arial" w:hAnsi="Arial" w:eastAsia="Arial"/>
          <w:b w:val="0"/>
          <w:i w:val="0"/>
          <w:color w:val="000000"/>
          <w:sz w:val="24"/>
        </w:rPr>
        <w:t>ондаған рет эстетикалық ләззат алуға байланысты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ондаған бөшке шарапқа ие болумен -- жүздеген рет жағымды</w:t>
      </w:r>
      <w:r>
        <w:rPr>
          <w:rFonts w:ascii="Arial" w:hAnsi="Arial" w:eastAsia="Arial"/>
          <w:b w:val="0"/>
          <w:i w:val="0"/>
          <w:color w:val="000000"/>
          <w:sz w:val="24"/>
        </w:rPr>
        <w:t>дәмді татуға мүмкіндік туындайды, бұлардың мәні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бағалау кезінде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кезге дейін біз материалдық игіліктердің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жоғарылығын шекті пайданың жоғарылығымен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түсіндірдік. Құндылықтың шамасын анықтайтын факторларды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зерттегенде біз одан ары бара аламыз. Мынандай сұрақ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туындайды: ең шекті пайданың жоғарылығы кандай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тәуелді? Бұл жерде біз қажеттіліктер мен оларды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құралдарының арасындағы қатынасты көрсетуіміз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Ереже былай дейді: қажеттіліктер кең әрі қарқынды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сайын, яғни олар көп болған сайын және олар маңыздырақ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сайын, ал екінші жағынан,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қанағаттандыруға арналған көлемі аздау болған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соғұрлым қанағаттандыру үзілетін қажеттіліктің қабаттары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болады, соғұрлым шекті пайда жоғары түрады; кері-</w:t>
      </w:r>
      <w:r>
        <w:rPr>
          <w:rFonts w:ascii="Arial" w:hAnsi="Arial" w:eastAsia="Arial"/>
          <w:b w:val="0"/>
          <w:i w:val="0"/>
          <w:color w:val="000000"/>
          <w:sz w:val="24"/>
        </w:rPr>
        <w:t>сінше, қанағаттандыруға жататын қажеттіліктердің шеңбері</w:t>
      </w:r>
      <w:r>
        <w:rPr>
          <w:rFonts w:ascii="Arial" w:hAnsi="Arial" w:eastAsia="Arial"/>
          <w:b w:val="0"/>
          <w:i w:val="0"/>
          <w:color w:val="000000"/>
          <w:sz w:val="24"/>
        </w:rPr>
        <w:t>кішірейген сайын, олардың маңыздылығы төмен болған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сайын, екінші жағынан, адамдардың иелігіндегі материалдық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қоры кеңейген сайын, соғұрлым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жететін саты төмен болады, соғұрлым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төмен тұрады, соғұрлым құндылық та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Шамалап алғанда, сол сияқты, тек аздап дәлдігі төмен,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материалдық игіліктердің құндылығын анықтау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пайдалылығы мен сиректігін (көлемнің шектеулігін)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негізге алып, басқа нысанда көрсетуге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Азды-көпті маңызды қажеттіліктерді қанағаттандыруға өз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қасиеттері бойынша осы зат жарамды ма деген мәселе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дәрежесін көрсетіп отырғандықтан, соншалықты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ең аз дегенде шекті пайда көтерілетін жоғары нүкте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талады; нақты жағдайда шекті пайда шын мәнінде кай пунктке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көтеріле алады -- бұл сиректілік дәрежесіне байланысты.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ғана жетіспейді. Олар өте сирек кездесетін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 көрсетеді, оларды бөліп-бөліп жүйелі түрде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 техникалық себептермен толық орындау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емес, немесе мүлдем мүмкін емес, яғни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нетолық қанағаттандырылуы керек, немесе мүлдем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дарылмауы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Көптеген материалдық игіліктердің қажеттіліктердің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 канағаттандыра алатын қабілеттілігі болады.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астық, өсімдіктері тамаққа деген қажеттіліктерді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дыруға, немесе арақ дайындауға, немесе малдар мен құстарды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асырауға қолданыла алады. Осы сияқты материалдық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нақты қажеттіліктердің шеңбері кеңи түседі,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маңыздылығын, олардың құндылықтарын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анықтауда шешуші рөл атқаруы мүмкін. Мысалы; астық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өсімдіктері үшін тамаққа деген нақты қажеттілікпен бірге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(І шәкіл толық сандармен бірге) спирттен дайындалған ішім-</w:t>
      </w:r>
      <w:r>
        <w:rPr>
          <w:rFonts w:ascii="Arial" w:hAnsi="Arial" w:eastAsia="Arial"/>
          <w:b w:val="0"/>
          <w:i w:val="0"/>
          <w:color w:val="000000"/>
          <w:sz w:val="24"/>
        </w:rPr>
        <w:t>діктерге деген нақты қажеттіліктер (У шәкіл) есепке бірге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кіруі керек. Дамыған айырбастың арқасында бүл құбылыс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тек орнығып кана коймайды, сонымен бірге жалпылама сипатка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болады. Әр материалдық рынокта қандай да бағасы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басқа материалдық игіліктің белгілі бір азды-көпті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алуға болатындықтан, кажеттіліктердің әр түрлі түр-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Лерін қанағаттандыруға мүмкіндік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жоғарыда қойылған екінші басты мәселені қарас-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тырайық: бірнеше немесе көптеген қажеттіліктердің біреуінің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 шын мәнінде осы материалдық игіліктен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ме? Егер шаруашылық өмірдің шарттары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болып, қажеттіліктер мен материалдық игіліктер бір-біріне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тұрып, қажеттіліктер қанағаттандырылып жатса, бұл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 туындамас еді. Егер бұл зат тек қайсыбір бір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жарамды болса және оның үстіне бүл тектегі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ғана зат болса немесе бүл тектегі иелігіміздегі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осы зат болса, онда иеліктегі бұл жалғыз ғана заттан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зат қанағаттандыра алатын қажеттілігіміздің тәуелді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болары ешқандай талдаусыз-ақ түсінікті болар еді. Бірақ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қарапайым қатынас еш уақытта кездеспейді: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практикада жағдай тым күрделі, оның үстіне бұл қатынас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 жағдайда екі жақтан бірден басталады. Біріншіден,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әр түрлі қажеттіліктерді қанағаттандыруға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жалғыз ғана зат қызмет етуі мүмкін; екіншіден,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иелігімізде материалдық, игіліктердің бірнеше данасы өте жиі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болып халады, ал ондайда кай данасын колданатындығымыз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қалауымызға байланысты. Мысалы, аңға кетіп бара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жатып, екі бірдей нан алып шығамын. Бір нанды өзім жеу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керек, ал екіншісін итіме беремін. Бірінші кезекте өзімнің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қажеттілігімді қанағаттандыруым керек, ол түсінікті.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итке нанымды беремін бе, ол менің қалауыма тәуелді.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сұрақ туындайды: осы екі қажеттіліктің қайсысын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бүл жағдайда менің наныма байланысты?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қарапайым ой жүгірту мүлдем дұрыс емес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шығады. Шын мәнінде, біз мынаны мойындауымыз керек: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 нан бірдей емес маңыздылықтағы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керек, олай болса, олардың құндылықтары</w:t>
      </w:r>
      <w:r>
        <w:rPr>
          <w:rFonts w:ascii="Arial" w:hAnsi="Arial" w:eastAsia="Arial"/>
          <w:b w:val="0"/>
          <w:i w:val="0"/>
          <w:color w:val="000000"/>
          <w:sz w:val="24"/>
        </w:rPr>
        <w:t>да әр түрлі болады емес пе? Ал бұл арада мүлдем бірдей екі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игіліктерге бірдей шарт қойылуы мүмкін,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 мүлдем бірдей құндылықтарға ие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Бірнеше қажеттіліктердің біреуін қанағаттандыру,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затқа тәуелді екенін шешу үшін, біз мынаны қарастыруымыз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керек: егер бағалаудағы зат жоқ болса, онда қай кажеттілік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қанағаттандырусыз қалар еді? Бүл бізге анықтауды керек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болар еді. Сонымен тиісті қажеттіліктердің ішіндегі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ең маңыздылығы төмен кажеттілік ылғи да қанағаттандырусыз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 отыратынына оңай көз жеткізе аламыз.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аңшымыз адасып, аштыққа ұшыраған жағдайда,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 нанын итке беріп, өзі аштан өлуге бармас еді: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туралы бастапқы жоспарын тез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өзгертіп, екінші нанмен де өз кажеттілігін қанағаттандырып,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төмен қажеттілікті канағаттандырусыз қалдырар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яғни итті аш қалдырады.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құндылықтарының шамасы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тізбегіндегі соңғы орынды алатын,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тектегі материалдық игіліктердің қолда бар барлық қорымен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қанағаттандырылатын нақты қажеттіліктердің маңыздылы-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құндылықтардың негізін құрайтын берілген зат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 алатын ең үлкен немесе орташа пайда да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дұрысында нақты шаруашылық жағдайында тиімді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қолданылатын осы зат немесе сол тектегі заттар әкелетін ең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пайда. Егер біз, экономикалық тұрғыдан алғанда,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мүмкіндіктің, ең шекарасында тұрған ең төменгі пайданы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жай шаруашылықтың шекті пайдасы деп атасақ,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құндылығының шамасы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заңды мына қарапайым формуламен беруге болады: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осы заттың шекті пайдасының шамасымен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өлшенеді. Осы ереже біздің құндылық теориямыздың өзекті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тұжырымы болып саналады.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1860-12.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алатын салалардағы материалдық игіліктерді колданудан түсетін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пайдадан бас тарту арқылы алынатын құндылық;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осының арқасында біресе толықтырылмалы топтың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мүшесі ретінде, біресе оқшауланған материалдық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бағаланатын жекелеген заттардың құндылығы белгі-</w:t>
      </w:r>
      <w:r>
        <w:rPr>
          <w:rFonts w:ascii="Arial" w:hAnsi="Arial" w:eastAsia="Arial"/>
          <w:b w:val="0"/>
          <w:i w:val="0"/>
          <w:color w:val="000000"/>
          <w:sz w:val="24"/>
        </w:rPr>
        <w:t>ленетін шеңберінің шегі тарылады, оның үстіне бұл зат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 рыногында кең тарай бастаған сайын, олар одан ары</w:t>
      </w:r>
      <w:r>
        <w:rPr>
          <w:rFonts w:ascii="Arial" w:hAnsi="Arial" w:eastAsia="Arial"/>
          <w:b w:val="0"/>
          <w:i w:val="0"/>
          <w:color w:val="000000"/>
          <w:sz w:val="24"/>
        </w:rPr>
        <w:t>тарыла түседі;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осының салдарынан алмастырыла алатын толықтырыл-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малы топтың құндылығы нақты толықтырылмалықты колда-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нуына қарамастан, белгілі бір биіктікте белгіленеді, олар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деңгейде топтың жалпы құндылықтарын жекелеген мүше-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лерінің арасында бөлініс кезінде де береді. Бұл бөлініс былай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жүргізіледі: бүтін топтың жалпы құндылығынан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түйдектелген қолдану кезінде алынатын шекті пайдамен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 құндылықтар -- алдымен алмастырылатын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мүшелердің өзгермейтін құндылығы бөлінеді, ал шекті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бойынша ауытқитын олардың қалдықтары,олардың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 құндылықтары ретінде алмастырылмайтын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мүшелердің үлесіне келеді. Біздің мысалдағы А және Б мүше-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лердің өзгермейтін 10 санымен (немесе 20) белгіленген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тырылымдылық құндылығы бар; бүл жағдайда алмаса алмайтын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С мүшесінің үлесіне оқшауланған құндылық 90-ға тең болғанда,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 120-ға жетеді.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қаралған барлық жағдайлардың ең соңғысы тәжірибеде</w:t>
      </w:r>
      <w:r>
        <w:rPr>
          <w:rFonts w:ascii="Arial" w:hAnsi="Arial" w:eastAsia="Arial"/>
          <w:b w:val="0"/>
          <w:i w:val="0"/>
          <w:color w:val="000000"/>
          <w:sz w:val="24"/>
        </w:rPr>
        <w:t>жиі кездеседі, толықтырмалы материалдық игіліктердің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лықтарының құрылуы соңғы формула бойынша жүзеге асы-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рылады. Түйдектелген әрекеттің арқасында алынатын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күштердің арасында өндіріс кірістерін бөлу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осы формула өзіне өте маңызды қолданыс табады.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мәнінде, кез келген өнім толықтырмалы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топтарының түйдектелген әрекетінің нәтижесі болады: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пайдаланылатын жердің, еңбектің, тұрақты және айналмалы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материалдық игіліктердің басым көпшілігі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саудада бар тауарлардың ретінде небір түрде алмастырылуы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мүмкін; мысалы, жалдамалы жұмыскерлердің жұмысы,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шикізаттар, отын, қару-жарақ және т. б. Тек аз бөлігі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алмастырылуға келмейді немесе оларды алмастыру оңайлыққа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түспейді, мысалы, өндірілетін жер телімі, кен орны, темір жол,</w:t>
      </w:r>
      <w:r>
        <w:rPr>
          <w:rFonts w:ascii="Arial" w:hAnsi="Arial" w:eastAsia="Arial"/>
          <w:b w:val="0"/>
          <w:i w:val="0"/>
          <w:color w:val="000000"/>
          <w:sz w:val="24"/>
        </w:rPr>
        <w:t>фабриканың ғимараты, кәсіпкердің өзінің іс-әрекеті және 7. б.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Айырбастың болуы біркатар қиындықтарды туындатады.</w:t>
      </w:r>
      <w:r>
        <w:rPr>
          <w:rFonts w:ascii="Arial" w:hAnsi="Arial" w:eastAsia="Arial"/>
          <w:b w:val="0"/>
          <w:i w:val="0"/>
          <w:color w:val="000000"/>
          <w:sz w:val="24"/>
        </w:rPr>
        <w:t>Ол осы белгілі тектегі қажеттіліктерді қанағаттандыруды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кеңейтуге мүмкіндік береді -- әрине, бүл тиісті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қысқаратын басқа тектегі қажеттіліктерді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жүргізіледі. Сонымен бірге құндылықты анықтайтын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 басты қажеттіліктерді қанағаттандырудағы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кемшіліктердің орнын толтыруға тағайындалған материалдық,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өзге тегінің саласына жылжиды.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Осының арқасында шекті пайданың биіктігіне әсер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шеңбері былай күрделенеді: біріншіден,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қажеттіліктер мен оны қанағаттандырудың құралдары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қатынастың рөлі зор. Тиісті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қанағаттандырудағы кемшіліктерді толықтыру үшін берілген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тектегі материалдық игіліктердің жаңа данасы үшін төлеу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бағаның жоғарылығы осы қатынаспен (сұраным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 арасындағы қатынас) анықталады, демек өзге текті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сол бөлігінің шамасы жетіспейтін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дананы сатып алу үшін қажетті болады. Екіншіден, бағалауды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тұлғаның өзі үшін, кемшілікті толықтыру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мақсатында материалдық игіліктердің бөлігін алатын салада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қажеттілік пен оны қанағаттандыратын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қатынастың рөлі бар: қанағаттандыру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қысқаруы төменгі немесе жоғары қабатты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қамтитындығы осы қатынасқа байланысты, яғни шамалы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әжептеуір шекті пайданы құрбан етуге тура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Ш. Қарсы пікір және оған жауап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Құндылықтың мәні адами әл-ауқат үшін заттың мағына-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сында деп есептейміз. Біз осылайша затты иемденумен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иемденуде болмауымен байланысты болатын ләззат алу мен</w:t>
      </w:r>
      <w:r>
        <w:rPr>
          <w:rFonts w:ascii="Arial" w:hAnsi="Arial" w:eastAsia="Arial"/>
          <w:b w:val="0"/>
          <w:i w:val="0"/>
          <w:color w:val="000000"/>
          <w:sz w:val="24"/>
        </w:rPr>
        <w:t>зардап көрудің айырмасымен құндылықтың шамасын әл-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ауқаттағы айырмашылықтың шамасымен өлшеуге жол береміз.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біздің теорияға адами сезімнің саласында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құбылыстармен санасуға тура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бізге сезім саласында орын алатын факторлармен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санасуға болмайды деген қарсы дау айтады. Бұл бейоңтайлы</w:t>
      </w:r>
      <w:r>
        <w:rPr>
          <w:rFonts w:ascii="Arial" w:hAnsi="Arial" w:eastAsia="Arial"/>
          <w:b w:val="0"/>
          <w:i w:val="0"/>
          <w:color w:val="000000"/>
          <w:sz w:val="24"/>
        </w:rPr>
        <w:t>(иррационалды), өлшеусіз шама дейді бір ғалым. Бүл өлшеуге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келмейтін шама дейді енді біреуі.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бір экономистер құндылықтың негізін (субьективтік)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өлшеуге келмейтін жеке “мүдделер, тілектер,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қажеттіліктер, мақсаттар, ұмтылыстар және т. 6.” құрайды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тұжырыммен келіседі, бірақ сондықтан да құндылық өлшеуге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жақсартуға жұмсағандығы жөніндегі мағынаны айтамыз; дәл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айырбас құндылығы деп заттарды, оның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игіліктерге айырбастала алатын қабілетінің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тұлғаның өз әл-ауқаты үшін сатып алудағы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 айтамыз. Тұтыну құндылығының шамасы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шамасымен анықталады, меншік иегері оны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қанағаттандыру үшін, бағалап отырған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арқылы алады. Затты айырбас үшін қолданып, мен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көмегімен өзімнің әл-ауқатым үшін керек пайданы 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аламын. Сондықтан субьективтік айырбас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осы затты материалдық, игілікке айырбастау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шекті пайдамен анықталады, оның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-- шарапқа айырбастап алынған нанды тұтынудан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ләззатының шамасымен барабар.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Заттардың субьективтік айырбас құндылығы осы затқа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айырбасталып алынған материалдық игіліктердің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 сәйкес келетіндіктен, субьективтік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шамасы екі жағдайға тәуелді деп айта аламыз: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біріншіден, заттың обһективтік айырбас қасиеттеріне;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(обьективтік айырбас құндылығы), екіншіден, кажеттіліктің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 мен мөлшеріне және меншік иегерінің мүліктік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 мен айырбас құндылығының өз шама-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бойынша бірдей болмайтындығы табиғи мәселе. Ғалым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үшін, оның кітаптарының тұтыну құндылығы, әдетте,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құндылығынан әлдеқайда жоғары, керісінше, сатушы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кітаптың айырбас құндылығы оның тұтыну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лығынан жоғары болады. Енді сұрақ туындайды: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осы екі құндылықтың қайсысы шынайы құндылық?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заттың осы тұлға үшін әр кезде тек бір ғана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Құндылық деп адамның әл-ауқаты үшін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мағынасын айтады, бұл мағына бір уақытта не көп,</w:t>
      </w:r>
      <w:r>
        <w:rPr>
          <w:rFonts w:ascii="Arial" w:hAnsi="Arial" w:eastAsia="Arial"/>
          <w:b w:val="0"/>
          <w:i w:val="0"/>
          <w:color w:val="000000"/>
          <w:sz w:val="24"/>
        </w:rPr>
        <w:t>не аз, немесе не жоғары, не төмен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мұқтаждығын тікелей қанағаттандыру үшін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басқа материалдық игілікке айырбастау үшін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бір заттың екі әр түрлі қолданыс әдістерін көрсетеді.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сол және басқа әдістерді пайдалануда зат әр түрлі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болса, онда оның шаруашылық құндылығын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анықтаудың негізі болуға одан да жоғары шекті пайда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Демек, осы заттың тұтыну құндылығымен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қүндылығы өз шамасы бойынша бірдей болмағанда, осы екі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біреуі оның шынайы құндылығы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қажеттіліктерімен салыстырғанда, және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адами қажеттіліктерді қанағаттандыру қажетінен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және қажет еткен кез келген адамдар еркін қолдана-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тындай көлемдегі бар материалдық игіліктермен шектелген.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келтірген жағдайды қысқаша былай көрсетуге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болады: барлық шаруашылық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бар, ал барлық бос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бос материалдық игіліктердің құндылықтары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болмайтындығын айттык, Атмосфералық ауа және ішетін су</w:t>
      </w:r>
      <w:r>
        <w:rPr>
          <w:rFonts w:ascii="Arial" w:hAnsi="Arial" w:eastAsia="Arial"/>
          <w:b w:val="0"/>
          <w:i w:val="0"/>
          <w:color w:val="000000"/>
          <w:sz w:val="24"/>
        </w:rPr>
        <w:t>сол материалдық игіліктердің қатарына жатады. Ауасыз біз бес</w:t>
      </w:r>
      <w:r>
        <w:rPr>
          <w:rFonts w:ascii="Arial" w:hAnsi="Arial" w:eastAsia="Arial"/>
          <w:b w:val="0"/>
          <w:i w:val="0"/>
          <w:color w:val="000000"/>
          <w:sz w:val="24"/>
        </w:rPr>
        <w:t>минут та өмір сүре алмас едік, сусыз өміріміз бір аптадан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аспайтын еді. Біздің әл-ауқатымыз осы екі бос игілікке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болғанмен, құндылығы жоқ материалдық игілік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 Осы аталған қарама-қайшылық -- тек көрер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сияқты. Оны шешу үшін, алда кездесетін бір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аударуымыз қажет. Бір текті материалдық игіліктерді,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уақытта, бір шартты жағдайда біздің бағалауымыз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түрді қабылдауды осы материалдық игіліктердің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даналарын немесе бір бүтін бірлік деп саналатын елеулі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бағалаймыз ба, соған тәуелді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кезде біз әр түрлі, тіпті бір-біріне тікелей қарама-қайшы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маңыздылығы туралы пікірлерді келтіруіміз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ондай жағдайды біз келесі тарауда байқаймыз,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бүл минутта құндылықтың өзінің болуы бізді қызықтырып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 Бір карағанда бұл факт таңқаларлық болғанымен, біз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құндылықтардың пайда болуы шарттары туралы айтқаны-</w:t>
      </w:r>
      <w:r>
        <w:rPr>
          <w:rFonts w:ascii="Arial" w:hAnsi="Arial" w:eastAsia="Arial"/>
          <w:b w:val="0"/>
          <w:i w:val="0"/>
          <w:color w:val="000000"/>
          <w:sz w:val="24"/>
        </w:rPr>
        <w:t>мыздағыдай қарапайым түсініктемеге ие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заттардың көлемінің шектеулі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болжамдаса, құндылықтың жоқтығы заттардың артықшы-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 жорамалдайды, ал молдық әжептеуір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Бағаланудағы материалдық игіліктердің көлемі өзгермеген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ғана артықшылық сақталады. Егер ол сақталмаса,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тек молдық жойылып кана коймайды, сонымен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осы уақытқа дейін қанағаттандырылып келген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үлесі де қанағаттандырылудан айырылады.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материалдық, игіліктердің бағалауға алынған көлемі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қайсыбір әл-ауқаттың қажетті шарты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оның қүндылығы танылуы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Күнделікті нақты өмірде біз барлық уақытқа бос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шектелген көлемімен жұмыс істейміз,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бос материалдық игіліктер ылғи да дерлік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құндылығынан айырылған заттар сияқты бізге көрініс береді.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Пайдалылығы шамалы інжу-маржан мен алмастар,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қарағанда, өте жоғары құндылыққа Ие, ал әлдеқайда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заттар, мысалы нан, темір -- құндылығы салыстыруға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майтындай төмен, ал өмір үшін қажетті ауа мен судың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жоқ -- осы таңғаларлық фактілерді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 жеңіл түсіндіреді. Інжу-маржан мен алмас өте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шектелген көлемде табылады, сондықтан оларға деген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 өте аз дәрежеде қанағаттандырылады, ал шекті пайдасы,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алғанда өте жоғары тұрады; ал бұл арада нан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темір, ауа мен су бізде әдетте молынан жеткілікті,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 тиісті қажеттіліктердің ішінен барлық маңыздыларын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қанағаттандырумен толық камтамасыз етілген және осы тектегі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жекелеген данасын немесе шамалы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иеленуден маңызы ылғи төмен қажеттіліктерді кана-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ғаттандыруы тәуелді немесе ешқандай нақты кажеттіліктердің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қанағаттандырылуы тіпті тәуелді болмайды. Әрине, егер жау</w:t>
      </w:r>
      <w:r>
        <w:rPr>
          <w:rFonts w:ascii="Arial" w:hAnsi="Arial" w:eastAsia="Arial"/>
          <w:b w:val="0"/>
          <w:i w:val="0"/>
          <w:color w:val="000000"/>
          <w:sz w:val="24"/>
        </w:rPr>
        <w:t>қаланы коршап алғандағы сияқты шектен шыққан жағдайлар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немесе жолаушы шөлде келе жатқанда су қоры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нан көлемі қатты азаяды, ондайда осы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шектелген көлемі ең маңызды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ғана жетеді.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пайданы анықтауда басшылыққа алынатын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қағида керемет қарапайымдылығымен ерекшеленеді. Біз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жүргізуші субьектінің экономикалық жағдайын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аламыз, оның көзқарасымен алғанда заттың бағалануы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жүргізілуі қажет, оны біз екіжақты түрде қарастырамыз.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бағаланатын затты осы субһектінің иелігіндегі мате-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игіліктердің жалпы массасына ойша қосамыз, жоғарғы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реттен бастап, бұл нақты қажеттіліктердің қанша тобының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жағдайда қанағаттандырылатынын бақылауға аламыз.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соң ойша бағалаудағы затғы шығарып тастаймыз да,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қордың нақты кажеттіліктердің қанша топтарын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жететінін есептейМміз. Әрине, бүл кезде ең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топтың қажеттіліктері қанағаттандырусыз қалатынын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көреміз: осы ең төменгі топтың қажеттіліктері бойынша біз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құндылығын анықтайтын шекті пайданы көреміз.!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топтың мөлшері бағалап отырған нысанның сипатына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қарамастан, бірдей болмайды: егер бағалау нысаны тез</w:t>
      </w:r>
    </w:p>
    <w:p>
      <w:pPr>
        <w:autoSpaceDN w:val="0"/>
        <w:autoSpaceDE w:val="0"/>
        <w:widowControl/>
        <w:spacing w:line="245" w:lineRule="auto" w:before="240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"Материалдық игіліктердің құндылығын анықтағанда қажеттілік екі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білінеді: біріншіден, қашан затты мүліктен бөлгенде, яғни затты сыйлағанда,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сатқанда немесе айырбастағанда, тұтынғанда және т.б., екіншіден, қашан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мүлікке қосқанда, яғни оны сатып алғанда.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170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маңызды түрінің онша маңызды емес түрінен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айырмашылығы мынада: біріншісінің жоғары нүктесі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созылғанда, барлығының іргесі бірдей деңгейде жатады.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маңызды түрі нақты қажеттіліктің онша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 түрінен төменірек тұруы мүмкін, мұндай құбылыстар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жүйелі және органикалық құбылыстар ретінде кездесіп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тұрады. Сансыз көптеген тамаққа деген нақты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уақытта болады, олар қажеті шамалы көптеген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қажеттіліктерге қарағанда әлсіздеу немесе онша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қажеттіліктерімізді бөліп көрсеткіміз келсе,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айтылғандардың негізінде мынандай схема алынады: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-.</w:t>
      </w:r>
    </w:p>
    <w:p>
      <w:pPr>
        <w:autoSpaceDN w:val="0"/>
        <w:autoSpaceDE w:val="0"/>
        <w:widowControl/>
        <w:spacing w:line="245" w:lineRule="auto" w:before="240" w:after="0"/>
        <w:ind w:left="0" w:right="93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</w:t>
      </w:r>
    </w:p>
    <w:p>
      <w:pPr>
        <w:autoSpaceDN w:val="0"/>
        <w:autoSpaceDE w:val="0"/>
        <w:widowControl/>
        <w:spacing w:line="245" w:lineRule="auto" w:before="240" w:after="0"/>
        <w:ind w:left="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сфе-іміо) міл) а-а о) о|--|-«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СеРМЕМСЕЕРЛКЛЕЕНКОЫЫ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ГМЕМЕМСЕЕРЛЕЛЕГІЕЫ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схемада І-ден Х-ға дейінгі рим цифрлары қажетті-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әр түрін және олардың төмендеп отыратын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білдіреді: І -- кажеттіліктің ең маңызды түрі, мысалы, тағамға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кажеттілік, У -- маңыздылығы орташа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түрі, мысалы, спирттен жасалған ішімдіктерге деген қажеттілік,</w:t>
      </w:r>
      <w:r>
        <w:rPr>
          <w:rFonts w:ascii="Arial" w:hAnsi="Arial" w:eastAsia="Arial"/>
          <w:b w:val="0"/>
          <w:i w:val="0"/>
          <w:color w:val="000000"/>
          <w:sz w:val="24"/>
        </w:rPr>
        <w:t>Х-- қажеттіліктердің маңыздылығы төмен түрі. Одан ары араб</w:t>
      </w:r>
      <w:r>
        <w:rPr>
          <w:rFonts w:ascii="Arial" w:hAnsi="Arial" w:eastAsia="Arial"/>
          <w:b w:val="0"/>
          <w:i w:val="0"/>
          <w:color w:val="000000"/>
          <w:sz w:val="24"/>
        </w:rPr>
        <w:t>цифрларымен 10-нан 1-ге дейін нақты қажеттіліктердің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түрлеріне жататыны және олардың мәні. Сонымен 10 цифры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қажеттіліктердің ең маңыздысын көрсетеді, ал 9, 8, 7</w:t>
      </w:r>
      <w:r>
        <w:rPr>
          <w:rFonts w:ascii="Arial" w:hAnsi="Arial" w:eastAsia="Arial"/>
          <w:b w:val="0"/>
          <w:i w:val="0"/>
          <w:color w:val="000000"/>
          <w:sz w:val="24"/>
        </w:rPr>
        <w:t>және 7. 6. -- маңызы төмендерін, 1 саны -- ең маңызы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қажеттіліктерді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Кажеттіліктің түрі маңызды болған сайын, оған тән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ең маңыздысы жоғары көтеріледі, 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маңыздылықтың төменгі сатысындағылар, ең соңына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дейінгілерді қосқанда, беріледі.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ережеге жатпайтын тек схемадағы қажеттіліктердің ГУ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ҮШ түрлері ғана, олардың төмендеудегі.бірнеше мүшелері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167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сезімі, мысалы, Б-ның ләззат алу сезімінен үш есе артық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аламыз ба? Мәселе осында болып тұр.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мұны істей аламыз деп ойлаймын: мүны істеуге бізді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өмірдің кажеттілігі итермелейді, себебі тек осы жолмен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біз практикалық шешім қабылдау үшін сансыз көп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 тірейтін нүкте таба аламыз.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қорыта айтсақ, онда менің ойымша, өзгермейтін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ережелерді аламыз: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біздің кажеттіліктеріміз, тілегіміз және түйсі-</w:t>
      </w:r>
      <w:r>
        <w:rPr>
          <w:rFonts w:ascii="Arial" w:hAnsi="Arial" w:eastAsia="Arial"/>
          <w:b w:val="0"/>
          <w:i w:val="0"/>
          <w:color w:val="000000"/>
          <w:sz w:val="24"/>
        </w:rPr>
        <w:t>тіміз шын мәнінде өлшемдес, оның үстіне оларды салыстыру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кажет жалпы пункт біз сезінетін ләззаттың және жағым-</w:t>
      </w:r>
      <w:r>
        <w:rPr>
          <w:rFonts w:ascii="Arial" w:hAnsi="Arial" w:eastAsia="Arial"/>
          <w:b w:val="0"/>
          <w:i w:val="0"/>
          <w:color w:val="000000"/>
          <w:sz w:val="24"/>
        </w:rPr>
        <w:t>сыз сезімнің қарқындылығында болып түр.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біз жағымды немесе жағымсыз түйсіктеріміздің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және салыстырмалы дәрежесін анықтау мүмкін-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дігіміз бар, оларды бізге беретін де немесе бізді олардан боса-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 да материалдық игіліктер әрі біз осы мүмкіндікті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ланамыз.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осы жағымды түсінікті көлемдік жағынан анық-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 біздің материалдық игіліктерге деген қатынасымыздың негізін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құрайды, оның үстіне адами әл-аукат үшін де материалдық,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мағынасының шамасы туралы теориялық пікіріміз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де, құндылықтарды анықтау үшін де, практикалық тәжіри-</w:t>
      </w:r>
      <w:r>
        <w:rPr>
          <w:rFonts w:ascii="Arial" w:hAnsi="Arial" w:eastAsia="Arial"/>
          <w:b w:val="0"/>
          <w:i w:val="0"/>
          <w:color w:val="000000"/>
          <w:sz w:val="24"/>
        </w:rPr>
        <w:t>белік шаруашылық іс-әрекетіміз үшін де негіз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Төртіншіден, ғылым субьективтік құндылыққа негізделген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қажеттіліктерді, тілегімізді, түйсігімізді және т.б.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ескеріп, шаруашылық құбылыстарын түсіндіру үшін табан</w:t>
      </w:r>
      <w:r>
        <w:rPr>
          <w:rFonts w:ascii="Arial" w:hAnsi="Arial" w:eastAsia="Arial"/>
          <w:b w:val="0"/>
          <w:i w:val="0"/>
          <w:color w:val="000000"/>
          <w:sz w:val="24"/>
        </w:rPr>
        <w:t>тірейтін нүкте іздеуі қажет. Субьективтік қүндылық теориясын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дайындамайтын саяси экономия күмға тұрғызылған ғимарат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сияқты.</w:t>
      </w:r>
    </w:p>
    <w:p>
      <w:pPr>
        <w:autoSpaceDN w:val="0"/>
        <w:autoSpaceDE w:val="0"/>
        <w:widowControl/>
        <w:spacing w:line="245" w:lineRule="auto" w:before="24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ТУ. Материалдық игіліктерді қолданудың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әдістерінің болуы және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шамасы туралы.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 мен субьективтік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 құндылығы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заттың екі немесе бірнеше мүлдем әр түрлі колдану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әдістеріне мүмкіншілік беруі жиі кездеседі. Мысалы, ағашты</w:t>
      </w:r>
      <w:r>
        <w:rPr>
          <w:rFonts w:ascii="Arial" w:hAnsi="Arial" w:eastAsia="Arial"/>
          <w:b w:val="0"/>
          <w:i w:val="0"/>
          <w:color w:val="000000"/>
          <w:sz w:val="24"/>
        </w:rPr>
        <w:t>отынға да, ғимарат салуға да пайдалануға болады және т.с.с.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бұл кезде мына жағдайды ескеру керек: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жағдайда зат әр саладағы қолданылуында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қызмет етеді, ал олардың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жақсартуға жұмсағандығы жөніндегі мағынаны айтамыз; дәл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айырбас құндылығы деп заттарды, оның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игіліктерге айырбастала алатын қабілетінің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тұлғаның өз әл-ауқаты үшін сатып алудағы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 айтамыз. Тұтыну құндылығының шамасы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шамасымен анықталады, меншік иегері оны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қанағаттандыру үшін, бағалап отырған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арқылы алады. Затты айырбас үшін қолданып, мен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көмегімен өзімнің әл-ауқатым үшін керек пайданы 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аламын. Сондықтан субьективтік айырбас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осы затты материалдық игілікке айырбастау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шекті пайдамен анықталады, оның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-- шарапқа айырбастап алынған нанды тұтынудан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ләззатының шамасымен барабар.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Заттардың субьективтік айырбас құндылығы осы затқа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айырбасталып алынған материалдық игіліктердің түтыну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 сәйкес келетіндіктен, субьективтік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шамасы екі жағдайға тәуелді деп айта аламыз: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біріншіден, заттың обьективтік айырбас қасиеттеріне;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(обьективтік айырбас құндылығы), екіншіден, кажеттіліктің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 мен мөлшеріне және меншік иегерінің мүліктік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жағдайына. ;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 құндылығы мен айырбас құндылығының өз шама-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бойынша бірдей болмайтындығы табиғи мәселе. Ғалым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оның кітаптарының тұтыну құндылығы, әдетте,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құндылығынан әлдеқайда жоғары, керісінше, сатушы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кітаптың айырбас құндылығы оның тұтыну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лығынан жоғары болады. Енді сұрақ туындайды: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осы екі құндылықтың қайсысы шынайы құндылық?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заттың осы тұлға үшін әр кезде тек бір ғана қүндылығы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Құндылық деп адамның әл-ауқаты үшін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мағынасын айтады, бұл мағына бір уақытта не көп,</w:t>
      </w:r>
      <w:r>
        <w:rPr>
          <w:rFonts w:ascii="Arial" w:hAnsi="Arial" w:eastAsia="Arial"/>
          <w:b w:val="0"/>
          <w:i w:val="0"/>
          <w:color w:val="000000"/>
          <w:sz w:val="24"/>
        </w:rPr>
        <w:t>не аз, немесе не жоғары, не төмен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мұқтаждығын тікелей қанағаттандыру үшін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баска материалдық игілікке айырбастау үшін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бір заттың екі әр түрлі қолданыс әдістерін көрсетеді.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сол және басқа әдістерді пайдалануда зат әр түрлі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болса, онда оның шаруашылық құндылығын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анықтаудың негізі болуға одан да жоғары шекті пайда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Демек, осы заттың тұтыну құндылығымен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өз шамасы бойынша бірдей болмағанда, осы екі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біреуі оның шынайы құндылығы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адами қажеттіліктердің шәкілі қайсыбір космәнділікпен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ерекшеленбесе, онда осының бәрі әрі қарапайым, әрі түсінікті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әр түрлі түрлерінің немесе жекелеген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қажеттіліктердің шәкілін жасауды түсінуге болады.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шәкілдердің арасындағы айырмашылықтар жер мен көктей.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қажеттіліктердің әр түрлі түрлерін адами әл-ауқат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маңыздылығына сай белгілі тәртіппен қоятын болсак,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тамаққа деген қажеттілік ең жоғары мән алады, тұрғын</w:t>
      </w:r>
      <w:r>
        <w:rPr>
          <w:rFonts w:ascii="Arial" w:hAnsi="Arial" w:eastAsia="Arial"/>
          <w:b w:val="0"/>
          <w:i w:val="0"/>
          <w:color w:val="000000"/>
          <w:sz w:val="24"/>
        </w:rPr>
        <w:t>үй және киімге деген қажеттіліктер өте жоғары дерлік, темекіге,</w:t>
      </w:r>
      <w:r>
        <w:rPr>
          <w:rFonts w:ascii="Arial" w:hAnsi="Arial" w:eastAsia="Arial"/>
          <w:b w:val="0"/>
          <w:i w:val="0"/>
          <w:color w:val="000000"/>
          <w:sz w:val="24"/>
        </w:rPr>
        <w:t>спирт ішімдіктеріне, музыкаға деген қажеттіліктер өте төмен,</w:t>
      </w:r>
      <w:r>
        <w:rPr>
          <w:rFonts w:ascii="Arial" w:hAnsi="Arial" w:eastAsia="Arial"/>
          <w:b w:val="0"/>
          <w:i w:val="0"/>
          <w:color w:val="000000"/>
          <w:sz w:val="24"/>
        </w:rPr>
        <w:t>әшекей бұйымдарына деген қажеттілік одан да төмен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алмақ. Ал нақты қажеттіліктердің шәкілі тіпті басқаша.</w:t>
      </w:r>
    </w:p>
    <w:p>
      <w:pPr>
        <w:autoSpaceDN w:val="0"/>
        <w:autoSpaceDE w:val="0"/>
        <w:widowControl/>
        <w:spacing w:line="245" w:lineRule="auto" w:before="0" w:after="0"/>
        <w:ind w:left="0" w:right="278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бір түрінің шегінде қажеттілік ылғи да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Кез келген аштықтың жайы бірдей емес, аштықты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қанағаттандырудың маңыздылығы бірдей емес.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аштықтан өлуге жақын немесе бір апта бойы тамақ</w:t>
      </w:r>
      <w:r>
        <w:rPr>
          <w:rFonts w:ascii="Arial" w:hAnsi="Arial" w:eastAsia="Arial"/>
          <w:b w:val="0"/>
          <w:i w:val="0"/>
          <w:color w:val="000000"/>
          <w:sz w:val="24"/>
        </w:rPr>
        <w:t>ішпеген адамның тамаққа деген нақты қажеттілігі өте жоғары,</w:t>
      </w:r>
      <w:r>
        <w:rPr>
          <w:rFonts w:ascii="Arial" w:hAnsi="Arial" w:eastAsia="Arial"/>
          <w:b w:val="0"/>
          <w:i w:val="0"/>
          <w:color w:val="000000"/>
          <w:sz w:val="24"/>
        </w:rPr>
        <w:t>оны стол басында өзінің күнделікті тамағын ішіп,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 тағамның түрін күтіп отырған адамның қажеттілігімен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салыстыруға болмайды. Осының арқасында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қажеттіліктеріміздің шәкілі қажеттіліктердің әр түрлі түрінің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шәкілімен салыстырғанда күрделілігімен ерекшеленеді. Соңғы-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тамаққа деген қажеттілік темекіге, спирттен жасалған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ішімдіктерге, әшекей бұйымдарына деген кажеттіліктерден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әлдеқайда алда түр, ал біріншісінде қажеттіліктердің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 шатаса, араласып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қажеттіліктер шәкілінде бірінші орынды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маңызды түрлерінің ішіндегі ең маңыздысы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алады; ал нақты қажеттіліктердің маңыздылығы төмен түрлері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Түрлерінің онша маңызды емес қажеттіліктерінен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жиі жоғары тұрады, ал маңызды түрлерінің соңғы мөлшері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нағыз бағыныңқы түрлерінің жоғары мөлшерінен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 тұрады.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мынандай сұрақ туындайды,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анықтағанда, оған сай келетін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маңыздылығын қалай өлшеуге болады: кажеттіліктердің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түрлерінің шәкілімен бе немесе нақты қажеттіліктердің шәкілі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ма? Бұл сұрақты маңызды екендігі көрініп түр; біз</w:t>
      </w:r>
      <w:r>
        <w:rPr>
          <w:rFonts w:ascii="Arial" w:hAnsi="Arial" w:eastAsia="Arial"/>
          <w:b w:val="0"/>
          <w:i w:val="0"/>
          <w:color w:val="000000"/>
          <w:sz w:val="24"/>
        </w:rPr>
        <w:t>қай шәкіліне пайдаланатындығымызға байланысты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шамасы жөнінде әр түрлі қорытындыға келеміз.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бізге нанның құндылығын анықтау керек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түрінің шәкілін пайдаланып, одан тамаққа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жатпайды дейді. Басқалары өз кезегінде құндылықтың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өлшенетін шама екенін, тіпті сандармен анықтауға қабілетті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болатындығын күмәнсіз қабылдауға болатын факт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қабылдайды, бірақ осы себептен құндылықтың шамасы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болып, өзара өлшеуге келмейтін адами қажеттіліктер,</w:t>
      </w:r>
      <w:r>
        <w:rPr>
          <w:rFonts w:ascii="Arial" w:hAnsi="Arial" w:eastAsia="Arial"/>
          <w:b w:val="0"/>
          <w:i w:val="0"/>
          <w:color w:val="000000"/>
          <w:sz w:val="24"/>
        </w:rPr>
        <w:t>сезім және т. 6. болып қызмет ете алмайды деп дәлелдейді.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Сандарда көрініс таба алатын құндылықтар өзіне қайнар Көз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өлшем табуы керек, олар өз кезегінде сандық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анықтамасын қабылдайды, мысалы, еңбекте немесе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шығынында.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Қалай болғанда да екі партия да -- тікелей немесе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-- өлшенбейтін адами қажеттіліктермен және өлшеуге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келмейтін субьективтік жұнтықтарман ғылым ештеңе істей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алмайтындығын мойындайды.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біздің қажеттілігіміз шын мәнінде өлшенбейтін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шамалар болса, онда ешқандай да шаруашылық іс-әрекеті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болмас еді. Расында, шаруашылық іс-әрекетінің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қағидасы жоғары тиімділікке аз күш жұмсап, үлкен нәтижеге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жеткізуді қалайды. Егер біз қандай пайда үлкен, қандайы</w:t>
      </w:r>
      <w:r>
        <w:rPr>
          <w:rFonts w:ascii="Arial" w:hAnsi="Arial" w:eastAsia="Arial"/>
          <w:b w:val="0"/>
          <w:i w:val="0"/>
          <w:color w:val="000000"/>
          <w:sz w:val="24"/>
        </w:rPr>
        <w:t>кіші екенін дөп басып айта алмасақ, онда бүл қағида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мәнінде, біз өзіміздің субьективтік сезімімізді, тіле-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тімізді және олардың өзара қатынасын күніге, сағат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анықтап отыруға тырысамыз. Мейлі қажеттілігімізді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тандырудың кез келген тегі бізге ерекше ләззат әкелсін -- бұл</w:t>
      </w:r>
      <w:r>
        <w:rPr>
          <w:rFonts w:ascii="Arial" w:hAnsi="Arial" w:eastAsia="Arial"/>
          <w:b w:val="0"/>
          <w:i w:val="0"/>
          <w:color w:val="000000"/>
          <w:sz w:val="24"/>
        </w:rPr>
        <w:t>біз алған ләзаттың салыстырмалы дәрежесі туралы тұжырым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ешкандай кедергі жасамайды. Менің суық ваннадан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ләззатым өзінің сипаттамасы бойынша симфония</w:t>
      </w:r>
      <w:r>
        <w:rPr>
          <w:rFonts w:ascii="Arial" w:hAnsi="Arial" w:eastAsia="Arial"/>
          <w:b w:val="0"/>
          <w:i w:val="0"/>
          <w:color w:val="000000"/>
          <w:sz w:val="24"/>
        </w:rPr>
        <w:t>тыңдаудан алатын ләззатыма мүлдем ұқсамайды, ал соңғысы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сипаттамасы бойынша қарын тойғызғандағы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ләззатпен ортақ ештеңесі жоқ; алайда осы ләззаттың үш түсінің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қайсысы осы сәтте біз үшін ең маңыздырағы екенін қайсымыз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 та жақсы білеміз. Ал шын мәнінде әлемдегі ең бай</w:t>
      </w:r>
      <w:r>
        <w:rPr>
          <w:rFonts w:ascii="Arial" w:hAnsi="Arial" w:eastAsia="Arial"/>
          <w:b w:val="0"/>
          <w:i w:val="0"/>
          <w:color w:val="000000"/>
          <w:sz w:val="24"/>
        </w:rPr>
        <w:t>адамның қаражаты өзінің барлық тілегін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жетпейді, сондықтан бізде қай тілегіміз бен қажеттіліктерімізді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қанағаттандырамыз, қайсысын соңына қалдырамыз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сұрақтарымызды анықтауға аяқ тірер нүктеміз болмас</w:t>
      </w:r>
      <w:r>
        <w:rPr>
          <w:rFonts w:ascii="Arial" w:hAnsi="Arial" w:eastAsia="Arial"/>
          <w:b w:val="0"/>
          <w:i w:val="0"/>
          <w:color w:val="000000"/>
          <w:sz w:val="24"/>
        </w:rPr>
        <w:t>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жалпы берілген сезімнің басқасынан гөрі күштілігінің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азды-көпті екенін айтуға қабілетті екендігіміз дәлелденген. Біз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 сезімнің басқасынан қаншалықты күшті екендігін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айтуға қабілеттіміз. Бірақ біз осы айырмашылықтың шамасын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дәл анықтап, сандармен көрсете аламыз ба? А-ның ләззат алу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менде бір жұп қолғап бар делік, оның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бір гульденге тең; егер мен қолғаптың біреуін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жоғалтсам, онда осы екі жүп әкелетін пайдадан, яғни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құндылықтан, айырыламын -- өзімде қалған біреуінің ешқан-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құндылығы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толықтырылмалы топтың жекелеген мүшелері,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түйдектелген саладан тыс жерде аз да болса белгілі пайда әкелу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 сақтайды. Мұндай жағдайда, толықтырылмалы топқа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жекелеген заттың құндылығы, осы зат оқшаулана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қолданған кезде әкелетін, ең төмен дегенде, шекті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мен түйдектелген шекті пайданың қалған мүшелерді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 шекті пайдасын алып тастағандағы, ең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дегенде, шамасының арасында ауытқиды. Үш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А, Б және С түйдектеліп қолдану кезінде 100 санымен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шекті пайда әкелуі мүмкін делік, бұл кезде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алынған А заты 10 шекті пайда бере алады, Б -- 20, С-- 30.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А заттарының құндылығы мынандай: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ол басқа заттардан бөлек қолданылатын болса, онда одан 10</w:t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 шекті пайда ғана алуға болады, оның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да соншалықты. Егер топты толық алсақ, А затын сатуды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сыйлауды ойлайды, онда А заты бар кезде 100 жалпы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табамыз, ал А затынсыз -- Б және С заттарының оқшауланған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20 және 30 сандарымен көрсетілген төмен пайдасын 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барлығы -- 50. Сонымен А затының бар болуынан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жоғалтуымыздан 50 пайда тәуелді болады. А заты топтың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мүшесі ретінде 100-(20--30)-&lt;50 құндылығы болады,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 зат ретінде құндылығы -- тек 10-ға тең.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топтың жекелеген мүшелері басқа мақсаттар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қосымша материалдар ретінде ғана қолданылып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майды, сонымен қатар, сол тектегі басқа даналармен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тырыла алады. Мысалы, үй салу үшін жер телімі, кірпіштер,</w:t>
      </w:r>
      <w:r>
        <w:rPr>
          <w:rFonts w:ascii="Arial" w:hAnsi="Arial" w:eastAsia="Arial"/>
          <w:b w:val="0"/>
          <w:i w:val="0"/>
          <w:color w:val="000000"/>
          <w:sz w:val="24"/>
        </w:rPr>
        <w:t>ағаштар және жұмыскерлердің еңбегі керек. Егер құрылысқа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 кірпіштердің бірнеше арбасы жоғалып кетсе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жалданған жұмыскерлердің біразы кетіп қалса, онда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бүл жиынтық пайданы алуға еш кесірін тигізбейді,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заттар мен жұмыскерлер жаңа данасымен айырбасталады.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толықтырылмалы материалдық игіліктердің құндылық-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құрылуы үшін мынандай салдар туындауы керек: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І) толықтырылмалы топтардың басқа даналармен алмаса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мүшелері еш уақытта, олардың “алмастырылымдылық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(субституциялық) құндылықтарынан” артатын құндылықты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ала алмайды, яғни толықтыру үшін жетіспейтін құралдар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179</w:t>
      </w:r>
    </w:p>
    <w:p>
      <w:pPr>
        <w:autoSpaceDN w:val="0"/>
        <w:autoSpaceDE w:val="0"/>
        <w:widowControl/>
        <w:spacing w:line="245" w:lineRule="auto" w:before="960" w:after="0"/>
        <w:ind w:left="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УІ. Өндіргіш материалдық игіліктер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“алыс реттегі?” жалпы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құндылығы. Құндылық 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шығындарының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материалдық игіліктердің жалпы қасиеттері 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олардың адами қажеттіліктерді қанағаттандыру үшін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етуінде. Бірақ бұл мақсатты тікелей тек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белгілі бір бөлігі ғана атқарады -- біз оларды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игіліктері дейміз; материалдық игіліктердің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 кажеттіліктерімізді жанама түрде қанағаттандырып,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өндіруге көмектесе отырып, олар бізге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әкеледі, кейінірек адами қажеттіліктерді қанағаттандыру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атқарады -- материалдық игіліктердің осы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категориясын өндіргіш материалдық игіліктер деп атаймыз.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өндіргіш материалдық игіліктердің жалпы қасиеті адами</w:t>
      </w:r>
      <w:r>
        <w:rPr>
          <w:rFonts w:ascii="Arial" w:hAnsi="Arial" w:eastAsia="Arial"/>
          <w:b w:val="0"/>
          <w:i w:val="0"/>
          <w:color w:val="000000"/>
          <w:sz w:val="24"/>
        </w:rPr>
        <w:t>әл-ауқатпен жанама байланыста болады. Бұл жанамалықтың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дәрежесі қарастырылып отырған категорияның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игіліктері үшін бірдей болмайды. Мысалы, нан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дайындалатын ұн кажеттілікті қанағаттандыруға бидай егілген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егін даласынан бірнеше саты жақын түр. Біздің талдауымызды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түсінікті әрі дәл жасау үшін, сөзсіз,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адами әл-ауқат үшін олардың жанамалылығының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тікелейлігінің мағынасының әр түрлі дәрежесін белгілеуге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беретін жіктеу жасау қажет, ол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тұтыну мен өндіріс түрлеріне жалпы бөлуден дәлірек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керек. Бұл максат үшін, Менгердің үлгісі бойынша,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жалпы материалдық игіліктердің барлығын әр түрлі ретке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топтарға бөлеміз. Бірінші топқа біз адами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тікелей қызмет ететін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жатқызамыз, яғни тұтыну материалдық игіліктері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(мысалы, нан); екіншіге -- бірінші реттегі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өндіруге қызмет ететін материалдық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жатқызамыз, (мысалы, ұн, нан жабу, наубайшының жұмысы);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үшіншіге -- екінші реттегі материалдық игіліктерді жатқызамыз</w:t>
      </w:r>
      <w:r>
        <w:rPr>
          <w:rFonts w:ascii="Arial" w:hAnsi="Arial" w:eastAsia="Arial"/>
          <w:b w:val="0"/>
          <w:i w:val="0"/>
          <w:color w:val="000000"/>
          <w:sz w:val="24"/>
        </w:rPr>
        <w:t>(ұн дайындайтын дән, диірмен, нан істеуге керекті заттар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 б.); төртіншіге -- үшінші реттегі материалдық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 құралдары (астық егетін жер, сока, диханның еңбегі,</w:t>
      </w:r>
      <w:r>
        <w:rPr>
          <w:rFonts w:ascii="Arial" w:hAnsi="Arial" w:eastAsia="Arial"/>
          <w:b w:val="0"/>
          <w:i w:val="0"/>
          <w:color w:val="000000"/>
          <w:sz w:val="24"/>
        </w:rPr>
        <w:t>диірмен тұрғызатын ағаштар және т. б.) және тағы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-- бесіншіге, алтыншы, оныншы топтарға өзінің алдындағы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топтарды өндіруге қызмет ететін материалдық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жатқызамыз.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әл-ауқат үшін маңыздылығы әр түрлі болуы мүмкін;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екіншіден, қажеттіліктер мен оны қанағаттандыру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арасындағы қатынас, әр түрлі саладағы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мұқтаждығы тұрғысында, бірдей болмайды; үшінішіден,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зат әр түрлі мақсат үшін қолданыла алса, онда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осы тектес қабілеттілікті ылғи да бірдей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иемденуі қажет деуге болмайтындығын көрсетеді. Бұдан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шығатыны, осы затты әр түрлі мақсат үшін қолданудың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одан алуға болатын қосымша пайда немесе осы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саладағы оның шекті пайдасы өз шамасы бойынша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құрылыс материалы ретіндегі қолданылудағы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 бір үйме тақтай өзінің иегеріне жоғарылығы 8 санымен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 шекті пайда әкеледі, егер -осы бір үйме тақтай</w:t>
      </w:r>
      <w:r>
        <w:rPr>
          <w:rFonts w:ascii="Arial" w:hAnsi="Arial" w:eastAsia="Arial"/>
          <w:b w:val="0"/>
          <w:i w:val="0"/>
          <w:color w:val="000000"/>
          <w:sz w:val="24"/>
        </w:rPr>
        <w:t>отынға жұмсалса, онда одан алынатын қосымша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4 санымен ғана көрінеді. Енді мынандай сұрақ туындайды: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құндылығын анықтайтын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мұндай жағдайдағы шын мәні қандай?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сұраққа жауап беру аса қиын емес: бұл жағдайда ең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шекті пайда құндылықты анықтаудың негізі болады.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Заттың шынайы шекті пайдасы ең төменгі пайдамен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осы үшін шаруашылық тұрғыдан алғанда бұл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пайдаланудың әлі мәні болады. Егер біздің иелігіміздегі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зат үшін, бірін-бірі жоққа шығаратын әр түрлі бірнеше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әдістерінің арасынан таңдау жасауға тура келсе, онда тиімді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 кезінде осы әдістердің ішінен 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маңыздысы таңдалуы қажет, себебі шаруашылық жүргізу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тұрғысынан қарағанда, тек бір ғана әдіс тиімді болады,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қалғандары, маңыздылығы төменірек қолдану әдістері сыртта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қалдырылды, сондықтан олар мүлде басқа текті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қолданылатын заттардың құндылықтарын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әсерін тигізе алмайды. Біз өзіміздің нақты мыса-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лымызды алайық: шаруа құрылыс материалдарына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отынға деген қажеттілігін барлық өз иелігіндегі ағаштың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қорының көмегімен қанағаттандырған соң қолданудың екі</w:t>
      </w:r>
      <w:r>
        <w:rPr>
          <w:rFonts w:ascii="Arial" w:hAnsi="Arial" w:eastAsia="Arial"/>
          <w:b w:val="0"/>
          <w:i w:val="0"/>
          <w:color w:val="000000"/>
          <w:sz w:val="24"/>
        </w:rPr>
        <w:t>әдісі болады, олардың пайдалылығы 8 және 4 сандарымен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беріледі, ал барлық тақтайлар бір ғана үйме, онда бұл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үймені ол жоғарыда айтылған екі қажеттіліктерді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үшін қолдануы керек, ал маңызы төменірек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 ол қанағаттандырусыз қалдырады. Оның әзірге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тақтайларды пайдалылығы 8% санымен белгіленетін құрылыс</w:t>
      </w:r>
      <w:r>
        <w:rPr>
          <w:rFonts w:ascii="Arial" w:hAnsi="Arial" w:eastAsia="Arial"/>
          <w:b w:val="0"/>
          <w:i w:val="0"/>
          <w:color w:val="000000"/>
          <w:sz w:val="24"/>
        </w:rPr>
        <w:t>салуға жүмсайтын мүмкіндігі бар кезде, ол 4 санымен белгі-</w:t>
      </w:r>
      <w:r>
        <w:rPr>
          <w:rFonts w:ascii="Arial" w:hAnsi="Arial" w:eastAsia="Arial"/>
          <w:b w:val="0"/>
          <w:i w:val="0"/>
          <w:color w:val="000000"/>
          <w:sz w:val="24"/>
        </w:rPr>
        <w:t>ленетін пайдалылыққа жұмсамайды. Демек, бір үйме тақ-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затқа тән айырбас күшті анықтау үшін, осы заттың материал-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дық игіліктердің көптеген түрлеріне немесе көпшілік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мойындаған материалдық игіліктердің түрінің қүндылық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өлшеміне айырбастық, катынасын қарастыруымыз қажет.</w:t>
      </w:r>
      <w:r>
        <w:rPr>
          <w:rFonts w:ascii="Arial" w:hAnsi="Arial" w:eastAsia="Arial"/>
          <w:b w:val="0"/>
          <w:i w:val="0"/>
          <w:color w:val="000000"/>
          <w:sz w:val="24"/>
        </w:rPr>
        <w:t>Бұл сияқты материалдық игіліктердің түрі - ақша.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материалдық игіліктердің айырбас күшін материал-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дық игілікке белгіленетін ақшалай бағасымен өлшейміз.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П. Обьективтік айырбас құндылығы теориясының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максаты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теориясының негізгі мақсаты --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айырбас күшінің: шамасын реттейтін заңды табу.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күшінің ұғымы баға ұғымымен сай келмегенімен,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заңдары өзара дәлме-дәл келеді. Негізінде, осы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және неге шын мәнінде белгілі бағаға ие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 отырып, баға заңы бізге осы зат қалай және неге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бағаға ие болуға қабілетті болатындығын түсіндіреді.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заңы мен айырбас құндылығының заңы өзара қауышып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жалпы іс-әрекетіміз, біздің айырбас саласындағы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іс-әрекетіміз сияқты, олар шығатын ниеттенудің әсерінде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Олардың екі түрін ғана емес (эгоизм және альтруизм)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ондаған, жүздеген түрлерін санап шығаруға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тікелей шаруашылық тиімділікті алуға ұмтылыс: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тиімділікті жанама түрде алуға ұмтылыс -- сатып алушыларды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тапсырыс берушілерді тарту арқылы, бәсекелестерді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ығыстыру арқылы; өз жауынан, саяси немесе үлттық қарсы-</w:t>
      </w:r>
      <w:r>
        <w:rPr>
          <w:rFonts w:ascii="Arial" w:hAnsi="Arial" w:eastAsia="Arial"/>
          <w:b w:val="0"/>
          <w:i w:val="0"/>
          <w:color w:val="000000"/>
          <w:sz w:val="24"/>
        </w:rPr>
        <w:t>ластарынан тауар сатып алмау арқылы және т.с.с.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Кімде-кім адамдардың өздері басшылыққа алған уәжбен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анықтау кезіндегі әрекеттерін түсіндіргісі келсе,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мотивтерді азды-көпті жіктемей, талдап қарастырмай өте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Әрбір уәж біздің іс-әрекетімізді белгілі бір жағдайда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жаққа бағыттау үрдісіне ие. Егер бағаны белгілеу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біз өзгермейтін бір ғана уәждің әсерінде болсақ,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кезінде тікелей үлкен тиімділікке қол жеткізуге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ұмтылу, онда әрине, осы мотивтің әрекеті тұрақты түрде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көрініс табар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Бірақ, шын мәнінде біз басқа жағдайды көріп отырмыз.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өте жиі тек бір ғана мотивтің емес, көптеген уәждердің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уақыттағы өзара шатысып жатқан әсерімен жұмыс істейміз,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дің құндылығы туралы, алыс реттегі құндылықтар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ілімдер соншалықты оңай болғанымен оны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өмірдің өте күрделі, шиеленіскен фактілерінің жүйесінен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шығу оңайға соқпас еді; кімде-кім осы ілімнің көмегінсіз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шаруашылық мүдделерінің шырғалаңында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бағдар тапқысы келсе, онда шырғалаң ол үшін шырғалаң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қала бермек, ал өзі оның ішінен шығар жерді таппай,</w:t>
      </w:r>
      <w:r>
        <w:rPr>
          <w:rFonts w:ascii="Arial" w:hAnsi="Arial" w:eastAsia="Arial"/>
          <w:b w:val="0"/>
          <w:i w:val="0"/>
          <w:color w:val="000000"/>
          <w:sz w:val="24"/>
        </w:rPr>
        <w:t>адасуда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жөнінде ескі теория тапқан нәтижелерге жүгірте</w:t>
      </w:r>
      <w:r>
        <w:rPr>
          <w:rFonts w:ascii="Arial" w:hAnsi="Arial" w:eastAsia="Arial"/>
          <w:b w:val="0"/>
          <w:i w:val="0"/>
          <w:color w:val="000000"/>
          <w:sz w:val="24"/>
        </w:rPr>
        <w:t>көз тастайық. Экономикалық әдебиеттерде біз үш құн заңын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табамыз. Бір заң материалдық, игіліктердің бағасын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айырбас құндылығын сұраным мен ұсыным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қатынасқа әкеліп кіргізеді, басқасы -- өндірістік шығынға,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үшіншісі -- материалдық игіліктерді өндіруге кеткен еңбектің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әкеліп тірейді.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заңы, біріншіден, жеке баға заңы: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көпшіліктің мойындауы бойынша оның күші маңызды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материалдық, игіліктердің көбісіне жүрмейді!, екіншіден, ол</w:t>
      </w:r>
      <w:r>
        <w:rPr>
          <w:rFonts w:ascii="Arial" w:hAnsi="Arial" w:eastAsia="Arial"/>
          <w:b w:val="0"/>
          <w:i w:val="0"/>
          <w:color w:val="000000"/>
          <w:sz w:val="24"/>
        </w:rPr>
        <w:t>өзі дербес заң емес, ол өз күшін сүраным мен ұсыным заңынан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отыр. Ал негізінде, бағаның өндіріс шығынының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деңгейінде тұру үрдісі бар, себебі бағаны оның деңгейіне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мен ұсыным арасындағы қатынас тұрақты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итермелейді, сонымен шын мәніндегі баға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өндірістік шығын заңы жоғарыда аталған заң-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бірі -- сұраным пен ұсыным заңына кеп тіреледі,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осымен баға заңы туралы біздің барлық біліміміз аяқталады.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білімдердің құндылығы кандай? Сұраным пен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заңы, күмәнсіз, экономикалық ғылымның ескіден келе жаткан</w:t>
      </w:r>
      <w:r>
        <w:rPr>
          <w:rFonts w:ascii="Arial" w:hAnsi="Arial" w:eastAsia="Arial"/>
          <w:b w:val="0"/>
          <w:i w:val="0"/>
          <w:color w:val="000000"/>
          <w:sz w:val="24"/>
        </w:rPr>
        <w:t>заңы әрі өте маңызды табысы; алайда ол толық жетілмеген.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экономика ғылымы сияқты соншалықты ескі, ол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болу кезінде, ешқашан, ешкімді қанағаттандырған емес.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Экономистердің ылғи да көңілі толмады, толықтырулар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өзгертулер енгізуге тырысқан.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құндылықтың теориясын толық елемей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обһективтік құндылықты зерттеу саласында саяси экономияның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жинақтаған нәтижелері соншалықты аз болғандықтан, ғылым</w:t>
      </w:r>
      <w:r>
        <w:rPr>
          <w:rFonts w:ascii="Arial" w:hAnsi="Arial" w:eastAsia="Arial"/>
          <w:b w:val="0"/>
          <w:i w:val="0"/>
          <w:color w:val="000000"/>
          <w:sz w:val="24"/>
        </w:rPr>
        <w:t>онымен қанағаттана алмайды, әрі қанағаттанарлық нәтижелерге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жеткізуге ұмтылады. Солай дегенмен обьективтік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туралы ілімді қайта қараумен айналысуға кедергі</w:t>
      </w:r>
      <w:r>
        <w:rPr>
          <w:rFonts w:ascii="Arial" w:hAnsi="Arial" w:eastAsia="Arial"/>
          <w:b w:val="0"/>
          <w:i w:val="0"/>
          <w:color w:val="000000"/>
          <w:sz w:val="24"/>
        </w:rPr>
        <w:t>жасамайды.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жер қатынасына, монополиялық және басқа түрдегі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шектелген материалдық игіліктердің бәріне.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193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беру керек: ол осы өндіргіш құралдардың өндірістік шығын-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дарымен анықталады, яғни үшінші реттегі өндіргіш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құндылығымен, ал үшінші реттегі өндіргіш құралдарының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өз кезегінде -- төртінші реттегі өндіргіш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құндылығымен, ал бұл соңғы -- бесінші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құндылығымен және 7. с. с. Одан ары</w:t>
      </w:r>
      <w:r>
        <w:rPr>
          <w:rFonts w:ascii="Arial" w:hAnsi="Arial" w:eastAsia="Arial"/>
          <w:b w:val="0"/>
          <w:i w:val="0"/>
          <w:color w:val="000000"/>
          <w:sz w:val="24"/>
        </w:rPr>
        <w:t>не? Біріншіден, өткенге тереңдеп кіре берсек, онда біз 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іс-әрекеттің нәтижесі болмаған материалдық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жетеміз, олар -- жер, адам еңбегі; бұл жерде біздің түсіндіруіміз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тоқтайды; бүл жағдайда осы материалдық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өндірістік шығындармен түсіндіру болмайды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немесе, екіншіден, диалектикалық фокустың көмегімен біз осы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құндылығын өндірістік шығындармен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 аламыз, мысалы, адам еңбегінің құндылығы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жұмыскерге кеткен шығындармен, енді адам еңбегінің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жұмыскерді жалдау және ұстау шығыны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құндылығынан шығарамыз -- нан, ет және т.б., себебі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өзі адамдардың еңбегімен жасалынған,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құндылығын қайтадан еңбек құндылығы арқылы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түсіндіруге тура келеді және т.с.с. Осылайша біз тұйыққа тіреліп,</w:t>
      </w:r>
      <w:r>
        <w:rPr>
          <w:rFonts w:ascii="Arial" w:hAnsi="Arial" w:eastAsia="Arial"/>
          <w:b w:val="0"/>
          <w:i w:val="0"/>
          <w:color w:val="000000"/>
          <w:sz w:val="24"/>
        </w:rPr>
        <w:t>қиын жағдайға қаламыз.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 шығыны теориясы санасыз түрде шекті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қағидасына толық жақындайды. Шын мәнінде,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өндіріс шығыны шекті пайдамен сәйкестікті 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сақтайтын шарттар туралы айтылып өтті. Мұнда егер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 шекті пайданы өз жақтарында үстай білсе,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олар құндылыққа анықтағыш әсерін тигізе алады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мойындау бар. Өндіріс шығынының басым болуы --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жалған басымдылық, ал нақты күш шекті пайдада жатыр,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шығыны осыған тәуелді. Өндіріс шығыны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пайдадан бөліне бастағанда, құндылық оған ілеспейді,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артынан ереді. Монополиялық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саласында шекті пайда өндіріс шығынынан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көтеріледі; материалдық игіліктер саласында, игіліктер өте</w:t>
      </w:r>
      <w:r>
        <w:rPr>
          <w:rFonts w:ascii="Arial" w:hAnsi="Arial" w:eastAsia="Arial"/>
          <w:b w:val="0"/>
          <w:i w:val="0"/>
          <w:color w:val="000000"/>
          <w:sz w:val="24"/>
        </w:rPr>
        <w:t>көп өндірілген, олардың жарамдылығы өте төмен,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шығыны деңгейінен төмен құлдырайды. Бүл құбылыс</w:t>
      </w:r>
      <w:r>
        <w:rPr>
          <w:rFonts w:ascii="Arial" w:hAnsi="Arial" w:eastAsia="Arial"/>
          <w:b w:val="0"/>
          <w:i w:val="0"/>
          <w:color w:val="000000"/>
          <w:sz w:val="24"/>
        </w:rPr>
        <w:t>нені білдіреді? Бүл екі жағдайда да құндылық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 тастап шығады да, шекті пайдаға ереді.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фактілер шекті пайданың теориясының ең нақты дәлелі.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шығындар заңы бар, өндіріс шығыны шын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материалдық игіліктердің құндылығына маңызды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Бірақ өндіріс шығынының басымдылығы тек жеке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жағдай деп қаралады. Кім бұлардан құндылықтардың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принципін көре алады, сол, менің пайымдауымша,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өте қателеседі. Бүл адасушылық туралы бұрыннан,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айтылған. Біздің заманымызға дейін көптеген теоре-</w:t>
      </w:r>
      <w:r>
        <w:rPr>
          <w:rFonts w:ascii="Arial" w:hAnsi="Arial" w:eastAsia="Arial"/>
          <w:b w:val="0"/>
          <w:i w:val="0"/>
          <w:color w:val="000000"/>
          <w:sz w:val="24"/>
        </w:rPr>
        <w:t>тиктер өздерінің сын қаруын осы өндірістік шығындар заңына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бағыттаған. Егер, осының бәріне қарамастан, өндірістік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 заңы өз маңызын осы уақытқа дейін сақтаған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менің ойымша, бұлай болуы оның ішкі қуатының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өміршең қабілетінің арқасы емес, негізі көптеген қарсыластар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теорияға сын айта отырып, өздері оның орнына маңызды еш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 ұсына алмады, сондықтан құндылықты түсіндіру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басқалардан маңызды болуда.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Мүмкін, шекті пайда теориясы ескіні талқандап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қоймай, жаңаны құрайтын ілім болатын шығар.</w:t>
      </w:r>
    </w:p>
    <w:p>
      <w:pPr>
        <w:autoSpaceDN w:val="0"/>
        <w:autoSpaceDE w:val="0"/>
        <w:widowControl/>
        <w:spacing w:line="245" w:lineRule="auto" w:before="240" w:after="0"/>
        <w:ind w:left="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УШ. Субьективтік құндылықтың ғылыми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тұлғалар А, Б, С және т. с. с. олардың мүдделеріне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материалдық игіліктердің құндылықтарын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анықтайтынын біз білеміз, олардың әрқайсысы өзінің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мүддесінде тұрып, субьективтік көзқарастан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субьективтік емес, обьективтік,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шаруашылықтық құндылығының қалай түсіндірілетінін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анықталатынын көрсеткенін қалар едік.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 халық шаруашылығы туралы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ғылым үшін өте маңызды нәрсе -- маңыздылығы соншама,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 оған өте жоғары көңіл бөлуі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“Әлеуметтік заңдардың” зерттелуі саяси экономияның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 құрайды, жеке тұлғаның өзара келісілген әрекетінің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болады. Әрекеттерді келісу, өз кезегінде,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іс-әрекетінің негізінде жататын мотивтердің өзара келісе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жүргізген ойындардың нәтижесі болады. Олай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заңдарды түсіндіргенде тұлғалардың әрекетін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қозғау салғыш мотивтерге дейін жету керек,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осы мотивтерді бастапқы пунктке алу кажет;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бірте әлеуметтік заңды түсінуіміз толық болған сайын,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мотивтердің қозғалысын және олардың шаруашылық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 дәлірек білетін боламыз.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Уәждердің ең қуаттысы, ең бірегейі, әрекетінің жалпыға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бірдейлік дәрежесі және күші бары -- әл-ауқат жөнінде қам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жасау: аздап жеке басының әл-ауқаты туралы, аздап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әл-ауқаты туралы, олармен бізді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байланыстырып тұрады.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осы уәждің тұрғысынан қарас-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енді өндіргіш материалдық игіліктерінің құндылығын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басқаша айтканда, “алыстаған реттегі” материялдық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зерттеумен айналысамыз. Алдымен мыналар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дәлелдеусіз-ақ түсінікті: өндіргіш материалдық игі-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құндылығы басқа қайнар көзден шыға 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басқа материалдық игіліктердің құндылығынан өзгеше</w:t>
      </w:r>
      <w:r>
        <w:rPr>
          <w:rFonts w:ascii="Arial" w:hAnsi="Arial" w:eastAsia="Arial"/>
          <w:b w:val="0"/>
          <w:i w:val="0"/>
          <w:color w:val="000000"/>
          <w:sz w:val="24"/>
        </w:rPr>
        <w:t>өлшенбейді. Біздің әл-аухатымыз үшін өндіргіш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мағынаны тек бізге белгілі бір тиімділікті әкелу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арқылы ғана ала алады; оларсыз біз бұл пайдаға ие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 едік; ал ол тиімділік біздің қажеттіліктерімізді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дырудан көрінеді, онда өндіргіш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құндылығы, оған- маңызды қажеттіліктеріміздің канағаттан-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дырылуы тәуелді болса ғана жоғары болады және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шамалы болатын қажеттіліктерімізді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 тәуелді болса, онда өндіргіш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төмен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катынаста өндіргіш және тұтыну материалдық игілік-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арасындағы барлық айырмашылықтар мынаған тіреледі: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материалдық игіліктері және тиісті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канағаттандыру өзара тікелей себепті байланыста болады, бүл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өндіруші материалдық игіліктер мен тиісті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арасында, осы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өндірілетін өнімдердің толық қатары болады.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материалдық игіліктердің және қажеттіліктерді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ғаттандырудың арасындағы осы алыстатылған байланыстың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материя мен кеңістік ұлғаяды, осының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құралдардың және олардың көмегімен өндірілетін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құндылықтарының арасындағы ерекшеліктерінде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алатын қатынас дамуы мүмкін. Бұдан құндылықтың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заңының әрекеті жойылмайды және бұзылмайды --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толықтырылмалы материалдық игіліктер саласындағыдай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құбылыстың аса күрделігінен құралатын қосымша элемент-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термен шырмалады.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Зерттеу жүргізу үшін өндіріс үдерісін алайық,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Тұтынудың материалдық игілігі -- оны А деп алайық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реттегі өндіргіш материалдық игіліктердің тобынан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 -- оны О, делік; бұл соңғы -- үшінші реттегі мате-</w:t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игіліктер тобынан шығады -- С,, ал б,тобы төртінші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өндіріс құралдарының тобынан шығады - б,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Қарапайымдылық үшін осы өндіргіш қүралдарының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топтарының әрқайсысы өз өнімдерін өндіру үдерісінде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жұмсалады делік және өз жарамдылығы бойынша бүл өндіргіш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182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кезегінде іс-әрекетіміз және ниеттенуіміз саны мен сипа-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тына байланысты өзгеріске ұшырайды. Сонымен қатар уәж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әрекетінің де араласып, шатысып жатуы, табиғи нәрсе.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Осының бәрінің нәтижесінде адамдардың заңға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қылықтарының бейнесі әжептеуір деңгейде көлеңкеленеді.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жағдайдың кейбір бөліктерінде ғана бағаның белгіленуі,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сұраным мен ұсыным заңының талабына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жүргізіледі; ал қалған жағдайда заңға сәйкестілік тек өткінші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үрдіс қана болып көрініс табады және әжептеуір ауытқуға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жасайды; кейде баға заңына қарсы бағаның құрылуы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мысалы, сатып алудың бір түрі -- сатып алушының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кеңпейілдігі, көңілге қарап сатып алуы.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шешімін табуы керек екі мәселе алға шығады: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заң немесе ережелер әлсіз көрінетін немесе мүлдем жүрмейтін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 еш заңға, ешқандай ережелерге шын мәнінде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бағынбай ма? Екіншіден, осы тәрізді жағдайды теория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түсіндіреді?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адами іс-әрекеттің заңға сәйкестігі бір уәж бірдей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бірдей әрекет әдісін қолдануға әкелсе, онда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уәждер әр түрлі әрекетке әкелуі табиғи нәрсе.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Ғылым мұндай шатысқан, мүлде жүйесіз, ал шын мәнінде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өте күрделі жағдайда өзінің негізгі мақсатын калай аткара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Толқынның күрделі қозғалысын зерттеудегі физиктің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пайдаланған әдістерін, бағаның таңқаларлық жайын зерттеумен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айналысатын экономист те қолдануы қажет деп болжаймын.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Экономиске дәл физик сияқты, негізгі қарапайым құбылыс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 шығарудан бастау керек, егер баға бір белгілі фактор-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әсерінен қалай құрылатынын біле алмаса, онда ол бір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 әлденеше, әр түрлі факторлардың біріккен әрекетінен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құбылысты ұға алмайды. Мынандай сұрақ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дайды: қарастырылып жатқан салада қай феномен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 болып саналады? Таза психологиялық көзқарастан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алғанда, айырбас актісін жүргізу барысында бізге әсерін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тигізетін әр жүздеген жекелеген уәждерден басқа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уәждермен бірге мүлдем бірдей орынға ие болады,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өзінің ішкі қасиеттері бойынша жеке басының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 қам жасаудың, баска адамға сый етудің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артықшылығы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жүздеген мүмкін болатын ниеттенудің қайсысын</w:t>
      </w:r>
      <w:r>
        <w:rPr>
          <w:rFonts w:ascii="Arial" w:hAnsi="Arial" w:eastAsia="Arial"/>
          <w:b w:val="0"/>
          <w:i w:val="0"/>
          <w:color w:val="000000"/>
          <w:sz w:val="24"/>
        </w:rPr>
        <w:t>“негізгі күш” деп санауға болатыны жөнінде, яғни осы</w:t>
      </w:r>
      <w:r>
        <w:rPr>
          <w:rFonts w:ascii="Arial" w:hAnsi="Arial" w:eastAsia="Arial"/>
          <w:b w:val="0"/>
          <w:i w:val="0"/>
          <w:color w:val="000000"/>
          <w:sz w:val="24"/>
        </w:rPr>
        <w:t>ниеттенулердің қайсысының әрекетін “негізгі феномен”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196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Ш. Баға құрылуының негізгі заңы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 жүргізуде қабылданатын шешім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мәселенің айналасында болады: осы берілген жағдайда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 актісін жүргізуге бола ма, жоқ па -- бұл сұраққа оң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 -- айырбас шартына қандай нысан беруге тырысу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керек? Айырбас мәмілесін жүргізген кезде тек өзінің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 ойлаған тұлға айырбас кезінде мына ережелерді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басшылыққа алады: біріншіден ол айырбас мәмілесіне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пайда әкелсе ғана түседі; екіншіден, ол мәмілені 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пайдадан гөрі, көп пайдамен жүргізгенді дұрыс санайды;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үшіншіден, ол айырбас мәмілесін айырбастан мүлдем бас</w:t>
      </w:r>
      <w:r>
        <w:rPr>
          <w:rFonts w:ascii="Arial" w:hAnsi="Arial" w:eastAsia="Arial"/>
          <w:b w:val="0"/>
          <w:i w:val="0"/>
          <w:color w:val="000000"/>
          <w:sz w:val="24"/>
        </w:rPr>
        <w:t>тартқаннан гөрі, аз пайдамен болса да жүргізе беруді қалайды.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Берілген үш ереже, шын мәнінде, біздің негізгі мотивтердің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ұғымының құрамына кіреді және оның мазмұнын құрайды --</w:t>
      </w:r>
      <w:r>
        <w:rPr>
          <w:rFonts w:ascii="Arial" w:hAnsi="Arial" w:eastAsia="Arial"/>
          <w:b w:val="0"/>
          <w:i w:val="0"/>
          <w:color w:val="000000"/>
          <w:sz w:val="24"/>
        </w:rPr>
        <w:t>бұл түсіндірмесе де түсінікті; ал “пайдасымен айырбастау”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дегеніміз не деген сұрақ кана түсіндіруді кажет етеді. Себебі,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әл-ауқат үшін материалдық игіліктердің мағынасы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құндылықтан көрінеді, яғни айырбасқа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субьективтік қүндылығы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материалдық игіліктің құндылығынан әжептеуір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болуы керек. А-ның иелігінде жылқысы бар делік,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айырбасқа оған жылқысы үшін 10 шелек шарап берсе,</w:t>
      </w:r>
      <w:r>
        <w:rPr>
          <w:rFonts w:ascii="Arial" w:hAnsi="Arial" w:eastAsia="Arial"/>
          <w:b w:val="0"/>
          <w:i w:val="0"/>
          <w:color w:val="000000"/>
          <w:sz w:val="24"/>
        </w:rPr>
        <w:t>оған ұсынған 10 шелек шараптың субьективтік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жылқыдан гөрі ол үшін жоғары болса, онда ол мұндай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мәмілесіне түсе 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екі тұлға айырбасқа шығаратын заттардың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 әр түрлі бағаласа, тіпті қарама-қарсы бағаласа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да, онда олардың арасындағы айырбас экономикалық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болады. Сатып алушы сатып алатын затын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 керек, ал сатушы -- бірінші заттың бағасынан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төмендеу болуы керек, оның үстіне осы материалдық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бағасының арасындағы айырма ұлғайған сайын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алынатын пайда да, айырбас актісіне деген мүлде де жоғарылай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береді, бұл айырма қысқарса, онда айырбастан түсетін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азаяды; егер айырма төмендеп нөлге жетсе, егер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ұсынылған заттар екі жақпен де бірдей бағаланса, онда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 экономикалық тұрғыдан мүмкін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әділетті айырбас кезінде айырбасқа түскен екі</w:t>
      </w:r>
      <w:r>
        <w:rPr>
          <w:rFonts w:ascii="Arial" w:hAnsi="Arial" w:eastAsia="Arial"/>
          <w:b w:val="0"/>
          <w:i w:val="0"/>
          <w:color w:val="000000"/>
          <w:sz w:val="24"/>
        </w:rPr>
        <w:t>жақтың материалдық игіліктер көлемінің құндылығы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керек, бұл көлемдер “баламалар” болуы кажет. Мен</w:t>
      </w:r>
      <w:r>
        <w:rPr>
          <w:rFonts w:ascii="Arial" w:hAnsi="Arial" w:eastAsia="Arial"/>
          <w:b w:val="0"/>
          <w:i w:val="0"/>
          <w:color w:val="000000"/>
          <w:sz w:val="24"/>
        </w:rPr>
        <w:t>тек мынандай ескертумен шектелемін: егер “құндылық” сөзін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мағынада ғана алатын болсақ, онда айырбасқа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198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анықтау үшін негіз болатын қызметті атқарады, осы топтың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-- үшінші реттегі материалдық игіліктер тобының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үшін негіз, ал осы соңғы -- төртінші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топтың құндылығы үшін. Сонымен бір топтан екінші топқа</w:t>
      </w:r>
      <w:r>
        <w:rPr>
          <w:rFonts w:ascii="Arial" w:hAnsi="Arial" w:eastAsia="Arial"/>
          <w:b w:val="0"/>
          <w:i w:val="0"/>
          <w:color w:val="000000"/>
          <w:sz w:val="24"/>
        </w:rPr>
        <w:t>тек элементтің аты ғана өзгереді, бірақ әр түрлі атпен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мән барлық уақытта әрекет етеді: бұл ақырғы өнімнің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скі ережелердің материалдық бірлігіне қарамастан,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 соңғысын тұжырымдап түйіндеуді жөн көрдік.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ыңғайлы формула түрінде мағынасы болатыны белгілі, оны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формулаға қарағанда жиірек қолданамыз. Біз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қүралдары біздің әл-ауқатымыз үшін мағынасы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екенін есептегенімізде, әрине біз алдымен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сатып алған тауарларымызға караймыз, ал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біздің әл-ауқатымыз үшін бұл өнімнің маңыздылығы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деген сұраққа жауап іздейміз. Ағаш сатушы бөшке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 үшін ағаш сатып алғалы жүр делік, ол өзіне осы мақсатқа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ағаш керек екенін және оның құндылығы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тез-ақ анықтайды: ол осы ағаштан канша бөшке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шығаруға болатынын, олар қаншадан тұратынын есептеп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шығады, себебі оған рыноктың бағасы белгілі. Ал қалғанын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ойланып жатпайды.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көбінің құндылығы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шығынына сәйкес келетінін тәжірибе көрсетіп отыр.</w:t>
      </w: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шығыны -- өндіргіш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жиынтығы: жұмыстар, капиталдар, мүліктер және т.б.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өндіріс шығыны мен құндылықтың тепе- теңдігі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жалпыға белгілі ережелер тек жүйелі түрде бірінен-</w:t>
      </w:r>
      <w:r>
        <w:rPr>
          <w:rFonts w:ascii="Arial" w:hAnsi="Arial" w:eastAsia="Arial"/>
          <w:b w:val="0"/>
          <w:i w:val="0"/>
          <w:color w:val="000000"/>
          <w:sz w:val="24"/>
        </w:rPr>
        <w:t>бірі отіп жататын материалдық, игіліктердің әр түрлі ретінің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құндылықтарының тепе-теңдік көрінісінің өзге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 бүл тепе-теңдіктің себебі туралы болғандықтан,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заңына әдетте біздің пікірімізге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қарама-қарсы түсіндірме беріледі: біз өндіргіш құралдардың,</w:t>
      </w:r>
      <w:r>
        <w:rPr>
          <w:rFonts w:ascii="Arial" w:hAnsi="Arial" w:eastAsia="Arial"/>
          <w:b w:val="0"/>
          <w:i w:val="0"/>
          <w:color w:val="000000"/>
          <w:sz w:val="24"/>
        </w:rPr>
        <w:t>демек өнім өндірісіне қолданылатын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құндылығы, олар өндіретін өнімдердің құндылықтарымен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анықталады, бүл екі арада әдеттегі өндірістік шығын заңы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түсінгендей, өнімдердің құндылықтары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шығынның биіктігімен анықталады, демек өндіргіш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осы өнімді өндіруге жұмсалған құндылығымен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талады. Бұл құндылық пен өндірістік шығынның тепе-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теңдігінің себептері туралы мәселе бойынша пікірлердің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түрлілігінің қайнар көзін біз төменде қарастырамыз;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мынаны айту керек: өндірістік шығындар заңы бір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қолдану жалғыз деп есептейік. Әл-ауқат мәніндегі қай тиімділік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осы материалдық игіліктердің иегері үшін жоғарыда келтірілген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қатардағы әр мүшеге тәуелді екенін қарастырайық.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Ақырғы мүшеден, яғни А тұгыну материалдық игілігінен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не тәуелді екенін біз білеміз, бұл -- оның шекті пайдасы.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бізге зерттеуді тек С, мүшесінен бастау керек.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бізде С, тобы болмаса, біз оның өнімі А-ны алмаған болар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едік, ондай жағдайда материалдық игілік А қазіргіге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 данаға кем болатын еді. “Бір данаға кем” дегеннің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тілікті қанағаттандыруда жетіспеушілік болғанын білдіретінін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білеміз, оның үстіне қажеттілік аса маңыздылығын,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сөзбен айтқанда А өнімінің шекті пайдасын жоғалтамыз 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 ала алмаймыз. Олай болса, О, тобынан, дәл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ақырғы А өнімінен, осы соңғының шекті пайдасы тәуелді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Егер бізге б, тобы болмаса, онда біз оның өнімі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б, тобын алмас едік, тұтыну материалдық игілік А-ның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данасын, яғни оның шекті пайдасын алмаған болар едік.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мынандай жалпы ереже шығаруға болады: бір-біріне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өтетін барлық алыс реттегі өндіргіш құралдардың топтарынан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сол бір ғана әл-ауқат мәніндегі тиімділік, яғни олардың ақырғы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өнімінің шекті пайдасы тәуелді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Қатардағы әр мүшелер сол бір ақырғы пайданы алудың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шарты болып саналады, тек олар одан біресе алысырақ,</w:t>
      </w:r>
      <w:r>
        <w:rPr>
          <w:rFonts w:ascii="Arial" w:hAnsi="Arial" w:eastAsia="Arial"/>
          <w:b w:val="0"/>
          <w:i w:val="0"/>
          <w:color w:val="000000"/>
          <w:sz w:val="24"/>
        </w:rPr>
        <w:t>біресе жақынырақ тұрады, яғни әрқайсысы мүшеден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емес қашықтыққа алыстайды.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біз келесі өндіргіш құралдардың құндылығы жөнінде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 шығарамыз: біріншіден, жүйелі түрде бір-біріне өтетін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материалдық игіліктердің топтарынан сол бір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тәуелді, онда олардың барлығының құндылығы да сол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 болуы керек; екіншіден, олардың осы жалпы құндылығы,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үшін, олардың ақырғы өнімінің, кажеттілікті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жарамды, шекті пайдасының шамасымен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анықталады. Соңғы есеп туралы баса айтамыз. Себебі,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қатар, үшіншіден, өндіргіш құралдарының әрқайсысының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өзіне тікелей өлшемді келесі ретке жататын,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өндіретін өнімінің құндылығынан табады. Өндіргіш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тікелей пайдалылығы өндірілген өнімде болады,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бұл пайданың және өндіргіш құралдардың мағынасын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бағалайтын боламыз, әрине, жоғары болған сайын, біз үшін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өнім маңыздырақ және бағалырақ болып кете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пайданың шамасы ақырғы өнімнің құндылығында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 Ақырғы өнімнің қүндылығы өзі сол топтың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 болатын, материалдық игіліктер тобының құндылығын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темір, көмір және адам еңбектері сияқты -- өте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өндірістік мақсатқа қызмет етеді. Біз дайындаған заң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өзгерістерге ұшырар ма екен соны түсініп алуы-</w:t>
      </w:r>
      <w:r>
        <w:rPr>
          <w:rFonts w:ascii="Arial" w:hAnsi="Arial" w:eastAsia="Arial"/>
          <w:b w:val="0"/>
          <w:i w:val="0"/>
          <w:color w:val="000000"/>
          <w:sz w:val="24"/>
        </w:rPr>
        <w:t>мыз керек.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Тұлғаның иелігінде екінші реттегі С, өндіргіш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топтарының үлкен қоры бар делік. Осындай әр топтың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меншік иегері өз қалауынша немесе тұтыну игілігі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А-ны немесе тұтыну игілігі С-ны шығара алады. Ол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қажеттіліктерін қанағаттандыруда белгілі бір үйле-</w:t>
      </w:r>
      <w:r>
        <w:rPr>
          <w:rFonts w:ascii="Arial" w:hAnsi="Arial" w:eastAsia="Arial"/>
          <w:b w:val="0"/>
          <w:i w:val="0"/>
          <w:color w:val="000000"/>
          <w:sz w:val="24"/>
        </w:rPr>
        <w:t>сімдік болғанын қалайды, және сондықтан бір уақытта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үш түрін шығара бастайды,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үстіне, өзінің қажеттілігін қанағаттандыруда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керекті көлемде өндіреді. Қажеттілікті үйлестіре қана-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 кезінде өндірістік мөлшері әр салада материалдық,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әр түрінің соңғы данасынан шамамен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дылығы бірдей қажеттіліктің қанағаттандырылуы тәуелді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бір дананың шекті пайдасы өз шамасы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болғаны қажет. Бірақ айырмашылық, тіпті әжептеуір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айырмашылықтың өзі, шекті пайда да жойылмайтын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нақты қажеттіліктер ылғи да бір текті және шексіз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қатар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мысалды қарастырайық. Бөлмедегі бірінші пеш 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пайда әкеледі -- оны 200 санымен белгілейміз,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пеш мен үшін пайдасыз болады. Бұдан енді менің үшінші</w:t>
      </w:r>
      <w:r>
        <w:rPr>
          <w:rFonts w:ascii="Arial" w:hAnsi="Arial" w:eastAsia="Arial"/>
          <w:b w:val="0"/>
          <w:i w:val="0"/>
          <w:color w:val="000000"/>
          <w:sz w:val="24"/>
        </w:rPr>
        <w:t>пеш салмайтындығым өзінен өзі түсінікті, себебі шекті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200 санымен белгіленіп түр. Бір дананың шекті пайдасы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материалдық игіліктердің А, Б және С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А үшін ол 100 тең, Б үшін -- 120, С үшін -- 200.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сұрақ туындайды: өндірістік құралдардың С,- 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тобының құндылығы берілген осы жағдайда қаншалықты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биік болады?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бірден жауап бере аламыз: бұл топтың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100-ге тең болады. Тұлғаның иелігіндегі екінші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құралдардың бір тобын жоғалтып алдық делік.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Меншік иегері жоғалған топты маңыздылығы төмен, сезімтал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пунктке жүктейді: ол не Б материалдық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 өндірісті шектегісі келмейді, себебі онда ол 120-</w:t>
      </w:r>
      <w:r>
        <w:rPr>
          <w:rFonts w:ascii="Arial" w:hAnsi="Arial" w:eastAsia="Arial"/>
          <w:b w:val="0"/>
          <w:i w:val="0"/>
          <w:color w:val="000000"/>
          <w:sz w:val="24"/>
        </w:rPr>
        <w:t>ға тең шекті пайдадан айырылуы мүмкін еді, не С матс-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саласында да, себебі онда ол 200-ге тең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пайдадан айырылуы мүмкін еді, сондықтан ол А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бір данасын кем шығарады да қояды,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ол тек 100-ге тең шекті пайданы ғана жоғалтады.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мынандай жалпы ереже айтуымызға болады: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бірлігінің құндылығы шекті пайдамен және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өнімдердің арасында ең төменгі шекті пайдасы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өнімнің құндылығымен анықталады, осы өнімдерді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өндіруге өндірістік құралдарының берілген бірлігін қолдануға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есеп мүмкіндік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құралдардың құндылығы мен олардың өнімдерінің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арасындағы қатынастар барлық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 сақтайтынын біз көріп отырмыз: өндіргіш құралда-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құндылығы мен олардың ең төменгі бағалы өнімінің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арасындағы жалпы қатынас осылай болады.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қалған екі Б мен С теңдерінің өнімдерінің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лықтарымен қалай болады екен? Бұл сұрақ бізді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заңының қайнар көзіне алып келеді.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“Егер бұл тектегі материалдық игіліктердің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уақытта, мүмкін. болатын жағдай кезінде,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материалдық, игіліктердің шегінде алынатын шекті пайдамен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анықталса, онда материалдық игіліктердің қарастырылып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түрлері Б және С-ның құндылығы А текті мате-</w:t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игіліктердің құндылығынан өзгеше болар еді,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олардың өндірістік шығынының құндылығы С,-ден</w:t>
      </w:r>
      <w:r>
        <w:rPr>
          <w:rFonts w:ascii="Arial" w:hAnsi="Arial" w:eastAsia="Arial"/>
          <w:b w:val="0"/>
          <w:i w:val="0"/>
          <w:color w:val="000000"/>
          <w:sz w:val="24"/>
        </w:rPr>
        <w:t>де өзгеше болады. Б-ның құндылығы 120, С құндылығы -</w:t>
      </w:r>
      <w:r>
        <w:rPr>
          <w:rFonts w:ascii="Arial" w:hAnsi="Arial" w:eastAsia="Arial"/>
          <w:b w:val="0"/>
          <w:i w:val="0"/>
          <w:color w:val="000000"/>
          <w:sz w:val="24"/>
        </w:rPr>
        <w:t>200.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материалдық игіліктердің С түрінің бір данасы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жоғалтылған болса, онда бізге осы дана алып келетін 200-дік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пайдадан бас тартудың қажеттілігі жоқ, керісінше, біз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өндіре аламыз және өндірістік құралдарының бірлігінің С,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жоғалтылғанның орнына С түрінің жаңа данасын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шығарамыз және материалдық игіліктің сол түрін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данаға кем шығарамыз, яғни пайданы жоғалтудың әсері ең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төмені болады; біздің мысалдағы материалдық игіліктердің А</w:t>
      </w:r>
      <w:r>
        <w:rPr>
          <w:rFonts w:ascii="Arial" w:hAnsi="Arial" w:eastAsia="Arial"/>
          <w:b w:val="0"/>
          <w:i w:val="0"/>
          <w:color w:val="000000"/>
          <w:sz w:val="24"/>
        </w:rPr>
        <w:t>түрі осындай болады. Сондықтан С түрінің бір данасы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жоғалғанның орнына жаңасын өндіру мүмкіндігінің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шекті пайдасы 200-ге бағаланбайды, тек 100-ге тең А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өнімінің шекті пайдасы бойынша бағаланады, дәл осыны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Б түрі туралы да және А-мен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жақындықта тұрған материалдық игіліктердің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түрінің салыстырмалы қүндылығы туралы да айтуға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тікелей шекті пайдасы материалдық игіліктердің А.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түрінің шекті пайдасынан жоғары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біз бірнеше маңызды қорытынды жасаймыз.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көрсетілген жолмен материалдық игіліктің өте жоғары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пайдасын иемденетін құндылығы шекті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құндылығымен теңдеседі, демек, өнімдері сол немесе басқалары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өндіргіш құралдардың құндылығымен де теңеседі: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 құндылығы қағидасы және өндіріс шығыны.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187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себептермен әр түрлі реттегі өндіртіш құралдардың бір-біріне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өтетін топтарының тепе-тендігі шын мәнінде бар болатын-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 дәлелдейді.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Шындығында, құндылықтардың бірдейлігі бұл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абсолюттік болмайды, тек шамалап қана: құндылықтың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тендестікке деген үрдісі туралы ғана айтамыз. Абсолюттік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теңдіктен ауытқудың екі түрі болады: бір бөлігі кездейсоқ,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тағы бір бөлігі реттелген. Екі түрі де өндіріс уақытты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ететіндігінен туындайды. Алтыншы немесе сегізінші реттегі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 арадағы барлық сатыдан өтіп,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ақырғы тұтынуға жарамды өнім ретіндегі қалпына жеткенше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уақыт керек, осы арада адамдар да, заттар да өзгеруі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Өзгеріс кажеттіліктің өзінде Де жүруі мүмкін, өзгеріс</w:t>
      </w:r>
      <w:r>
        <w:rPr>
          <w:rFonts w:ascii="Arial" w:hAnsi="Arial" w:eastAsia="Arial"/>
          <w:b w:val="0"/>
          <w:i w:val="0"/>
          <w:color w:val="000000"/>
          <w:sz w:val="24"/>
        </w:rPr>
        <w:t>мұқтаждық пен оны қанағаттандыру құралдарының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да болады, әсіресе адамдарда осы қатынас жөніндегі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ой-түсінігі өзгеруі мүмкін; сонымен бірге материалдық игілік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үдерісінің әр түрлі сатысында қабылдайтын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лықтардың анықтамасы өзгеруі қажет. Осы қайнар көзден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шығатын ауытку біресе күшті, біресе әлсіз және біресе төмен,</w:t>
      </w:r>
      <w:r>
        <w:rPr>
          <w:rFonts w:ascii="Arial" w:hAnsi="Arial" w:eastAsia="Arial"/>
          <w:b w:val="0"/>
          <w:i w:val="0"/>
          <w:color w:val="000000"/>
          <w:sz w:val="24"/>
        </w:rPr>
        <w:t>біресе жоғары бағытталуы мүмкін: ол дұрыс емес және кез-</w:t>
      </w:r>
      <w:r>
        <w:rPr>
          <w:rFonts w:ascii="Arial" w:hAnsi="Arial" w:eastAsia="Arial"/>
          <w:b w:val="0"/>
          <w:i w:val="0"/>
          <w:color w:val="000000"/>
          <w:sz w:val="24"/>
        </w:rPr>
        <w:t>дейсоқ ауытқулар боп саналады. Біз мұнымен бірге құндылық,</w:t>
      </w:r>
      <w:r>
        <w:rPr>
          <w:rFonts w:ascii="Arial" w:hAnsi="Arial" w:eastAsia="Arial"/>
          <w:b w:val="0"/>
          <w:i w:val="0"/>
          <w:color w:val="000000"/>
          <w:sz w:val="24"/>
        </w:rPr>
        <w:t>пен өндіріс шығынының толық тепе-тендігінен тұрақты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дұрыс ауытқуда болатынын байқаймыз. Осыған үқсас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құбылысты байқауға болады: алыс реттегі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толық топтарының құндылықтарының жалпы жиынтығы</w:t>
      </w:r>
      <w:r>
        <w:rPr>
          <w:rFonts w:ascii="Arial" w:hAnsi="Arial" w:eastAsia="Arial"/>
          <w:b w:val="0"/>
          <w:i w:val="0"/>
          <w:color w:val="000000"/>
          <w:sz w:val="24"/>
        </w:rPr>
        <w:t>осы топтардың өнімдерінің құндылығынан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 отырады, оның үстіне құндылықта болатын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шылықтың шамасы біресе көп, біресе аз болады, ол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кезеңінің ұзындығына байланысты, бүл мезгіл осы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құралдардың тобының, оның өнімдеріне айналуына қажет.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Өнімнің құндылығы 100-ге тең делік. Оны өндіру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қолданылған жалпы құндылық -- пайдаланатын жер, жұмыс,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және айнымалы капиталдар -- 100-ден аздап кем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мысалы өндіріс үдерісі жыл бойы жалғасқанда -- 95,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немесе, мысалы, өндіріс үдерісі жарты жылға жалғасқанда --</w:t>
      </w:r>
      <w:r>
        <w:rPr>
          <w:rFonts w:ascii="Arial" w:hAnsi="Arial" w:eastAsia="Arial"/>
          <w:b w:val="0"/>
          <w:i w:val="0"/>
          <w:color w:val="000000"/>
          <w:sz w:val="24"/>
        </w:rPr>
        <w:t>97--98. Бүл айырмашылық капиталға шаққандағы пайда жасы-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рынатын қатпар сияқты.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материалдық игіліктердің құндылығы заңын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шығарып, қарапайымдылық үшін, біз өндіргіш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әр тобы бір ғана колдануға жарамды болады деп болжағанбыз.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қарапайым жағдай өмірде өте сирек кездеседі. Өндір-</w:t>
      </w:r>
      <w:r>
        <w:rPr>
          <w:rFonts w:ascii="Arial" w:hAnsi="Arial" w:eastAsia="Arial"/>
          <w:b w:val="0"/>
          <w:i w:val="0"/>
          <w:color w:val="000000"/>
          <w:sz w:val="24"/>
        </w:rPr>
        <w:t>тіш материалдық игіліктер көп дәрежеде, тұтыну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игіліктерден гөрі, әр түрлі қолдануға жарамдылығымен ерек-</w:t>
      </w:r>
      <w:r>
        <w:rPr>
          <w:rFonts w:ascii="Arial" w:hAnsi="Arial" w:eastAsia="Arial"/>
          <w:b w:val="0"/>
          <w:i w:val="0"/>
          <w:color w:val="000000"/>
          <w:sz w:val="24"/>
        </w:rPr>
        <w:t>шеленеді. Олардың басым көпшілігі бірнеше, ал кейбіреуі,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186-13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мәнісінде тұлғалардың қажеттілігі мен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шарттары әртүрлілігімен ерекшеленеді, бір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 мүлдем бірдей бағалайтын екі адамды кездестіру өте</w:t>
      </w:r>
      <w:r>
        <w:rPr>
          <w:rFonts w:ascii="Arial" w:hAnsi="Arial" w:eastAsia="Arial"/>
          <w:b w:val="0"/>
          <w:i w:val="0"/>
          <w:color w:val="000000"/>
          <w:sz w:val="24"/>
        </w:rPr>
        <w:t>қиын (субьективтік тұрғыда).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алушылар Сатушылар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Жылқының 300 флорин Б, өз жылқысының 100 флорин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бағасы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-“- (79 2 -е- |10 ---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-&lt;- 260 77ас |180 2-2 |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--- |7170 Б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7"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 --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А, -а-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</w:t>
      </w:r>
    </w:p>
    <w:p>
      <w:pPr>
        <w:autoSpaceDN w:val="0"/>
        <w:autoSpaceDE w:val="0"/>
        <w:widowControl/>
        <w:spacing w:line="245" w:lineRule="auto" w:before="240" w:after="0"/>
        <w:ind w:left="0" w:right="86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А4(,--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схемаға қосымша айтатынымыз, барлық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бір мезгілде бір рынокта кездеседі, сатуға шығарылған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қылардың бәрінің сапасы бірдей болады және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қатысушылар рынок жағдайын жақсы білетіндігі соншалық,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өзімшілдік мүддесін қалай қанағаттандыруға үмтыла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алады. Осындай жағдайда баға калай құрылады деген сүрақ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алушылар жағынан келіссөз ең төменгі бағадан, ал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 жағынан ең жоғары бағадан басталады.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 да, сатушылар да бастапқы кезде өздерін салмақты</w:t>
      </w:r>
      <w:r>
        <w:rPr>
          <w:rFonts w:ascii="Arial" w:hAnsi="Arial" w:eastAsia="Arial"/>
          <w:b w:val="0"/>
          <w:i w:val="0"/>
          <w:color w:val="000000"/>
          <w:sz w:val="24"/>
        </w:rPr>
        <w:t>ұстайды.!</w:t>
      </w:r>
    </w:p>
    <w:p>
      <w:pPr>
        <w:autoSpaceDN w:val="0"/>
        <w:autoSpaceDE w:val="0"/>
        <w:widowControl/>
        <w:spacing w:line="245" w:lineRule="auto" w:before="240" w:after="0"/>
        <w:ind w:left="0" w:right="261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алушылар бағаны ұсынуды 130 флориннен бастайды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делік. Рыноктық ахуалды талқылаудағы болуы мүмкін дөрекі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қателіктерді жоқ деп есептесек, бұл бағамен айырбас мәмілесі</w:t>
      </w:r>
    </w:p>
    <w:p>
      <w:pPr>
        <w:autoSpaceDN w:val="0"/>
        <w:autoSpaceDE w:val="0"/>
        <w:widowControl/>
        <w:spacing w:line="245" w:lineRule="auto" w:before="240" w:after="0"/>
        <w:ind w:left="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Айырбас мәмілесінің катысушылары тәжірибелі болған сайын, рыноктағы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жақсы білген сайын, алдын ала жүргізілетін келіссөздер тезірек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аяқталады, бүл кезде олар бағаны абайлап жағдайды біле отырып тағайындайды.</w:t>
      </w: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Тәжірибелі іскерлер ақырғы бағаны белгілеуге бармайды, ол бағаға сата алмау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 ескереді, сөйтіп базар бағасына жақын барып тоқтайды. Сұраныссыз</w:t>
      </w:r>
      <w:r>
        <w:rPr>
          <w:rFonts w:ascii="Arial" w:hAnsi="Arial" w:eastAsia="Arial"/>
          <w:b w:val="0"/>
          <w:i w:val="0"/>
          <w:color w:val="000000"/>
          <w:sz w:val="24"/>
        </w:rPr>
        <w:t>қойылатын бағалар болады, оны сатушылар белгілейді. Осындай тұрақты бағаны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 алдын ала болжамай, бірден рынокта қандай баға болатынын білгісі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Ол осы бағаны дәл табуы керек, себебі егер олар бағаны төмен белгілеп</w:t>
      </w:r>
      <w:r>
        <w:rPr>
          <w:rFonts w:ascii="Arial" w:hAnsi="Arial" w:eastAsia="Arial"/>
          <w:b w:val="0"/>
          <w:i w:val="0"/>
          <w:color w:val="000000"/>
          <w:sz w:val="24"/>
        </w:rPr>
        <w:t>койса, онда өз пайдаларын ала алмай қалады, ал егер бағаны жоғары белгілесе,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тауарларын өткізе алмауы мүмкін -- сатып алушылар басқа сатушыларға,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бәсекелестеріне, кетеді.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186-14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тыратын болсақ, онда нәтижесінде субьективтік құндылық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алынады. Материалдық игіліктер құндылығында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фактордың негізгі күші мен әрекеті автоматты түрде өзінен-</w:t>
      </w:r>
      <w:r>
        <w:rPr>
          <w:rFonts w:ascii="Arial" w:hAnsi="Arial" w:eastAsia="Arial"/>
          <w:b w:val="0"/>
          <w:i w:val="0"/>
          <w:color w:val="000000"/>
          <w:sz w:val="24"/>
        </w:rPr>
        <w:t>өзі тіркеліп отырады. Құндылықты тапқан барлық жерлерде,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бізге әл-ауқатымыздың жағдайын,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іс-әрекеттің барысын көрсетіп отырады, ал құндылықтың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осы күш қаншалықты карқынды жұмыс істеуде, соны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Сонымен, субьективтік құндылық адамның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әрекетінің козғау салушы уәжі әрі компасы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атқарады: компас болатын себебі, ол материалдық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қай бөлігіне біздің мүддеміз баса көңіл аударуда, соны дәл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көрсетеді, демек, біздің шаруашылық іс-әрекетіміз қай бағытта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істеуі керек; уәж -- себебі, біз шаруашылық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тек тым үлкен құндылықты алу үшін қызмет етуге әбден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үйреніп кеткенбіз.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жерде -- тұтыну саласында, өндіріс саласында,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саласында -- материалдық игіліктерге деген қаты-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насымыз біздің көз алдымыздағы құндылықпен анықталады.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жерде біз аз күш жүмсап үлкен құндылық алғымыз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Осы уәждің тек тұрақты әрекеті біздің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әрекетіміздің заңға сәйкестігімен шарттасылады.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Адами қажеттіліктер мен ұмтылыстардың жалпы заң-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дылығын анықтау мен айналысу саяси экономияның шаруасы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мысалы, адамның әл-ауқатын жақсартуға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 -- саяси экономия мұнымен айналыса 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психологияға беру керек. Әл-ауқаттың мүддесі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иемденумен қандай байланысы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екендігін, жақсы әл-аукатка ұмтылуы қандай жолмен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мүлдеге айналады, -- міне осыларды нақтылап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қажет. Осы сүрақтардың шешімін психологиядан 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етуге болмайды -- оны тек жалғыз ғана ғылым бере алады: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саяси экономия.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 туралы білмеген ескі теория өте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жиі адасып отырған, құндылық пен пайдалылықты шатас-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тырған, осының салдарынан адами әл-ауқат тұрғысынан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 ешқандай маңызы жоқ материалдық игіліктерге ең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құндылық берген, ал біздің әл-ауқатымызда ең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орын алатын материалдық игіліктерге түкке тұрғысыз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берген, ол адами құндылықтардың негізін анықтай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алмады, құндылықты материалдық игіліктердің адами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ауқатқа қатысы бойынша қарастырмайды, тек адам еңбек-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шығынымен немесе өндіріс шығынымен есептейді.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 туралы, толықтырылмалы материалдық игіліктер-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192</w:t>
      </w:r>
    </w:p>
    <w:p>
      <w:pPr>
        <w:autoSpaceDN w:val="0"/>
        <w:autoSpaceDE w:val="0"/>
        <w:widowControl/>
        <w:spacing w:line="245" w:lineRule="auto" w:before="960" w:after="0"/>
        <w:ind w:left="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бөлім. Обьективтік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теориясы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І. Алдын ала ескертулер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“Құндылық” сөзін қолданғанда, әсіресе “айырбас күн-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дылығы” сөзін біз ылғи да адамның шаруашылық әл-ауқатына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көрсететін ықпалын айтамыз. Мы-</w:t>
      </w:r>
      <w:r>
        <w:rPr>
          <w:rFonts w:ascii="Arial" w:hAnsi="Arial" w:eastAsia="Arial"/>
          <w:b w:val="0"/>
          <w:i w:val="0"/>
          <w:color w:val="000000"/>
          <w:sz w:val="24"/>
        </w:rPr>
        <w:t>салы, бір фунт темірден гөрі бір фунт алтын жоғары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 иемденеді дегенімізде, біз қайсыбір субьект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аталған материалдық игілікке иелік етуге, кажеттілікті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ықпал ететіні туралы ойламаймыз; керісінше, 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темір туралы өз пікірімізді айтқанда, осы бір фунт темірге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бір фунт алтынға қанша артық көлемде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 алуға болатынын обьективтік факт ретінде көрсеткіміз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құндылықтың субьективтік ұғымымен бірге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 бөлек құндылықтың обьективтік ұғымы болатынын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зерттеулердің бірінші бөлігінде кеңінен айтып кеттік.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Субьективтік мағынадағы құндылық деп адам әл-ауқаты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мәнін айтамыз, субьективтік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деп заттың айырбас кезіндегі әлдебір субьектіге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материалдық, игілік бере алатын қабілетінің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болатын мағынасын айтамыз, бұл арада обьективтік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мағынада айырбас құндылығы -- заттың басқа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айырбастала алатын қабілеті. Обьективтік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-- бұл айырбас күші.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құндылығының ұғымы баға ұғымымен тығыз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 болады, бірақ онымен дәл келмейді.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берілген затқа басқа заттың белгілі бір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алу мүмкіндігін білдіреді, баға болса, материалдық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осы затка айырбастау арқылы алынған көлемін білдіреді.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білуімше, айырбас құндылығымен баға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туралы ең даулы мәселенің ең қарапайым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рационалдық шешімі осылай. Егер біз материалдық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тек қайсыбір түрін ғана қарастырсақ, онда біз осы</w:t>
      </w:r>
      <w:r>
        <w:rPr>
          <w:rFonts w:ascii="Arial" w:hAnsi="Arial" w:eastAsia="Arial"/>
          <w:b w:val="0"/>
          <w:i w:val="0"/>
          <w:color w:val="000000"/>
          <w:sz w:val="24"/>
        </w:rPr>
        <w:t>затка тән айырбас күші туралы дұрыс түсінік ала алмаймыз.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Іс мынада жатыр, мұндай жағдайда бағаның биіктігі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айырбас күшінің жоғарылығымен де, екінші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күшінің төмендігімен де бірдей шарттасылады. Осы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194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бүл жағдайда шекті өнімнің құндылығымен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өндірістік шығынының арасындағы тепе-теңдікке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қарағанда, осы тепе-теңдік мүлдем басқа жолмен құрылып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өнімнің құндылығын анықтағанда біз өндіргіш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құралдардың қүндылығы өнімнің құндылығына бейімделіп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алатындығын көрдік, өнімнің құндылығын анықтаушы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 болады, ал өндіргіш құралдардың құндылығы -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анықталушы элемент. Материалдық игіліктердің құндылығы-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құрылуын қарастыра отырып, мұнда, керісінше,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анықтауыш элемент өндіргіш құралдардың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ал анықтаушы -- өнімнің құндылығы;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өндіргіш құралдардың құндылығына бейімделеді.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Шындығында, соңында ол басқа өнімнің құндылығына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бейімделе бастайды, өнімнің ішінде карастырып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игіліктің түріне өндірістік жағындағы бір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құндылығына; бірақ бастапқыда ол шекті өнімді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өндірілетін өндіргіш құралдардың құндылығына да бейімделе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бастады. Бұл жерде құндылық шекті өнімнен біз қарастырып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материалдық игіліктердің түріне бағыт алады,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былайша айтқанда, сынық сызық бойынша. Алдымен ол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суреттегідей жүреді, шекті өнімнен өндіргіш құралдарға қарай,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құндылығын анықтайды, ал содан соң кері бағытта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жүреді, өндіргіш құралдардан көтеріліп басқа өнімдерге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6,4е-- 6 4-----06,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Ақырында, олар өздері өндірген өндірістік құралдарынан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өте жоғары шекті пайдалы өнімдерге келіп тіреледі.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Абстрактылы формуланы нақты мазмүнмен толықтыра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отырып, біз мына ережені аламыз: Б немесе С заттарының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жалпы материалдық игіліктердің біз үшін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бар екенін анықтағанымызда, берілген өнім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өндіргіш құралдары сияқты құндылығы болады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айтуымыз керек. Ары карай, егер біз осы өндірістік құралдары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 қандай құндылыққа ие деген зерттеулер жүргізсек, онда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188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түскен екі материалдық игіліктердің арасында баламалық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және болмауы керек. Айырбас бізге пайда әкелмеген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айырбас мәмілесін жүргізбейміз, ал айырбасқа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айырбасқа беретін затымыздай ғана субьективтік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болса, онда айырбас ешкандай пайда әкелмейді.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еңбек бөлінісіне негізделген өндірісті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ұйымдастыруда бір материалдық игіліктің қарама-қарсы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әрі біздің шаруашылық өмірімізде жиі кездесуі кажет.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өндіруші тек кейбір өнімді ғана өндіреді, бірақ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қажеттіліктерінен артық көлемде өндіреді. Мұндай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иелігінде өзінің меншігіндегі өнімдер артық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шығады, ал оған қажетті басқа өнімдер жеткіліксіз болады.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әр өндіруші өзінің өніміне төмен, ал өзгенің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өнімдеріне -- салыстырмалы тұрғыдан алғанда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 қояды. Сонымен құндылықты қарама-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қарсы анықтаудың арасындағы қатынас аса көп мөлшерде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құралады, ол өз кезегінде, әр түрлі айырбас өндірушілерінің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айырбас мәмілесін жүргізуге жағдай туғызады.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меншігіндегі заттарды айырбасқа шығарылатын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заттардан төменірек бағалайтын айырбас актісіне қатысушы</w:t>
      </w:r>
      <w:r>
        <w:rPr>
          <w:rFonts w:ascii="Arial" w:hAnsi="Arial" w:eastAsia="Arial"/>
          <w:b w:val="0"/>
          <w:i w:val="0"/>
          <w:color w:val="000000"/>
          <w:sz w:val="24"/>
        </w:rPr>
        <w:t>ең жоғары айырбас қабілеттілігін иемденеді, немесе,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затты өзіндегі заттардан жоғары қояды.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өзіміздің негізгі уәжіміздің мазмұнымен жеткілікті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танысып, негізгі уәждік бағаның қүрылуына заңға</w:t>
      </w:r>
      <w:r>
        <w:rPr>
          <w:rFonts w:ascii="Arial" w:hAnsi="Arial" w:eastAsia="Arial"/>
          <w:b w:val="0"/>
          <w:i w:val="0"/>
          <w:color w:val="000000"/>
          <w:sz w:val="24"/>
        </w:rPr>
        <w:t>сай әсер етуіне ауысуымызға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талдауды ең қарапайым типтік жағдайдан --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арасындағы оқшауланған айырбас кезіндегі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құрылуынан бастайын.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Бағаның оқшауланған айырбаста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Оқшауланған айырбас кезінде екі тұлғаның арасында баға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алушы тарапынан тауарды субьективтік бағалауының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шегімен ең жоғары дегенде, сатушы тарапынан тауарды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бағалаудың арасындағы шегінде белгіленеді.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Б. Бағаның сатып алушылар арасындағы біржақты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кезінде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алушылар арасындағы біржақты бәсекелестік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сатуға шығарылған заттарды ауқатты бәсекелес сатып 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яғни, ол сол затты айырбастауға шығарылуға арналған заттан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199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ретінде мойындау керек, осылар туралы бітпейтін дау-дамай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тығырықтан шығуға бізге адамдардың әрекеттерінің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уәждерінің ішкі қасиеттері емес, сыртқы жағдай көмектеседі.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уәждер бір-бірінен мөлшері бойынша және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актілеріне ететін ықпалдарының күшімен ерекшеленеді.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барлық қалған уәждерден бір ғана уәж биік тұрады</w:t>
      </w:r>
      <w:r>
        <w:rPr>
          <w:rFonts w:ascii="Arial" w:hAnsi="Arial" w:eastAsia="Arial"/>
          <w:b w:val="0"/>
          <w:i w:val="0"/>
          <w:color w:val="000000"/>
          <w:sz w:val="24"/>
        </w:rPr>
        <w:t>-- ол айырбастан тікелей тиімділік алуға жасалынатын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лыс. Бұл, әрине табиғи құбылыс: айырбас мәміленің көме-</w:t>
      </w:r>
      <w:r>
        <w:rPr>
          <w:rFonts w:ascii="Arial" w:hAnsi="Arial" w:eastAsia="Arial"/>
          <w:b w:val="0"/>
          <w:i w:val="0"/>
          <w:color w:val="000000"/>
          <w:sz w:val="24"/>
        </w:rPr>
        <w:t>гімен айырбасталатын затқа басқа нәрсе алуымызды көрсетеді,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айырбастан пайда алу ниеті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болған, көп жағдайда айырбас актісіне әсер етудің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үлесі ниеттенуге қатысты. Сондықтан осыған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 құбылысының айырбас мәмілесінен- ылғи да пайда алу</w:t>
      </w:r>
      <w:r>
        <w:rPr>
          <w:rFonts w:ascii="Arial" w:hAnsi="Arial" w:eastAsia="Arial"/>
          <w:b w:val="0"/>
          <w:i w:val="0"/>
          <w:color w:val="000000"/>
          <w:sz w:val="24"/>
        </w:rPr>
        <w:t>ниетінің әсерінен болатындықтан, “негізгі феномен”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қарастыруға болады, оның заңы -- “негізгі заң” ретінде, ал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мотивке басқа түрдегі мотивтер қосылғанда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-- негізгі заңның тек қарапайым түрі ретінде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теориясының мақсаты, менің пікірімше, екі бөлікке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бөлінеді: алдымен біз негізгі феномен заңын оның таза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шығаруымыз керек, яғни айырбасқа қатысушы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бәрінің айырбастан тікелей пайда алуға ұмтылысы,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жалғыз ғана мотиві болатын болса, онда оның заңға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сәйкестігін айқындау керек. Содан соң біз басқа мотивтер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факторлардың әсерінің нәтижесі болатын негізгі заңның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түрін қадағалауымыз керек, мұнымен негізгі мотивтің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 күрделенеді, қиындайды.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тек бағаны құрайтын негізгі заңды айырбас актісін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жүргізгенде адамдар негізінен бір уәждің әсерінде --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мәмілесінен тікелей пайда алу ұмтылысында болады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болжауды ескере отырып шығарғым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теориясының екінші арнайы бөлігінің үлкен мағы-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насын мойындай отырып, мен бірінші, жалпы бөлігінің теңеуі</w:t>
      </w:r>
      <w:r>
        <w:rPr>
          <w:rFonts w:ascii="Arial" w:hAnsi="Arial" w:eastAsia="Arial"/>
          <w:b w:val="0"/>
          <w:i w:val="0"/>
          <w:color w:val="000000"/>
          <w:sz w:val="24"/>
        </w:rPr>
        <w:t>жоқ маңызды деп есептеймін.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пайдалылығы мен сиректілі-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тіндегі шамалы айырмашылықтар немесе олардың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шығынының әсері артығымен жабылады, бірақ ірі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 барлық, жерде осы екінші дәрежелі сәттерді жеңіп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кетеді. Мысалы, қайсыбіреу ірі империяның рыноктық бағасы,</w:t>
      </w:r>
      <w:r>
        <w:rPr>
          <w:rFonts w:ascii="Arial" w:hAnsi="Arial" w:eastAsia="Arial"/>
          <w:b w:val="0"/>
          <w:i w:val="0"/>
          <w:color w:val="000000"/>
          <w:sz w:val="24"/>
        </w:rPr>
        <w:t>орташа алғанда майда империялардың бағасынан әлдекайда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болатындығын ешкім де жоққа шығармайды.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197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бұл құндылықтың А шекті өнімінің шекті пайдасымен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анықталатынын табамыз. Көп жағдайда өндіргіш құралда-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құндылығын біз ертерек біліп отырамыз,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құндылығын жай өндірістік шығынмен өлшейміз.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“Өндірістік шығын заңының” күші болатын шекті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 күшін алып отыратын қайнар көзін тұрақты түрде есте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сақтауы керек. Біріншіден, “өндірістік шығын заңы” --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заң. Ол өндірістің көмегімен материалдық игіліктердің ескі</w:t>
      </w:r>
      <w:r>
        <w:rPr>
          <w:rFonts w:ascii="Arial" w:hAnsi="Arial" w:eastAsia="Arial"/>
          <w:b w:val="0"/>
          <w:i w:val="0"/>
          <w:color w:val="000000"/>
          <w:sz w:val="24"/>
        </w:rPr>
        <w:t>даналарының орнына, өзіне кажет көлемде және дер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даналарын сатып алу мүмкін болған кездерде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Егер ескіні жаңамен алмастыру мүмкіндігі жоқ,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әр өнімнің құндылығы материалдық игіліктің сол түрінің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шекті пайдасы арқылы анықталады, бүл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аралық тол болатын өндіргіш құралдарының құнды-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лықтарының арасындағы сәйкестік бұзылады. Экономистер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заңының тек “көлемі өндіріс арқылы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мөлшерге көбейе беретін” материалдық игіліктерге ғана күші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 жөнінде бір қорытындыға келген, бүл заң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өндірістік шығынның бір деңгейінде</w:t>
      </w:r>
      <w:r>
        <w:rPr>
          <w:rFonts w:ascii="Arial" w:hAnsi="Arial" w:eastAsia="Arial"/>
          <w:b w:val="0"/>
          <w:i w:val="0"/>
          <w:color w:val="000000"/>
          <w:sz w:val="24"/>
        </w:rPr>
        <w:t>ұстата алмайтын, жоғары және төмен ауытқуға жол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заң.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өндірістік шығын заңының күші бар жерде,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ең соңғы болмайды, ал ылғи да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құндылығын анықтайтын аралық фактор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Соңында өзінің өніміне құндылық беретін өндірістік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керісінше, өндірістік шығын өзінің өнімдерінен қүндылық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Сол өндіргіш материалдық игіліктерге қосымшасында,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ол тек бір ғана өндіргіш қолдануға колжетімділік жасайтындығы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түсінікті. Тоқай шарабы тоқай жүзімдері қымбат болған-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 қымбат емес, керісінше, тоқай жүзім алқабы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құндылыққа ие, сондықтан олардың өнімдерінің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құндылықтары өте жоғары және т. с. с. Мұны ешкім де жоққа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 алмайды. Сынап шағаратын кен орнының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сынаптың құндылығына тәуелді болады.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заңы өндірістік шығын дербес немесе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жалғыз қағидасы деген тұрғыда беріліп жүрді.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пікір мүлде негізсіз. Бұған қарсы көптеген дәлелді себептерді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қоюға болады. Алдымен жүйелеп алмай, өндіргіш құралдары --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себеп, ал өнім құндылығы -- салдар деп қорытындылау кате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Заттың қүндылығын, оның өнім шығынымен,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өнімді өндірген өндіргіш құралдардың құндылығымен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діреді. Бұдан мынандай сүрақ туындайды: өндіргіш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қайдан шығады? Бұл сұраққа былай деп жауап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189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гөрі жоғары бағалайды, ал баға затты сатып 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бәсекелестің жоғары деңгейде бағалауы мен жеңілген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бәсекелестердің ең күштісінің төменгі дәрежедегі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бағалауының арасында жүреді, сөйтіп ол мағынасын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сатушының сатуға арналған бағасын сақтайды. Егер мүны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 әрпімен белгіленген ережемен салыстырсақ,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алушылардың арасындағы бәсекелестік бағаның белгіленетін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шекарасының тарылуын білдіреді, оның үстіне тарылу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төменнен жоғары бағытта қозғалады. Екі тұлға А мен Б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айырбас мәмілесінде бағалау шекарасы 100 флорин</w:t>
      </w:r>
      <w:r>
        <w:rPr>
          <w:rFonts w:ascii="Arial" w:hAnsi="Arial" w:eastAsia="Arial"/>
          <w:b w:val="0"/>
          <w:i w:val="0"/>
          <w:color w:val="000000"/>
          <w:sz w:val="24"/>
        </w:rPr>
        <w:t>мен 300 флорин болды; бәсекелестердің пайда болуының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төменгі шек 100-ден 280 флоринге дейін көтеріледі.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С. Бағаның сатушылардың арасындағы біржақты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кезінде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Сатушылардың арасындағы біржақты бәсекелестік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 ең күшті бәсекелес жүргізе алады, яғни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қабілеттілігі бәрінен де жоғары болып түр,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ол өзінің өнімін айырбасқа шығарылған өзгенің затына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жоғары бағалайды, ал бағаның белгіленетін шекарасы</w:t>
      </w:r>
      <w:r>
        <w:rPr>
          <w:rFonts w:ascii="Arial" w:hAnsi="Arial" w:eastAsia="Arial"/>
          <w:b w:val="0"/>
          <w:i w:val="0"/>
          <w:color w:val="000000"/>
          <w:sz w:val="24"/>
        </w:rPr>
        <w:t>ең күшті бәсекелестің максимумы ретінде бағалаумен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анықталады. Берілген жағдайды біріншімен (екі тұлғаның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оқшауланған айырбас) салыстырғанда,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сатушылардың арасындағы бәсекелестіктің арқасында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белгілеудің шегі жоғарыдан төмен бағытта таралатынын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көреміз. Бірінші жағдайда шектері 100 және 300 флорин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 жағдайда -- 10 және 120 флорин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 Бағаның екі жақты бәсекелестік кезінде құрылуы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кезіндегі екі жақты бәсекелестік біздің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өмірімізде жиі кездеседі, сонымен катар оның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 айқындау үшін маңызы өте зор. Сондықтан біз оны</w:t>
      </w:r>
      <w:r>
        <w:rPr>
          <w:rFonts w:ascii="Arial" w:hAnsi="Arial" w:eastAsia="Arial"/>
          <w:b w:val="0"/>
          <w:i w:val="0"/>
          <w:color w:val="000000"/>
          <w:sz w:val="24"/>
        </w:rPr>
        <w:t>өте ықтиятты қарап шығуымыз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жағдайда болжанатын жай-күй мына схемада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көрсетілген. Бүл схемада он сатып алушы берілген,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арқайсысы бір жылқыдан сатып алғысы келеді және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жылқыдан сататын сегіз сатушы көрсетілген, сонымен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әр айырбасқа қатысушы өз заттарына беретін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құндылықтың биіктігі берілген. Субьективтік бағалар көрінетін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сандар бірдей емес -- бүл шындыққа толығымен сәйкес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200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Фридрих фон Вивзер</w:t>
      </w:r>
    </w:p>
    <w:p>
      <w:pPr>
        <w:autoSpaceDN w:val="0"/>
        <w:autoSpaceDE w:val="0"/>
        <w:widowControl/>
        <w:spacing w:line="245" w:lineRule="auto" w:before="240" w:after="0"/>
        <w:ind w:left="0" w:right="69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Қоғамдық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теориасы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516. Оқшауланған шаруашылықтағы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және пайдалылықты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есептеудің негізгі Заңы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 ұғымы. Оның шаруашылықты жүр-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гізудегі рөлі. Баламалы және кумулятивті шекті пайдалылық.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Өнімдердің бөлінетін қоры мен жиынтығы, ішінара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лылық, жиынтық пайдалылық. Шекті заңы. Заң қоры,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 заңы. Тауарлар тегін болған кездегі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шаруашылық теориясынан құндылық теориясына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өтеміз... Құндылықтар заңы ақырында пайдалылықты есептеу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болады, оны кез келген экономикалық жағдайда ескеру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қажет, себебі өнімге деген қажеттілік пен оның нақты болуы-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арасындағы ара қатынас адамдар арасында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ескеру керек екендігін талап 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Карл Маркс! айырбас құндылығы “еңбектің әрбір өнімін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иероглифке айналдырады” дел дәлелдейді, ол оны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тауардың айырбас құндылығынан “фетиштік сипаттаманы”,</w:t>
      </w:r>
      <w:r>
        <w:rPr>
          <w:rFonts w:ascii="Arial" w:hAnsi="Arial" w:eastAsia="Arial"/>
          <w:b w:val="0"/>
          <w:i w:val="0"/>
          <w:color w:val="000000"/>
          <w:sz w:val="24"/>
        </w:rPr>
        <w:t>“мистикалық сипаттаманы” өрбітеді, олар заттың “сезімталдық-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әсіресезімталдығын” құрайды. Ол бұл “тауар нысанының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құпиялылығы” деп болжам жасайды, осы “тауар әлемінің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мистицизмі” Робинзонның шаруашылығында жойылуы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еді, өйткені мұнда ешқандай айырбас пен айырбас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жоқ болатын және дәл сол сияқты “ерікті адамдардың одағы”</w:t>
      </w:r>
      <w:r>
        <w:rPr>
          <w:rFonts w:ascii="Arial" w:hAnsi="Arial" w:eastAsia="Arial"/>
          <w:b w:val="0"/>
          <w:i w:val="0"/>
          <w:color w:val="000000"/>
          <w:sz w:val="24"/>
        </w:rPr>
        <w:t>аталған қоғамдық экономикада да жойылуы тиіс дейді.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“Робинзон мен оның байлығын құрайтын заттардың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барлық қатынастар” және дәл сол сияқты ерікті</w:t>
      </w:r>
    </w:p>
    <w:p>
      <w:pPr>
        <w:autoSpaceDN w:val="0"/>
        <w:autoSpaceDE w:val="0"/>
        <w:widowControl/>
        <w:spacing w:line="245" w:lineRule="auto" w:before="240" w:after="0"/>
        <w:ind w:left="0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Маркс К., Энгельс Ф. Соч. 2-е.изд. Т.23.С. 84 </w:t>
      </w:r>
      <w:r>
        <w:rPr>
          <w:rFonts w:ascii="Arial" w:hAnsi="Arial" w:eastAsia="Arial"/>
          <w:b w:val="0"/>
          <w:i w:val="0"/>
          <w:color w:val="000000"/>
          <w:sz w:val="24"/>
        </w:rPr>
        <w:t>218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бағасы көрінетін абсолюттік құндылық төмен болған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керісінше, бағалаудың сандары көп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бірнеше қорытынды алуға болады. Олардың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орны өте маңызды. Бағалаудың жоғары саны тауарды өте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бағалаудың және ақшаны өте төмен бағалаудың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Айырбасқа қатысушылардың өзімшілдік үмтылысымен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басқарылатын рыноктың тетігі қалай болса солай, өзінен өзі</w:t>
      </w:r>
      <w:r>
        <w:rPr>
          <w:rFonts w:ascii="Arial" w:hAnsi="Arial" w:eastAsia="Arial"/>
          <w:b w:val="0"/>
          <w:i w:val="0"/>
          <w:color w:val="000000"/>
          <w:sz w:val="24"/>
        </w:rPr>
        <w:t>үстемшілік жасайтын рыноктық жағдайда алынуы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тиімділікке, және де барлық коғам үшін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пайдасының ең жоғары сомасына кол жеткізуге әкеледі. Өз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бәсекелестерін жеңіп шыққан айырбасқа қатысушыларының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мүдделерінің және коғамның жалпы мүддесінің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экономикалық үйлестік бар сияқты.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біздің факторлардың схемасындағы күрделі фактордың</w:t>
      </w:r>
      <w:r>
        <w:rPr>
          <w:rFonts w:ascii="Arial" w:hAnsi="Arial" w:eastAsia="Arial"/>
          <w:b w:val="0"/>
          <w:i w:val="0"/>
          <w:color w:val="000000"/>
          <w:sz w:val="24"/>
        </w:rPr>
        <w:t>“бағалаудың санының” орнына оларға бөлінетін элементтерді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коятын болсақ, бағаның жоғарылығын анықтайтын алты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факторды аламыз: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тауарға қатысты тілектердің саны немесе талаптары;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сатып алушылар үшін тауардың субьективтік құн-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дылығының абсолюттік шамасы;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сатып алушылар үшін ақшаның субьективтік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абсолюттік шамасы;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4) сатуға арналған тауардың көлемі;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5) сатушылар үшін тауардың субьективтік құндылық-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абсолюттік шамасы;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сатушылар үшін ақшаның субьективтік құндылық-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абсолюттік шамасы. 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Бағаның феноменін толық түсіндіру үшін, біздің факторлар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болатын факторларды анықтау керек. Сатып алушылар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сатушылар бола ма, қанша сатушылар және сатып алушылар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 мен ақшаларды жоғары немесе төмен бағалайды --</w:t>
      </w:r>
      <w:r>
        <w:rPr>
          <w:rFonts w:ascii="Arial" w:hAnsi="Arial" w:eastAsia="Arial"/>
          <w:b w:val="0"/>
          <w:i w:val="0"/>
          <w:color w:val="000000"/>
          <w:sz w:val="24"/>
        </w:rPr>
        <w:t>осының бәрі қандай нақты шарттардан тәуелді болады?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қажетті ақырғы сұраққа жауапты субьективтік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 беруі керек, тек осы заң баға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ілімнің қажетті негізі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көрсетілген бағаның жоғарылығын анықтайтын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 жекелеп қарастырайық,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Тауарға бағытталған тілектің саны. Бұған, бір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рыноктың мөлінері, екінші жағынан -- осы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сипаттамалары әсерін тигізетіні анық, Мысалы, санскриттер</w:t>
      </w:r>
      <w:r>
        <w:rPr>
          <w:rFonts w:ascii="Arial" w:hAnsi="Arial" w:eastAsia="Arial"/>
          <w:b w:val="0"/>
          <w:i w:val="0"/>
          <w:color w:val="000000"/>
          <w:sz w:val="24"/>
        </w:rPr>
        <w:t>тілінің грамматикасынан гөрі, киімнің өте көп көлемде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 белгілі.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шаруашылығында “қарапайым әрі әйнектей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мөлдір” болар еді -- немесе, біздің пікірімізді қолдансақ,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халықтың қарапайым шаруашылығында -- “адамдардың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еңбекке және олардың еңбек өнімдеріне адамдардың коғамдық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қатынасы” “өндірісте де, бөліністе де айқын мөлдір”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К. Маркс осы пікірлерін жеткізгенде, өте қатты адасқан.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Робинзонның шаруашылығы және болашақтағы ерікті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социалистік мемлекеттің шаруашылығы ешқандай да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пен айырбас құнының жоқтығынан айқын мөлдір бола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бірақ, бірінші де, сол сияқты екінші экономикада да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 теориясының нағыз қиындығын көрсететін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мәселені өз бойында ұстайды. Бұл мәселе --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есептеу. Классикалық теория, жалпы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теориялар сияқты, бұл мәселенің бар екендігін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ескермеді, тек бір жекелеген жағдайда ғана оның бақылаулары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пікірлері ғана кездеседі. Экономикалық қағидаттың ең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пайдалылыққа ұмтылу талаптары оның жүзеге асы-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рылуын “айқын мөлдір” етеді, міне, сондықтан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 пайдалылықтың есептелетіндігі туралы айтуды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деп санамаған. Бұл уақытта құндылық пен баға заң-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табуға шексіз күш жұмсалған-тын, сол екі арада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практикалық экономикада пайдалылықты есептеу заңы әрекет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ететіні естен толық шығарылған. Бұл заң құндылық пен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заңдарының негізін құрайды, оларды білмей, соңғыларды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түсіндіруге болмайды. Айырбас құндылығы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жүргізілетін әрбір есеп, өз негізінде, пайдалылықтың есебі.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пайдалылықты есептеу заңы бір кездерде түсіндірілген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құндылық пен баға заңдарын түсіндірудің еш</w:t>
      </w:r>
      <w:r>
        <w:rPr>
          <w:rFonts w:ascii="Arial" w:hAnsi="Arial" w:eastAsia="Arial"/>
          <w:b w:val="0"/>
          <w:i w:val="0"/>
          <w:color w:val="000000"/>
          <w:sz w:val="24"/>
        </w:rPr>
        <w:t>қиыншылығы болмайды, егер Робинзон экономикасының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құпиясы, жекелеген шаруашылықтың құпиясын бір кездерде</w:t>
      </w:r>
      <w:r>
        <w:rPr>
          <w:rFonts w:ascii="Arial" w:hAnsi="Arial" w:eastAsia="Arial"/>
          <w:b w:val="0"/>
          <w:i w:val="0"/>
          <w:color w:val="000000"/>
          <w:sz w:val="24"/>
        </w:rPr>
        <w:t>ашылатын болса, онда бір жекелеген шаруашылықтан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екіншісіне ауысып жүретін тауарларда ешқандай құпиялылық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қалмас еді. Керісінше, пайдалылықты есептеу заңының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пайымдауға өте қиын, себебі олардың қозғаған</w:t>
      </w:r>
      <w:r>
        <w:rPr>
          <w:rFonts w:ascii="Arial" w:hAnsi="Arial" w:eastAsia="Arial"/>
          <w:b w:val="0"/>
          <w:i w:val="0"/>
          <w:color w:val="000000"/>
          <w:sz w:val="24"/>
        </w:rPr>
        <w:t>уәжі адами Тілектің құпиялы тереңдігінде жатыр.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өмір ортасына енгізілген біздің әрқайсымыз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уәж табады, күнделікті қызмет істей отырып,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орай сәйкестенуге бет бұрамыз.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Пайдалылықты. есептеу заңдарының құпиясын ашу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мінсіздендірілу мен оқшауландырудың әдістемелік әдістерін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теорияның өзі мүқият қолдануы қажет. Осы тұрғыдан алғанда,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219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З.Негізі, бағасы төмен шекті өнімнің бағасы шешуші рөл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атқарады, оның өндірісінде шаруашылық есеп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құралдың бірлігін қолдануға мүмкіндік тудырады.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4.Осы бағаға өндірістік шығынның қатысуымен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біртекті шекті өнімдердің барлығының бағасы бейімделеді.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Осының бәрі субвективтік бағалау арқылы жүзеге асады,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өндірістік шығын заңы ештеңеге қарамастан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шекті пайда және шекті жұп заңдарының шегінде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осымен аяқтаймын, әрине әлі талай нәрсе айтуға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еді. Менің бұл жұмысымның кемшіліктерін өзімнен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ешкім білмейді. Мен құндылық пен баға теориясын,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және обьективтік құндылықтардың теориясын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баяндауға қарсы емеспін. Менің қолымнан келген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іс -- ол мен толық әрі жүйелі теорияға жол сала алдым. 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 тәжірибемнің кемшіліктеріне қарамастан, екі ақиқатты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дәлелдедім: біріншіден, жалпы есепке шаруашылықтың таза</w:t>
      </w:r>
      <w:r>
        <w:rPr>
          <w:rFonts w:ascii="Arial" w:hAnsi="Arial" w:eastAsia="Arial"/>
          <w:b w:val="0"/>
          <w:i w:val="0"/>
          <w:color w:val="000000"/>
          <w:sz w:val="24"/>
        </w:rPr>
        <w:t>мотивтері қабылданатын болғандықтан, құндылық және баға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құбылыстарын дуалистік тұрғыда екі әр түрлі қағидаларымен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- “пайда” және “өндірістік шығын” -- түсіндіру қажет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 және қанағаттанғысыз болады, керісінше, құндылықтар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 феномендерін бір қағидамен түсіндіру сыртқы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қарапайымдылығымен ғана жоғары емес, сонымен қатар ішкі</w:t>
      </w:r>
      <w:r>
        <w:rPr>
          <w:rFonts w:ascii="Arial" w:hAnsi="Arial" w:eastAsia="Arial"/>
          <w:b w:val="0"/>
          <w:i w:val="0"/>
          <w:color w:val="000000"/>
          <w:sz w:val="24"/>
        </w:rPr>
        <w:t>жүйелілігі бойынша және фактілердің келісімділігімен де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екен; екіншіден, бул бірыңғай қағида ең табиғи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қүндылық пен баға феноменіндегі зерттеулердің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нүктесі болып отыр; адамдардың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іс-әрекетінің негізі мен мақсаты өмірлік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ауқаттың, мүмкін болғанынша, жоғары деңгейде болуда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екеніне еш күмән келтіре алмаймыз, ал біз оны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игіліктерге адами әл-ауқат тұрғысындағы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қатынастарымен түсіндіреміз.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186-515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айтылғаннан туындайтын төрт сұраққа дәл әрі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жауап бере аламыз. Оның екеуі айырбасқа, ал өзге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 -- айырбас жүргізілетін бағаға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сұрақ: бәсекелестер арасындағы айырбасқа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қатысушылардың қайсысы айырбас мәмілесін жасай алады?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мәмілесін, яғни сатып алу және сату,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жақтың ішіндегі ең жоғары айырбастау қабілеттілігі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бары ғана жеңе алады, яғни тауарын басқаларға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қоятын тұлғалар (А,--А.), ал сатушылардың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тауарларын төмен бағалайтын тұлғалар (Б,-Б,).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сұрақ: айырбас мәмілесінде екі жақтан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бәсекелестер қатысады?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 бес жұп жүргізеді -- екі жақтан бес-</w:t>
      </w:r>
      <w:r>
        <w:rPr>
          <w:rFonts w:ascii="Arial" w:hAnsi="Arial" w:eastAsia="Arial"/>
          <w:b w:val="0"/>
          <w:i w:val="0"/>
          <w:color w:val="000000"/>
          <w:sz w:val="24"/>
        </w:rPr>
        <w:t>бес адамнан қатысады. Бұл жұптардың әрқайсысы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заттарын беретін заттарға қарағанда жоғары бағалайды.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айырбастың экономикалық шарттарына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келмеген жұптар рыноктан шығып қалады. Бүл кездейсоқтық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ішкі қажеттіліктермен шарттасылған ереже.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жалпы заңды былай деп қорытындылаймыз: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мәмілесіне екі жақтан жұп болатын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саны қатыса алады, егер оларды сатып алу және сату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қабілеттіліктерінің дәрежесі бойынша жоғарыдан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тәртіппен орналастырса, онда жұптың әр сатып алушысы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тауарын оған берілетін заттарын, сатушыдан гөрі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бағалайды.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және төртінші сұрақтар тікелей бағаға қатысты.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бәрі бір мезгілде бәсекелестік әсерінен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жүргізілетін айырбас мәмілесін шамамен бірдей бағамен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асырады. Біздің мысалымызда барлық бес жүп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 210 мен 215 флориннің арасында ауытқитын бағамен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маңызды сұрақ -- бұл төртінші сүрақ: осы шамамен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қойылатын “Фынок бағасы” қаншалықты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белгіленеді? “Рыноктық баға” А, жағынан алғанда,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жылқылардың субьективтік құндылығынан жоғары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және Б, жағынан алғанда, жылқылардың бағасынан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болмауы қажет, басқаша болғанда тепе-тендікті күру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бірінші жағдайда бесінші алушы, екіншіде -- бесінші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жетіспеген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Екіжақты бәсекелестікте рынок бағасы белгіленетін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шекара жоғарыдан айырбас мәмілесіне қатысқан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алушылардың бағасымен және бәсекелестікке шыдамай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рыноктан шығып қалған сатушылардың ішіндегі ең айырбасқа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кажеттілігіне байланысты тауарды иемденгісі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адам, сонымен бірге осы тауарды сатып алушы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Ол үшін тауарды иемдену ниетінен басқа ақшаны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иемденуді тауарды иемденуге ауыстыру ниеті болу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Сансыз көп адамдардың белгілі материалдық игіліктерге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мұқтаждары болады, олар осы игіліктерді иемденгісі келеді,</w:t>
      </w:r>
      <w:r>
        <w:rPr>
          <w:rFonts w:ascii="Arial" w:hAnsi="Arial" w:eastAsia="Arial"/>
          <w:b w:val="0"/>
          <w:i w:val="0"/>
          <w:color w:val="000000"/>
          <w:sz w:val="24"/>
        </w:rPr>
        <w:t>әйтсе де айырбастан өз ниетімен кетуге мәжбүр болады,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ақшаны бағалауы рыноктағы болжамды бағаның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 кезінде тауарды бағалауы артық болғандықтан, олар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айырбас мәмілесін жасаудың экономикалық мүмкіндігінен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Тауарды сатып алғысы келген адамдар бастапқы ең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топты құрайды; осы топтан бірінші електен өткізу арқылы,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 бағаның құрылуының: екі факторы -- тауарды бағалау</w:t>
      </w:r>
      <w:r>
        <w:rPr>
          <w:rFonts w:ascii="Arial" w:hAnsi="Arial" w:eastAsia="Arial"/>
          <w:b w:val="0"/>
          <w:i w:val="0"/>
          <w:color w:val="000000"/>
          <w:sz w:val="24"/>
        </w:rPr>
        <w:t>мен ақшаны бағалау -- рөл атқарады, тауарды сатып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бет бұрған аздаған адамдар тобы қалады, ақырында,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рет електен өткізу кезінде осы екінші топтан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алатын одан да кіші топтар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 жасаудан ертерек айырылған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белгіленуіне еш әсер ете алмаса да, олардың қатысуын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 ескермеуге болмайды. Бірінші және екінші топтардың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нақты шекара жоқ, сондықтан ол топтың мүшелері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топтан екіншісіне ауысып отырады. Тауар мен ақшаны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бағалау және рыноктағы бағаның болжамды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 -- өте тұрақсыз шаманы көрсетеді және көп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жеңіл ғана өзгерістің өзі рынокқа көптеген белсенді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алушыларды табуға жетіп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Сатып алушылардың тауарды бағалауы. Құндылықтың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жоғарылығы шекті пайданың шамасымен анықталады, ал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өз кезегінде қажеттіліктер мен оларды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тандырудың құралдарының арасындағы қатынаспен анықталады.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 бір жағынан, қанағаттандыруды қажет ететін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тіліктердің көлемі мен маңыздылығымен, екінші жағынан, осы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иелігіндегі материалдық игіліктердің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даналарының көлемімен немесе олардың салыстырмалы</w:t>
      </w:r>
      <w:r>
        <w:rPr>
          <w:rFonts w:ascii="Arial" w:hAnsi="Arial" w:eastAsia="Arial"/>
          <w:b w:val="0"/>
          <w:i w:val="0"/>
          <w:color w:val="000000"/>
          <w:sz w:val="24"/>
        </w:rPr>
        <w:t>сиректілігінің дәрежесімен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қажеттілік қаншалықты кең әрі маңызды, және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көлемі шектелген сайын,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алушылардың тауарды субьективтік бағалауы соншалықты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бір жағдайда заттың құндылығы осы заттың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әкелетін тікелей шекті пайдасымен анықталмайды, ал осы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алмастыру үшін қолданылуы мүмкін басқа текті материалдық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209</w:t>
      </w:r>
    </w:p>
    <w:p>
      <w:pPr>
        <w:autoSpaceDN w:val="0"/>
        <w:autoSpaceDE w:val="0"/>
        <w:widowControl/>
        <w:spacing w:line="245" w:lineRule="auto" w:before="960" w:after="0"/>
        <w:ind w:left="0" w:right="291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соңғылардан өз кезегінде сол, шекті жұптар заңына сәйкес -</w:t>
      </w:r>
      <w:r>
        <w:rPr>
          <w:rFonts w:ascii="Arial" w:hAnsi="Arial" w:eastAsia="Arial"/>
          <w:b w:val="0"/>
          <w:i w:val="0"/>
          <w:color w:val="000000"/>
          <w:sz w:val="24"/>
        </w:rPr>
        <w:t>баға мен материалдық игіліктердің айырбас құндылығы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У. Ұсыным мен сұраным заңы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 материалдық игіліктердің күны ұсыным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сұраным арасындағы қатынаспен анықталады деп үйретеді.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ұсыным мен сұранымды тек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ұсынылған және қажет ететін даналарының саны деп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сонымен бірге, бір жағынан, сатушылардың, екінші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жағынан -- сатып алушылардың іс-әрекетіне әсерін тигізетін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жиынтығы деп-қарасақ, онда бүл ережені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деп мойындауға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ұсыным мен сұраным арасындағы қатынаспен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 деп түсіндіретін жалпы формуланың өзі дұрыс,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анық емес. Дұрыс әрі дәл, бірақ баға сұраным мен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бір-бірімен теңесетін деңгейде белгіленеді дейтін ереже терми-</w:t>
      </w:r>
      <w:r>
        <w:rPr>
          <w:rFonts w:ascii="Arial" w:hAnsi="Arial" w:eastAsia="Arial"/>
          <w:b w:val="0"/>
          <w:i w:val="0"/>
          <w:color w:val="000000"/>
          <w:sz w:val="24"/>
        </w:rPr>
        <w:t>нологияда екіұүштылықпен көрінеді. Ұсыным мен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олардың мөлшерімен және қарқындылығымен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 дейтін ереже де рас. Сұраным қарқындылығы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 бірінші негізгі факторлар болып сатып алушылар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тауар құндылығы қызмет көрсетеді деп көрсететін ереже</w:t>
      </w:r>
      <w:r>
        <w:rPr>
          <w:rFonts w:ascii="Arial" w:hAnsi="Arial" w:eastAsia="Arial"/>
          <w:b w:val="0"/>
          <w:i w:val="0"/>
          <w:color w:val="000000"/>
          <w:sz w:val="24"/>
        </w:rPr>
        <w:t>рас. Сұранымның қарқындылығын анықтайтын екінші фактор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алушының төлеу қабілеттілігін білдіреді дейтін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 - қате ереже.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құндылығы -- негізгі бірінші фактор (бұл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өздерінен тауардың бағасы көрініс табатын заттар)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 дейтін ереже -- рас, одан ұсынымның қарқындылығы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болады; екінші фактордың әдеттегі түсінігі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тандырғысыз -- тауардың құндылығы сатушы үшін; бүл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орындағы кате болатын нәрсе өндірістік шығынға үшінші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 ретінде қарағандық екен, мұнымен де ұсынымның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қарқындылығы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Бұрынғы теория беретін ұғымдардың барлығы дерлік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белгісіздігімен және екі мағынасымен (% “Ұсыным”, “сұраным”,</w:t>
      </w:r>
      <w:r>
        <w:rPr>
          <w:rFonts w:ascii="Arial" w:hAnsi="Arial" w:eastAsia="Arial"/>
          <w:b w:val="0"/>
          <w:i w:val="0"/>
          <w:color w:val="000000"/>
          <w:sz w:val="24"/>
        </w:rPr>
        <w:t>“белсенділік”,”қарқындылық”, “төлемдік қабілет”) ерекше-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ленеді, біздің экономистер кейде кейбір жекелеген факторларды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кеңінен талқылай отырып, олардың өзара қатынасына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біріккен әрекеттеріне аз көңіл аударулары таң-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қаларлықтай, ал негізінде, біздің баға туралы заңымыздың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мазмұнын, міне осылар құрайды.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мәнінде сатып алушы А, оның бес бәсекелестері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жылқы сатып алу мүмкіндігінен айырып, бес жылқыны</w:t>
      </w:r>
      <w:r>
        <w:rPr>
          <w:rFonts w:ascii="Arial" w:hAnsi="Arial" w:eastAsia="Arial"/>
          <w:b w:val="0"/>
          <w:i w:val="0"/>
          <w:color w:val="000000"/>
          <w:sz w:val="24"/>
        </w:rPr>
        <w:t>арзан бағамен сатып алып жатқандығын жайбарақат бақылап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отырса, онда оның өз мүддесін түсінбегендігі болар еді,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айырбастан ала алатын пайдасын да.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бүл мезгілде оның бір де қарсыластары А;-ның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күші болып түрған бес жылқының біреуін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алғанды қаламас еді, себебі жылқыны сатып алудан бас тартқан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алушы өзіне қажетті Б,, Б,, Б, сатуға шығарған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жылқыны сатып алуға, бірақ бұрынғыдан тиімсіз шарт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дайына, мүмкіндігі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үстіне тек сатушы Б, берген бағадан аспайтын,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216 флориннен жоғары бағамен сатып алуға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баға 200 флоринге жеткен соң бір-бірімен бәсе-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келестен сатып алушылар өз пайдаларын ойлай отырып, бірінің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бірі бағаны көтере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бүл бәсекелестік ұзаққа созыла бермейді.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сатушылардың талабы 220 флориннен асып кетсе, онда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 А, сатып алудан бас тартуға мәжбүр болады,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бес сатушыға төрт сатып алушыдан ғана қалар еді. Демек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сатушылардың бірі жылқысын сата алмайды, олардың еш-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қайсысы саудадан бас тартпайтындықтан -- бұрынғы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ұсынымнан жоғары болған кездегідей уәжбен барлық .сату-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 бесінші жылқының иесі өзіне сатып алушы тапканша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төмендете береді, баға бұл кезде 220 флориннен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төмендеп кетуі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біз карастырып отырған нақты жағдайда ақырғы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ең төменгі деңгейге тоқтауы керек. Ал негізінде, баға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215 флориннен төмендеп үлгермеген кезде алтыншы бәскелес-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Б, пайда болады. Оның пайда болуының аркасында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 сатып алушылардан артық, болар елі, ондайда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жылқының иелері рыноктағы өз жағдайларын төмендетпеу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бағаны түсіре бастайды, Бұл күресте әлсіз бәсекелестер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қалуы керек. Осы жолмен екі жақтын -- сатушылар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сатып алушылардың -- сандық тепе-тендігі болады; солан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осы жол арқылы күресті тоқтататын баға ленгейі табылады,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баға анықталатын шекара біз қарастырып сал діды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210 мен 215 флориннін, арасында жатады. Тек өсы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шекарала айырбас мәмілесі жүруге толық жағлай жасалынады,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айырбаска катысу мүмкіндігі бар тұлғалар мәміледен найда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табады, женіліс тапхан бәсекелестер айырбаетын барысында,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мықты бәсе елестерге ешкандай кесірін тигізе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Еңлі осы түсініктерден жалпы қорытынды жасайық,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293</w:t>
      </w:r>
    </w:p>
    <w:p>
      <w:pPr>
        <w:autoSpaceDN w:val="0"/>
        <w:autoSpaceDE w:val="0"/>
        <w:widowControl/>
        <w:spacing w:line="245" w:lineRule="auto" w:before="120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жүргізілмейтіні анық. Шын мәнінде 130 флориннен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жылқыларды барлық он сатып алушы сатып алуға келісер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олардың әрқайсысы жылқыны 130 флориннен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бағалайды, бұл арада сатып алушылардың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 Б, мен Б, өз пайдасына пайдаланбауы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түсініксіз болса, сатушылардың осы екі жылқыны жоғары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саудаласпай сатып алуына мүмкіндік жасау соншалықты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түсініксіз болар еді. Сондықтан -- Б жағдайында қараға-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нымыздай сатушылардан көп сатып алушылар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кейбір бәсекелестерді рыноктан ығыстыруға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туғызады. Осыдан, сатып алушылар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көтерілуі жөніндегі бәсекелестік каншалықты үзаққа</w:t>
      </w:r>
      <w:r>
        <w:rPr>
          <w:rFonts w:ascii="Arial" w:hAnsi="Arial" w:eastAsia="Arial"/>
          <w:b w:val="0"/>
          <w:i w:val="0"/>
          <w:color w:val="000000"/>
          <w:sz w:val="24"/>
        </w:rPr>
        <w:t>созылуы мүмкін, деген сұрақ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жылқыға 150 флоринге дейін барлық он сатып алушылар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бере алады. Ал баға көтерілген сайын әлсіздеу сатып алушылар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бірінен соң бірі сатып алуға шамасы келмей, шыға береді.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150 флорин болғанда А.,-да шығып қалады, ал 170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флорин болғанда -- А,, баға 180 флорин болғанда -- А,, баға</w:t>
      </w:r>
      <w:r>
        <w:rPr>
          <w:rFonts w:ascii="Arial" w:hAnsi="Arial" w:eastAsia="Arial"/>
          <w:b w:val="0"/>
          <w:i w:val="0"/>
          <w:color w:val="000000"/>
          <w:sz w:val="24"/>
        </w:rPr>
        <w:t>200 флорин болғанда -- А, шығып қалады. Бірақ ұсынылған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көтерілуімен бірге, сатушылар саны да көбейе түседі.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баға 150 флоринге жеткенде, Б, жылқысын сатуды ойлана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бастайды, 170 флоринде -- Б,, 200 флоринде -- Б,.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алушылар мен сатушылардың арасындағы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кездегі сәйкессіздік біртіндеп бір жөнге келе бастайды.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130 флорин болып тұрғанда жылқыларға он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алушыдан сұраным болды, пайдасымен екі жылқы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сатылады; керісінше, баға 200 флоринге жеткенде одан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көтерілгенде, нақты сұраным алты жылқы ғана болады,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пайдасымен тек бес жылқы ғана сатылады; бастапқы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 сатып алушылар сатушылардың санынан сегізге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болатын, ал қазір бірге дейін төмендеді. Әзірге нақты сұраным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ұсынымнан жоғары болғандыктан, және айырбас қатысу-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шылары осыны анық сезінетіндіктен бүл бәсекелестіктің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аяқталуы мүмкін емес, себебі мұндай жағдайда, бір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сұранымның ұсынымнан артып тұруын, және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алушылардың арасындағы бәсекелестікті бағаны көтере түсу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пайдаланып қалуға сатушылардың мүмкіндігі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жағынан, мүдделердің қарама-қайшылықтарымен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қызынған сатып алушылар бағаны көтере отырып, бірін-бірі</w:t>
      </w:r>
      <w:r>
        <w:rPr>
          <w:rFonts w:ascii="Arial" w:hAnsi="Arial" w:eastAsia="Arial"/>
          <w:b w:val="0"/>
          <w:i w:val="0"/>
          <w:color w:val="000000"/>
          <w:sz w:val="24"/>
        </w:rPr>
        <w:t>қағып, шығарып жіберу ниетінен бас тарта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жеке басының пайдасының қамын ойлау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тартысқа түскен бәсекелестерді бағаны одан ары көтеруге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итермелейді.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202</w:t>
      </w:r>
    </w:p>
    <w:p>
      <w:pPr>
        <w:autoSpaceDN w:val="0"/>
        <w:autoSpaceDE w:val="0"/>
        <w:widowControl/>
        <w:spacing w:line="245" w:lineRule="auto" w:before="960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ІУ. Бағаның жоғарылығын анықтайтын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 толығырақ талдау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жұптар тауардың бағалау биіктігін қандай шарт-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тармен анықтайды деген сұраққа түсінік беруіміз қажет.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қарағанда бұл мәселенің шешуі оңай сияқты. Ал 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жүзінде шекті жұптың жағдайына, бір жағынан сан, ал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-- сатушылар мен сатып алушылардың тілек күші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бағалауының биіктігі шешуші әсерін тигізуі керек.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Осымен мынаны айтқымыз келеді: шекті жүптар тауарды өте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бағалайды, бұл кезде сатып алушылар ортасында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аз санда өте жоғары бағалау байқалып қалады,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сатушылар ортасында -- салыстырмалы аз санда төменгі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бағалау кездеседі. Бұл жағдайда тауардың төмен бағадағы аздаған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сатушылармен, сатып алушыларға жататын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бағадағы үлкен көлемінің кейбір бөліктерімен бейтарап-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шекті жұптардың тауарды жоғары бағалауына шешуші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ететін осы себептердің комбинациясын, оны құрайтын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элементтерге жатқызсақ, онда бағаны құрайтын төрт факторды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І) осы тауарлар жөніндегі тілектердің саны;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сатып алушылардың тауарды жоғары бағалауы;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сатуға арналған тауарлардың көлемі;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4) сатушылардың иелігіне жататын бағалау биіктігі.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бағалау сандарымыз жай қарапайым шама емес.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 тауарларды жай бағалап жүрген тұлғалардың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абсолюттік шамасы туралы қарапайым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деректер емес, жоқ, бұлардан екі әр түрлі бағалауды салыстыру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жолымен алынған салыстырмалы сандарды көру керек, дәлірек</w:t>
      </w:r>
      <w:r>
        <w:rPr>
          <w:rFonts w:ascii="Arial" w:hAnsi="Arial" w:eastAsia="Arial"/>
          <w:b w:val="0"/>
          <w:i w:val="0"/>
          <w:color w:val="000000"/>
          <w:sz w:val="24"/>
        </w:rPr>
        <w:t>айтсақ: тауардың өз бағалануы және оның бағасы көрінетін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заттың бағалануы.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бағаның құрылуының элементарлық факторларын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айқындағымыз келсе, онда қиыстырылған шаманың орнына,</w:t>
      </w:r>
      <w:r>
        <w:rPr>
          <w:rFonts w:ascii="Arial" w:hAnsi="Arial" w:eastAsia="Arial"/>
          <w:b w:val="0"/>
          <w:i w:val="0"/>
          <w:color w:val="000000"/>
          <w:sz w:val="24"/>
        </w:rPr>
        <w:t>қиыстыруға алып келетін элементтерді қоюымыз керек.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 екеу: біріншіден, тауардың бағалаушылардан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субвективтік құндылығының абсолюттік шамасы; екіншіден,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бағалаушы тұлғадан алатын ақша бірлігінің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құндылығының абсолюттік шамасы.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олардың қиыстырылған әрекеті мынандай бо-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лады: бағалаушының алдында тауардың абсолюттік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болған сайын, және, бағалаушының алдында тауардың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шекті пайдасымен анықталады. Заттың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айырбастың көмегімен алмастырылуы, бүл сияқты жағдайдың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ең маңыздысы болып саналады. Ашық рыноктан мен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уақытта 40 гульденге қыстық пальто сатып ала аламын.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менің меншігімдегі жалғыз қыстық пальтоны мен, ол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әкелетін, өмірімді және денсаулығымды сақтайтын,</w:t>
      </w:r>
      <w:r>
        <w:rPr>
          <w:rFonts w:ascii="Arial" w:hAnsi="Arial" w:eastAsia="Arial"/>
          <w:b w:val="0"/>
          <w:i w:val="0"/>
          <w:color w:val="000000"/>
          <w:sz w:val="24"/>
        </w:rPr>
        <w:t>өте зор тікелей шекті пайдасымен бағаламаймын,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“субстанциалық пайдасымен”, 40 гульденмен бағалаймын.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тікелей шекті пайданың биіктігін анық-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тайтын факторлардың саны көбейеді; бұл факторлар 1) бұрын-</w:t>
      </w:r>
      <w:r>
        <w:rPr>
          <w:rFonts w:ascii="Arial" w:hAnsi="Arial" w:eastAsia="Arial"/>
          <w:b w:val="0"/>
          <w:i w:val="0"/>
          <w:color w:val="000000"/>
          <w:sz w:val="24"/>
        </w:rPr>
        <w:t>ғының орнына жаңа данасын алуға болатын рыноктың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бағасының жоғарылығы және 2) субвективтік, яғни субьектінің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болатын қажеттіліктер мен оларды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ғаттандырудың қүралдарының ортасындағы қатынастар.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 келесі нәтижеге келеміз. Бағаланған затты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бағамен сатып алу болжамына негізделген субһек-</w:t>
      </w:r>
      <w:r>
        <w:rPr>
          <w:rFonts w:ascii="Arial" w:hAnsi="Arial" w:eastAsia="Arial"/>
          <w:b w:val="0"/>
          <w:i w:val="0"/>
          <w:color w:val="000000"/>
          <w:sz w:val="24"/>
        </w:rPr>
        <w:t>тивтік бағалау, біздің рыноктағы мінез-құлқымыз үшін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біздің есебіміз бойынша, осы рынокта айтылған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кіндік жүзеге асуы керек-ті, бірақ ақырында мәселенің шешілуі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болатын басшылықтың бастамасы емес.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басқарудың рөлін тауардың тікелей пайдасының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жоғарылығы атқарады. Осыдан барып, бағаның құрылу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факторы -- “сатып алушы үшін тауардың субьективтік күн-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дылығы” -- екі әр түрлі элементке бөлінбейді, оның бірі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бағаланудағы затпен ортақ ештеңесі жоқ, ал басқасы рыноктық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бағамен сәйкес келеді -- жоқ, осы фактордың негізінде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алушының кажеттілігімен оның иелігінде оларды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 құралдарының арасындағы қатынас жатады. Ақырында,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біз казір ғана карастырған жағдаймен сатып алушы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қажеттілігімен емес, оның айырбас құндылығымен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(субьективтік құндылық) бағалауы белгілі бір жақындықта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Тауар қайта сату мақсатында сатып алынған жағдайда,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осылай болады. Мысалы, диханнан сатып алған нан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сатушы, немесе биржадан бағалы қағаз сатып алатын банкирші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алған заттарын тек қайта сатқан кезде түсетін сомамен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бағалайды.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 Сатып алушылар үшін ақшаның субьективтік құндылығы.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 баға ақша арқылы көрінеді. Ақша кажеттіліктің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саласы үшін бірдей қызмет атқаратын болғандықтан,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да және олардың құндылықтары да қажеттіліктердің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құндылықтардың арасындағы қатынастардан тәуелді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тұлғалардың қажеттіліктерінің канағаттандырылуының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шартына тәуелді. Демек, бай адамдардың көз алдында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210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орталық қызметін атқарады. Егер оны қабылдайтын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біздің талдаудың барлық детальдарын қабылдауға тура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келеді; егер оларды жоққа шығаратын болсақ, онда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детальдар өздерінің дәлелдеуші күштерінен айырылатын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пен бағаға деген ең карапайым, ең табиғи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 жемісті көзқарас біз бағаның құрылуын қоғамда тең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бағалаудың құрылуы ретінде қарастырғанымызда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алынады. Бағаның құрылу үрдісіне алдымен нағыз күштер,</w:t>
      </w:r>
      <w:r>
        <w:rPr>
          <w:rFonts w:ascii="Arial" w:hAnsi="Arial" w:eastAsia="Arial"/>
          <w:b w:val="0"/>
          <w:i w:val="0"/>
          <w:color w:val="000000"/>
          <w:sz w:val="24"/>
        </w:rPr>
        <w:t>күштер болғанда қара күш емес, адамның психологиялық ой-</w:t>
      </w:r>
      <w:r>
        <w:rPr>
          <w:rFonts w:ascii="Arial" w:hAnsi="Arial" w:eastAsia="Arial"/>
          <w:b w:val="0"/>
          <w:i w:val="0"/>
          <w:color w:val="000000"/>
          <w:sz w:val="24"/>
        </w:rPr>
        <w:t>тілегі әсер етеді. Ол тілек: сатып алушылардың тарапынан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 алу тілегі, өз тауарлары үшін сатушылар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алу тілегі. Осы күштің қарқындылығы адамның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заттарынан күткен пайдасының шамасымен, осы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тиімділігінің шамасымен, яғни осы зат беретін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құндылықтың шамасымен өлшенеді. Рынок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өзгенің тауарларын алуға ниет қылатын орын, ал осы операция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көпшілік мойындаған заңды нысанда жүруі мүмкін.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бұл игіліктер толыққанды болып көріне 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әрқайсысы өз жолында кедергіге жолығып отырады.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Сол кедергілердің бірі - адамдардың өз иелігіндегі материалдық,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сақтағысы келетіндігінде. Өз затыңды бермей жатып,</w:t>
      </w:r>
      <w:r>
        <w:rPr>
          <w:rFonts w:ascii="Arial" w:hAnsi="Arial" w:eastAsia="Arial"/>
          <w:b w:val="0"/>
          <w:i w:val="0"/>
          <w:color w:val="000000"/>
          <w:sz w:val="24"/>
        </w:rPr>
        <w:t>өзгенің затын ала алмайсың. Өзіңнің затыңды басқаға 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шешім кабылдау қиындаған сайын, өзгенің затын алуға қылған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ниетің тірелетін кедергі де күшейе түседі. Бұл кедергінің күші</w:t>
      </w:r>
      <w:r>
        <w:rPr>
          <w:rFonts w:ascii="Arial" w:hAnsi="Arial" w:eastAsia="Arial"/>
          <w:b w:val="0"/>
          <w:i w:val="0"/>
          <w:color w:val="000000"/>
          <w:sz w:val="24"/>
        </w:rPr>
        <w:t>осы заттың субьективтік құндылығының шамасымен өлшенеді.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қабілеттілігі төмен бәсекелестерде кедергі тілектен</w:t>
      </w:r>
      <w:r>
        <w:rPr>
          <w:rFonts w:ascii="Arial" w:hAnsi="Arial" w:eastAsia="Arial"/>
          <w:b w:val="0"/>
          <w:i w:val="0"/>
          <w:color w:val="000000"/>
          <w:sz w:val="24"/>
        </w:rPr>
        <w:t>күштірек болады, аталған бәсекелестер айырбас мәмілесіне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 алмайды, және басқа қатысушымен болатын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мәмілесінің шарттарына ықпал ету мүмкіндігі болмайды. Ал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қабілеттілігі жоғары бәсекелестердің өзгенің затын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алу ниеті өзінің затына иелік етуден жоғары -- күш кедергіден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үлкен; яғни қалып отырған артық күш айырбас мәмілесін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қабылдауға алып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Жеңген бәсекелестердің соңғысының және жеңілген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бәсекелестердің біріншісінің жағдайы бағаны анықтаудың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 болады немесе шекті жұптардың заттарды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 бағалауынан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баға шекті жұптардың арасындағы жүретін айқаса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бағалаумен анықталады дейтін жалаң формулаға тоқтай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алмаймыз, біз бағалаудың қиылысу нүктесі болуы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факторларды -- ал сонымен бірге баға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деңгейде ме немесе жоғары деңгейде жатыр ма, осыларды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дәлірек анықтауымыз керек.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206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сұраным заңының дәлдігі жоғары әрі жеке анықтамасын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бойында ұстайды. Өндірістік шығын заңы ұсыным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заңы болмаса, тіпті табиғатта болмаған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 өндірістік шығын заңының әреке-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тіне бағыну кезінде, олар ұсыным мен сұраным заңына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бағынышты болуын тоқтатпайды. Бірақ ұсыным мен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баға сатып алушылар мен сатушылар тарапынан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субьективтік бағалаумен анықталады дейді; өндірістік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заңының әсері бойынша баға тауарды әзірлеу шығынымен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анықталады. Осыдан барып, осы екі ереженің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қарама-қайшылық жоқ па деген сұрақ туындайды.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Жоқ, бұл ережелер бір-біріне ешқандай қарама-қайшы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 пен бағаның құрылуының бастапқы нүктесі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дайын тауарларды түтынушылардың субьективтік баға-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лауынан басталады. Субьективтік бағалаумен осы өнімдерге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сұраным анықталады, өндірушілердің қолындағы дайын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қоры ұсыным ретінде қарсы тұрады. Тұты-</w:t>
      </w:r>
      <w:r>
        <w:rPr>
          <w:rFonts w:ascii="Arial" w:hAnsi="Arial" w:eastAsia="Arial"/>
          <w:b w:val="0"/>
          <w:i w:val="0"/>
          <w:color w:val="000000"/>
          <w:sz w:val="24"/>
        </w:rPr>
        <w:t>нушылар мен әндірушілер тарапынан тауарды бағалаудың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қиылыс нүктесі арқылы және шекті жұптардың тауарды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бағалауының жоғарылығымен, бізге белгілі жолмен, әр тауар-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түрінің бағасы жеке анықталады. Мысалы, темір жолдың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рельске деген ұсыным мен сұраным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қатынаспен, ал темір инелері -- инелерге деген ұсыным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ара қатынасымен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біз өндірістік шығын мен бағаның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қатынасты айқындай түсу үшін мынандай ережелерді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лануымызға болады: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1.Көлемі өндірістің көмегімен кез келген мөлшерге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ұлғаюы мүмкін материалдық игіліктер үшін өндірістік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 арасында принципті ұқсастық болады (бұл ережені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күмәнмен қабылдауға болады).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2.Бұл ұқсастық өнімдердің бағасы анықтаушы элемент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болуының арқасында, ал өндіргіш құралдардың бағасы -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анықталушы элемент болғандығынан көрінеді."</w:t>
      </w:r>
    </w:p>
    <w:p>
      <w:pPr>
        <w:autoSpaceDN w:val="0"/>
        <w:autoSpaceDE w:val="0"/>
        <w:widowControl/>
        <w:spacing w:line="245" w:lineRule="auto" w:before="240" w:after="0"/>
        <w:ind w:left="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Егер біздің теорияда осы түбегейлі ереженің анықтығына күмән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болса, онда мен жалпы белгілі фактіге жүгінемін, темір жол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құрылысының дамуымен рельске баға көтерілді және соған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темірге деген баға көтерілді. Біздің теорияның тұрғысынан алғанда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жеңіл түсіндіріледі. Рельске бағаның көтерілуіне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салалары пайда болды; осы соңғылар басқа өндірісте қолданыла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темір қорының әжептеуір бөлігін жұтып жатыр және аса тиімді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 әндірістер қысқарып жатады. Осының арқасында шекті өнім жоғарғы</w:t>
      </w:r>
      <w:r>
        <w:rPr>
          <w:rFonts w:ascii="Arial" w:hAnsi="Arial" w:eastAsia="Arial"/>
          <w:b w:val="0"/>
          <w:i w:val="0"/>
          <w:color w:val="000000"/>
          <w:sz w:val="24"/>
        </w:rPr>
        <w:t>қабатқа ауысады, сонымен қатар темірге баға көтерілді. Осындай козғалысқа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түрткі болған баға екеніндігінде сөз жоқ,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216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қабілеттілігі жоғарысының бағасымен анықталады,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төменнен -- айырбас мәмілесін нақты жасалған сатушылардың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қабілеттілігі онша жоғары емесінің бағасымен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мәмілесіне қатысушы сатып алушылардың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 өте жоғарысының бағасымен анықталады. Екі</w:t>
      </w:r>
      <w:r>
        <w:rPr>
          <w:rFonts w:ascii="Arial" w:hAnsi="Arial" w:eastAsia="Arial"/>
          <w:b w:val="0"/>
          <w:i w:val="0"/>
          <w:color w:val="000000"/>
          <w:sz w:val="24"/>
        </w:rPr>
        <w:t>қабат шекараны белгілеуді шешуші мағына әр уақытта тар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 ішінде жатады деп түсіну қажет.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баға заңының ең қарапайым формуласы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мынандай: рыноктық бағаның жоғарылығы екі шекті жұптың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тауарға субьективтік бағаның жоғарылығымен шектеледі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анықталады.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Бұдан біз бірнеше қорытынды жасай аламыз.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бағаның құрылуы мен субьективтік құндылық-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тардың құрылуының арасында ұқсастық бары бірден байқалады.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Қолдану ерекшеліктеріне байланыссыз заттың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шекті пайданы анықтайтын шекті құндылықты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Сол сияқты рыноктық баға да “айырбас мүмкіндігінің”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шекарасында тұрған, бәсекелес жұптарының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жағдайымен анықталатын шекті бағаны құрайды. Бұл ұқсастық,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ойын емес, керісінше, біртекті ішкі себептердің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әрекетінің нәтижесі. Субьективтік құндылықты анықтаған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қолда бар қорының көмегімен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кажеттіліктердің қанағаттандырылуын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тиімділіктің қағидалары талап ететінін біз көрдік, ал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маңыздылығы төмендей береді, ең соңында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шекті қажеттіліктер -- шекті пайданы көрсететін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қанағаттандырылады. Ал бағаны анықтаған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айырбас қабілеттері жоғары жұптардың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 жасауын, содан соң айырбас қабілеттілігі төмендеп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барып, соңында айырбас мәмілесіне кейбір шекті жұптың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қатысуын талап ететінін де көрдік. Заттың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соңғысының маңыздылығымен, шекті қажеттілікпен анықта-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лады; дәл сол сияқты тауардың бағасы да соңғы бәсекелестердің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жұбының шаруашылық жағдайымен,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тәуелділікке байланысты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басынан аяғына дейін құндылықтың субьективтік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анықтамасының өнімі 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қорытындылайық; бағаны ақылға қонымды өзімшілдік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 белгілеу кезінде барлық әрекет етуші ықпалды біз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қатысушылардың тауарды субьективті бағалауына,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шығарылған заттардың субьективтік құн-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дылықтарын оңтайлы анықтауға жатқыздық. Осы негізгі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идея, барлық қалғандары айналасында айналып жүретін,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205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Ұсыным мен сұраным заңына деген кері қатынасты сөзсіз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деп мойындауымыз керек пе? Жоқ, әрине, жоқ.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Мындаған жылдар бойы жақсы өсіріліп жинаған астықтан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баға төмендеп отырды, ал астық аз жиналғанда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жоғарылады деп дәлелдеу қалай күмәнсіз болса, сұраным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 туралы ақиқат заң бар екендігі, оны теория көрсетуге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екендігі де солай күмәнсіз. Сұраным мен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ілімді жоққа шығарудың кажеті жоқ, керісінше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жаңғырту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Бұрынғы теорияның барлық кемшіліктері бір көзден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шығып жатыр, сондықтан оны бір соққымен жоқ етіп жіберуге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де болады: баға толығынан айырбасқа қатысушылардың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 субьективтік бағалауының өнімі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ойды ілімнің ең ортасына қою қажет. Осымен барлығы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шешіледі және бір тәртіпке келтіріледі.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Кезінде бағаның құбылысын субьективтік бағалаумен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түсіндіруге болады деген тұжырымды бұрынғы теорияның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өкілдері де айткан. Бірақ ол кезде субьективтік құндылық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ілім бағаны түсіндіру үшін қызмет ететіндей құрал</w:t>
      </w:r>
      <w:r>
        <w:rPr>
          <w:rFonts w:ascii="Arial" w:hAnsi="Arial" w:eastAsia="Arial"/>
          <w:b w:val="0"/>
          <w:i w:val="0"/>
          <w:color w:val="000000"/>
          <w:sz w:val="24"/>
        </w:rPr>
        <w:t>болуға жетпеген-ді. Шын мәнінде оның көмегімен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феноменін, әрине толық емес болса да, түсіндіруге қол жет-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Десек Те экономистер шындықтан тым алыстап кеткен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бірақ олар еш уақытта ақиқатқа қол жеткізген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олардың айтқандары дәлсіздігімен, түсінік-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сіздігімен, қателігімен ерекшеленеді: төлем қабілеттілігі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ілім осындай, ұсынымның қарқындылығын анықтайтын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 ретіндегі өндірістік шығын туралы ілім де осындай;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 сұраным және белсенді ұсыным туралы ілім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осындай; сұраным мен ұсыным заңының жалпы нақтылауы</w:t>
      </w:r>
      <w:r>
        <w:rPr>
          <w:rFonts w:ascii="Arial" w:hAnsi="Arial" w:eastAsia="Arial"/>
          <w:b w:val="0"/>
          <w:i w:val="0"/>
          <w:color w:val="000000"/>
          <w:sz w:val="24"/>
        </w:rPr>
        <w:t>да осындай. Ұсыным мен сұраным заңы туралы ақиқат пен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 нәрселердің бәрі акиқат пен қүнды болатын себебі,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экономистер бағаны тауардың субьективтік құнды-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лығынан шығарды.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УІ. Өндірістің шығын заңы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Көлемін өндірістік жолмен кез келген мөлшерге дейін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көбейтуге болатын материалдық игіліктердің рыноктық баға-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сының, өндірістік шығынмен теңесу үрдісі болады екен. Бүл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құбылыстың себебі мынада. Материалдық игіліктердің харас-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пайдалылыққа деген көңіл таза түрінде көрінетін мінсіз-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дендірілген, оқшауланған шаруашылықты аламыз, сонда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еңбек жағынан немесе өндіріс жағынан,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айырбастан туындайтын ықпалдар өзін өзі жояды.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қарастырғалы отырған шаруашылықта қолданылатын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заттары қолда бар болуы керек, бүл кезде олар қалай алынды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сұрақ сыртта калады, сондықтан шаруашылық тетігіне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ықпалын тигізетін қатынас ескерілмейді. Мысал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ашық теңіздегі кеменің командасы құрған шаруашылық,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жүргізуді алуға болады; бұл шаруашылық кеменің үстіне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алынған есептегі ауызсуға негізделген және оның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бір оқиғаның салдарынан қатты шектелген делік.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Мұндағы негізгі мәселе -- суды пайдаланудың жақсы ойлас-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тырылған әлденеше баламасы болуы. Судың қоры көбірек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 рұқсат етілген нүсқа біздің мысалдағы жағдайға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келмейді, енді су тек өлшеніліп, ішуге ғана берілетін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жоспардың басты идеясы -- ең жоғары пайданы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ету. Су өлшемі шөлді қандырудың ең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шегінде үзілетіндей етіп өлшенуі қажет; дегенмен су өлшемін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кажеттіліктің төменгі қарқындылығын қанағаттандыру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пайдалануға болмайды, себебі оның көмегімен басқа орында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қажеттілікті қанағаттандыруға қажет болып халуы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қанағаттандырудың жоғары нүктесі рұқсат етілген шегіне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жетпейтін кажеттіліктерді тіпті шығарып тастау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теория шекті пайдалылық ретінде қаныққан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үзілуі мүмкін пайдалылықтың дәрежесін анықтайды.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Игілікті пайдаланудың маңызды жағдайларының ішіндегі ең</w:t>
      </w:r>
      <w:r>
        <w:rPr>
          <w:rFonts w:ascii="Arial" w:hAnsi="Arial" w:eastAsia="Arial"/>
          <w:b w:val="0"/>
          <w:i w:val="0"/>
          <w:color w:val="000000"/>
          <w:sz w:val="24"/>
        </w:rPr>
        <w:t>аз шамасы шекті пайдалылықтың өлшемі қызметін атқарады,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қорды толығынан пайдалану және кажеттілікті ықтиятты</w:t>
      </w:r>
      <w:r>
        <w:rPr>
          <w:rFonts w:ascii="Arial" w:hAnsi="Arial" w:eastAsia="Arial"/>
          <w:b w:val="0"/>
          <w:i w:val="0"/>
          <w:color w:val="000000"/>
          <w:sz w:val="24"/>
        </w:rPr>
        <w:t>градациялау жобаланса, онда игілікті пайдалану нақты қормен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етілуі мүмкін. Ол (шекті пайдалылык) жарым-</w:t>
      </w:r>
      <w:r>
        <w:rPr>
          <w:rFonts w:ascii="Arial" w:hAnsi="Arial" w:eastAsia="Arial"/>
          <w:b w:val="0"/>
          <w:i w:val="0"/>
          <w:color w:val="000000"/>
          <w:sz w:val="24"/>
        </w:rPr>
        <w:t>жартылай пайдалылықтың төменгі деңгейі болады, ол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қордың бірлігін тиімді пайдалану керек. Маңыздылығы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ынша одан төмен тұратын игіліктерді колданудың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жағдайларына тыйым салынады -- кері жағдайда залал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болатындықтан, олар сатыла алмайды; маңыздырақ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онымен тең тұрғанда барлық баламаларды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қолдануға рүқсат етіледі, ең жоғары пайданы алуға бола-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тындықтан, оны сатуға да мүмкіндік беріледі. Кемеде 10 тонна</w:t>
      </w:r>
      <w:r>
        <w:rPr>
          <w:rFonts w:ascii="Arial" w:hAnsi="Arial" w:eastAsia="Arial"/>
          <w:b w:val="0"/>
          <w:i w:val="0"/>
          <w:color w:val="000000"/>
          <w:sz w:val="24"/>
        </w:rPr>
        <w:t>су бар делік, оның бір тоннасы кемедегі апат кезінде команда</w:t>
      </w:r>
      <w:r>
        <w:rPr>
          <w:rFonts w:ascii="Arial" w:hAnsi="Arial" w:eastAsia="Arial"/>
          <w:b w:val="0"/>
          <w:i w:val="0"/>
          <w:color w:val="000000"/>
          <w:sz w:val="24"/>
        </w:rPr>
        <w:t>мінетін қайықтағы төтенше апаттың жайына арналған.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тонна су пайдаланудың ең маңызды жағдайына арналған,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шекті пайдалылық соған тәуелді болады: кеме суға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батқанша, ол қордағы баска тонна сулармен алмаса 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тонна су кездейсоқ жағдайдың әсерінен төгіліп қалды делік;</w:t>
      </w:r>
      <w:r>
        <w:rPr>
          <w:rFonts w:ascii="Arial" w:hAnsi="Arial" w:eastAsia="Arial"/>
          <w:b w:val="0"/>
          <w:i w:val="0"/>
          <w:color w:val="000000"/>
          <w:sz w:val="24"/>
        </w:rPr>
        <w:t>онда қайыққа басқа тонна су жеткізіледі; команданың осы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тонна суды жоғалтқаннан шеккен залалы шекті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лылықпен шектеледі. Адамдардың бар көңілі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тек шекті пайдалылықпен байланысты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Шаруашылықты жүргізудің жоспары шекті пайдалы-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лықтың деңгейінен төмендемейтін құралдардың пайдала-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нылуын мүмкін етеді және осы міндетпен сәйкес жоспарлы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 кезінде шекті пайдалылықпен сәйкес тұтыну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 қордың элементтері түгел ескерілуі қажет;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жеңіл қамтамасыз ететіндері,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шәкілінде шекті пайдалылығына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тұрған қажеттіліктерді қанағаттандыруды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басқа да құралдар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есептеудің ережелері шаруашылық жүргізуші тұтыну-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шылармен шын мәнінде орындалатынын, түтынушылар өз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шаруашылығына сатып алып отырған игіліктерді қалай бағалап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отырғанын бақылау арқылы көз жеткізуге болады; баға цифр-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ларында олардың бағалаулары өлшенуге келетін түрде ие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Күн сайын қайталанатын миллиондаған тәжірибелер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тұтынушылардың өздері сатын алып отырған қор бірлігінің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 шекті пайдалылығы бойынша бағалайтындығын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көрсетіп отыр; олар қордың бірлігін сатып алады және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бағалайды, бірақ шекті пайдалылықтан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кез келген бір бірлік үшін қымбат төлеу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шылыққа тиімсіз әрекет болған болар еді, ең дүрысы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саудадан бас тарту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Қордың барлық бірлігі шекті пайдалылықтың негізінде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бағаланады деу кателік болар еді. Бұл қателікке қарсы дауды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 туралы ілімді қостаған теоретиктердің 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де айтып отыр. Қарсы болғандықтан, сол кезде баламалы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кумулятивтік есептеуді араластырып алады. Жасақтың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командирі кез келген солдатты тандап алып, флангке қоюына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бірақ ол ешуақытта да барлық солдатты бірден флангке</w:t>
      </w:r>
      <w:r>
        <w:rPr>
          <w:rFonts w:ascii="Arial" w:hAnsi="Arial" w:eastAsia="Arial"/>
          <w:b w:val="0"/>
          <w:i w:val="0"/>
          <w:color w:val="000000"/>
          <w:sz w:val="24"/>
        </w:rPr>
        <w:t>қоя алмайды, сол сияқты шаруашылық жүргізуші адам барлық,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қордан қалаған бір бөлігін шекті пайдалану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 алады, бірақ ол бір мезгілде қордың барлық бөліктерін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сол бір мақсатқа пайдалана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Парадокстың шешілуі оңай. Шекті пайдалылықтың негі-</w:t>
      </w:r>
      <w:r>
        <w:rPr>
          <w:rFonts w:ascii="Arial" w:hAnsi="Arial" w:eastAsia="Arial"/>
          <w:b w:val="0"/>
          <w:i w:val="0"/>
          <w:color w:val="000000"/>
          <w:sz w:val="24"/>
        </w:rPr>
        <w:t>зінде қордың барлық бірлігі кумулятивтік бағалаудан өтеді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десек, ол шаруашылық жүргізуші адамның тұрғысынан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221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кезінде тауарларға белгіленетін өте төмен бағаны осымен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түсіндіруге болады және т.с.с.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Бағаның құрылуының алты факторының төртеуі тауарға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қатысты, ал екеуі -- тауардың бағасын көрсететін ерекше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заттар. Біріншілері, айырбас кезінде тауардың бағасы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игіліктерде көрінгенмен, өзгеріссіз қалады; ал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соңғылары керісінше, баға көрінетін заттар қайсыбір өзге-</w:t>
      </w:r>
      <w:r>
        <w:rPr>
          <w:rFonts w:ascii="Arial" w:hAnsi="Arial" w:eastAsia="Arial"/>
          <w:b w:val="0"/>
          <w:i w:val="0"/>
          <w:color w:val="000000"/>
          <w:sz w:val="24"/>
        </w:rPr>
        <w:t>рістерге ұшыраған сайын өзгеріп отырады. Сондықтан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тек нақты мәселе шешкенде ғана мағынасы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болады: мысалы, тауарға айырбастағанда белгілі бір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қандай көлемін алуға болады. Демек, баға мәселесін</w:t>
      </w:r>
      <w:r>
        <w:rPr>
          <w:rFonts w:ascii="Arial" w:hAnsi="Arial" w:eastAsia="Arial"/>
          <w:b w:val="0"/>
          <w:i w:val="0"/>
          <w:color w:val="000000"/>
          <w:sz w:val="24"/>
        </w:rPr>
        <w:t>шешкенде, бүл арада бірінші факторлар осы тауардың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көрінетін барлық мүмкін заттарға айырбас қатынасы үшін өз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 сақтайды: олар айырбас күші мен тауардың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шынайы айырбас құндылығын анықтайтын нағыз факторлар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төрт негізгі факторлар (атап айтқанда: тауарға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тілектің саны немесе талаптары; осы тауардың саудадағы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даналарының саны; алармандардың тауарды субьективті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бағалауы; сатушылардың тауарды субьективтік бағалауы) -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бәрінің ортақ бір түбірі бар -- қажеттіліктер мен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тауарлармен қанағаттандырылатын мұқтаждық аясындағы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қанағаттандыру құралдарының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қатынастар. Демек, субьективтік құндылық сияқты Мате-</w:t>
      </w:r>
      <w:r>
        <w:rPr>
          <w:rFonts w:ascii="Arial" w:hAnsi="Arial" w:eastAsia="Arial"/>
          <w:b w:val="0"/>
          <w:i w:val="0"/>
          <w:color w:val="000000"/>
          <w:sz w:val="24"/>
        </w:rPr>
        <w:t>риалдық игіліктердің обьективтік айырбас күші өз тамырын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мен оны канағаттандыру құралдарының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сындағы қатынастардың соңғы есебінде болады, мұндағы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 тек субьективтік құндылық жекелеген тұлғаның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пайда болатын кажеттіліктер мен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құралдарының арасындағы қатынастармен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анықталады, ал обьективтік айырбас күші -- осы рынокка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аудан ауқымында белгіленетін қатынастармен,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мен оларды қанағаттандыру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қоғамдық қатынастармен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теориясы қажеттіліктер мен оларды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арасындағы қатынастарды, материалдық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мен сиректілігі тек ақырғы факторға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 деген сияқты тұжырымдарды түсіндірумен шектеліп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қоймайды, сонымен бірге ол мүдделердің әсем ойының дәл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 әзірлеуге бар әрі соған тырысуы қажет.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Осының арқасында бүл қарапайым элементтерден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тивтік бағалаудың шекті пайдасы туралы заңға сәйкес, ал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212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тырудағы түрінің рыноктық бағасы өндіріс шығынының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деңгейінен не көп жоғары, не көп төмен болып ұзақ тұра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Егер баға белгілі бір мезгіл ішінде өндірістік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ғыннан көп жоғары көтеріле берсе, онда тиісті тауардың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өндірісі кәсіпкер үшін өте тиімді болмақ, Бүл жағдай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 өздерінің өте үлкен пайда беретін кәсіпорын-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кеңейтуге ғана түрткі болмайды, сонымен катар зор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әкелетін салаға жаңа кәсіпкерлерді тартады.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рынокқа шығарылатын өнімдердің көлемі үлғаяды, ақыры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ұсыным мен сұраным заңының талабымен бағаның төмендеуіне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 Егер, керісінше, белгілі бір кезеңде рыноктық баға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шығынынан төмен түсе бастаса, онда тиісті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өндіруді жалғастыру тиімсіз болады, осының арқасында ры-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ноктағы тауардың көлемі қысқарады, “ал бұл ұсыным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заңына сәйкес рыноктағы бағаның қайта көтерілуіне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әкелуі керек. Өндірістік шығын заңының мәні жалпылама</w:t>
      </w:r>
      <w:r>
        <w:rPr>
          <w:rFonts w:ascii="Arial" w:hAnsi="Arial" w:eastAsia="Arial"/>
          <w:b w:val="0"/>
          <w:i w:val="0"/>
          <w:color w:val="000000"/>
          <w:sz w:val="24"/>
        </w:rPr>
        <w:t>айтканда осылай, бүл -- практикалық өмірде де,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әдебиеттерде де бұрыннан 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бүл жерде шешімін табу үшін өте терең зерттеуді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ететін көптеген мәселелерді көтермеймін және көтере</w:t>
      </w:r>
      <w:r>
        <w:rPr>
          <w:rFonts w:ascii="Arial" w:hAnsi="Arial" w:eastAsia="Arial"/>
          <w:b w:val="0"/>
          <w:i w:val="0"/>
          <w:color w:val="000000"/>
          <w:sz w:val="24"/>
        </w:rPr>
        <w:t>де алмаймын; бағаны белгілеу кезінде шешуші рөл атқаратын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шығындары қайсысы: өндіріс шығыны ма әлде ұдайы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шығыны ма, ал шығындардың деңгейі бірдей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 -- жоғары, төменгі немесе шығынның орташа деңгейі;</w:t>
      </w:r>
      <w:r>
        <w:rPr>
          <w:rFonts w:ascii="Arial" w:hAnsi="Arial" w:eastAsia="Arial"/>
          <w:b w:val="0"/>
          <w:i w:val="0"/>
          <w:color w:val="000000"/>
          <w:sz w:val="24"/>
        </w:rPr>
        <w:t>ары қарай, қандай элементтерді шығындарға жатқызуға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 Мұқият әрі дұрыс әзірленген бұл сұрақтарды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саяси экономияның оқулықтарынан табуға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бізді қызықтыратын бір ғана мәселе -- ол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 заңының баға теориясының жүйесіндегі алатын орны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жөнінде өндірістік шығын заңының жалпы баға заңы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екенін, тек сұраным мен ұсыным заңының шеңберіне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кіретін жеке баға заңы екенін айта кетуіміз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 заңы -- жеке баға заңы, оған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арқылы кез келген мөлінерге ұлғаюы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саласы ғана бағынады, бүл арада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игіліктердің көптеген маңызды түрлеріне -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барлық жер, барлық “монополиялық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игіліктер” және Т. с. с. -- оның әрекеті жүрмейді.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ары, өндірістік шығын заңы ұсыным мен сұраным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заңының сыртында тұрмайды, өндірістік шығын заңы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мен сұраным заңының шеңберіне жатады. Ол ұсыным мен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215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бірлігінің субьективтік құндылығы төмен болады,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кедей адамдардың көз алдында -- жоғары, мұнда шешуші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 мүліктің немесе кірістің абсолюттік шамасына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жатпайды, ал осы тұлғаның қажеттіліктерінің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сапасының қатынасына тәуелді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 Сатуға арналған тауардың көлемі. Бүл жерде әрекет етуші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 айқындау үшін, тиісті рыноктың ауданында осы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сатылуда қандай көлемі бар екенін білу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сату мәмілесі әзірге жоқ тауарларға да жасалына 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біраздан кейін орылып, рынокқа түсетін астыққа.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себептер тізбегін зерттей келе, біз сатуға арналған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көпшілігі осы рыноктың ауданында, өз кезегінде,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шарттармен, бір жағынан, әлеуметтік және құқықтық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қатынастармен, аздап өндірістік шығынның биіктігімен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анықталатынын көрдік. Берілген тауардың өндірістік шығыны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болған сайын, осы тауардың даналары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үшін әзірленетін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тауарлардың даналарының салыстырмалы саны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болады. Дәл осы жерде, сатылудағы тауарлардың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 ықпал ету фактісінде зерттеу нүктесін іздеу керек.</w:t>
      </w:r>
    </w:p>
    <w:p>
      <w:pPr>
        <w:autoSpaceDN w:val="0"/>
        <w:autoSpaceDE w:val="0"/>
        <w:widowControl/>
        <w:spacing w:line="245" w:lineRule="auto" w:before="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Осыменен өндірістік шығын біріге отырып, тауардың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бағасының биіктігіне күшті әсер ете бастайды.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Сатушылар үшін тауардың субвективтік құндылығы.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кәсіпорындардың арасында еңбек бөлінісіне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 өндірістің басым болуы кезінде, сатушылардың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қолындағы тауарлардың көлемі, олардың жеке басының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қажеттіліктерінен әлдекайда артық болады, бұл жағдайда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дананың құндылығының тікелей шекті пайдасы және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субьективтік қажеттілік құндылығы, сатушының көз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көп жағдайда өте төмен болады. Мұндай жағдайда сатудан ең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табыс табу сатушылар үшін тауарларды сатпай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қалдырудан гөрі тиімдірек көрінеді -- дәл осымен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шамалылығы түсіндіріледі, осы бағамен сәтсіз рыноктық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сатушылар өз тауарларын өткізуге мәжбүр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6. Сатушылар үшін ақшаның субьективтік құндылығы.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Сатушыларда алармандарға карағанда акшаның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мүліктік жағдаймен анықталмайды, негізі нақты ақшаға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арнаулы мұқтаждықпен анықталады. Өндірушілер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кәсіпкерге қалдыруға болмайтын төлемдер үшін немесе банкрот</w:t>
      </w:r>
      <w:r>
        <w:rPr>
          <w:rFonts w:ascii="Arial" w:hAnsi="Arial" w:eastAsia="Arial"/>
          <w:b w:val="0"/>
          <w:i w:val="0"/>
          <w:color w:val="000000"/>
          <w:sz w:val="24"/>
        </w:rPr>
        <w:t>қаупі төнгенде азды-көпті нақты ақша қажет болады,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 олар үшін ақшаның құндылығы өте жоғары көтеріледі;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 болған жағдайда осының арқасында олар өз тауарларын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өте төмен бағамен өткізіп жібереді. Асығыс сату және дағдарыс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асқан көп болады, мұндайда оларды тұтынуды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бойынша үзуге ештеңе мәжбүрлей алмайды,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экономикалық көрегендікпен шектелуі мүмкін емес.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Олардың шекті пайдалылығы болмайды, себебі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пайдалылыққа қол жеткізуге мүмкіндік бар.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алмаздың қоры аз; алмаздар табиғатта жалпы аз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пайданы экономикалық есептеу заңына олар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жоғары шекті пайдалылықтың есептелуі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келеді, ол тіпті тамақ өнімдері үшін, егер аса мол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 болған жағдайда, есептелген шекті пайдалылықтан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көп артық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518. Қарапайым шаруашылықтың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 заңы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Әдеттегі сөз ретінде қолдану және өндірістік шығынның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ғылыми ұғымы. Өзіндік пайдалылық және шығындар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пайдалылығы. Өндірістік шығындар заңы және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есептеудің негізгі заңы. Өзара байланысты өндірістік шығындар.</w:t>
      </w:r>
      <w:r>
        <w:rPr>
          <w:rFonts w:ascii="Arial" w:hAnsi="Arial" w:eastAsia="Arial"/>
          <w:b w:val="0"/>
          <w:i w:val="0"/>
          <w:color w:val="000000"/>
          <w:sz w:val="24"/>
        </w:rPr>
        <w:t>Сапалы өнімдер.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Коммерсант пайдалылық пен шығындарды карама-қарсы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қояды. Қолдану тұрғысынан алғанда тауар оның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 тауар ретінде тұрады; жасау тұрғысынан алғанда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оны өндіру үшін шығын шығару қажет болатын өнім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қабылданады. Пайдалылық пен шығындарды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қарама-қарсы кою барлық өндірістік есептердің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бойынан өтеді; коммерсант аз шығынмен ең жоғары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лылық алуға ұмтылады және ол пайдалылық түрінде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оралатынынан артық шығын шығарғысы келмейді.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 пен шығындар бір-бірімен байланысты,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терең жатқан мәнін тек өзара ішкі байланысты ұққанда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сезінуге болады.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коммерсант шығындар туралы айтатын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онымен өндіргіш құралдарының қажетті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анықтайды, бірақ одан басқа, осы шығындармен байланыстағы</w:t>
      </w:r>
      <w:r>
        <w:rPr>
          <w:rFonts w:ascii="Arial" w:hAnsi="Arial" w:eastAsia="Arial"/>
          <w:b w:val="0"/>
          <w:i w:val="0"/>
          <w:color w:val="000000"/>
          <w:sz w:val="24"/>
        </w:rPr>
        <w:t>құрбандық туралы түсінік пайда болады. Ол құрбандықтың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 неде? Мысалы, өз корынан өнім шығару үшін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көлемде темір бөліп беру өндіруші үшін қаншалықты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тұрады? Ол белгілі бір өнім шығару үшін темір бөлуімен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бұйымдар шығару мүмкіндігін шектейді немесе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болдырмауын құрбандық деп айтамыз.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Шығынды құрайтын өндіргіш құралдар деп көпжақты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себепті байланыстың мәніне терең байлап жатпайды, тек</w:t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практикалық маңызды өзара байланысымен шектеледі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жүктеуге келіп жүгінеді.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Табысты факторлар бойынша бөлу актісі бола тұра, жүктеу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есептеу актісі болып саналады. Осы кезге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пайдалылықты есептеуді қордың әр түрі өз қызметін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Дара атқарады деген тұрғыдан зерттеп келдік, ал жүктеу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теориясында біз пайдалылықты есептеу заңын одан күрделірек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үшін зерттейміз, мысалы, өндірістік құралдары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өзара әрекет жағдайында аткарады.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жер, капитал және еңбек бір-бірімен тұрақты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байланыста, типтік өзгеріссіз пропорцияда болса, онда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табыстағы үлесін анықтаудың еш мүмкіншілігі болмас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 өндіргіш фактор типтік пропорцияда аралас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тұрып, белгілі бір табыс алуға жалпы себеп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атқаратындығын айтар едік, бірақ олардың қайсысы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ықпал ететіндігін айта алмас едік.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Дамыған өндіріс жағдайында тәжірибе жер телімінің,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шығынының және өндіріс құралдарының бір-бірімен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жолмен байланысып жататындығын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өндіргіш құрал басқа өндірістік құралдармен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 қолданылуы мүмкін, сондықтан осы вариа-</w:t>
      </w:r>
      <w:r>
        <w:rPr>
          <w:rFonts w:ascii="Arial" w:hAnsi="Arial" w:eastAsia="Arial"/>
          <w:b w:val="0"/>
          <w:i w:val="0"/>
          <w:color w:val="000000"/>
          <w:sz w:val="24"/>
        </w:rPr>
        <w:t>циялардың салдарынан табыстың өзгеруінен әрбір себептің</w:t>
      </w:r>
      <w:r>
        <w:rPr>
          <w:rFonts w:ascii="Arial" w:hAnsi="Arial" w:eastAsia="Arial"/>
          <w:b w:val="0"/>
          <w:i w:val="0"/>
          <w:color w:val="000000"/>
          <w:sz w:val="24"/>
        </w:rPr>
        <w:t>ықпалының шамасын анықтауға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521. Кірістің жалпы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өзіндік жүктеуі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шығындары бар шекті жалпы өнімдер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шекарада қанағаттандыратын жалпы өнімдер, арнаулы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өнімдер. Ерекше табыс. Қарқындылық дәрежесі және жерге,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ерекше құралдарға қатысты ерекше жүктеулік.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мәселені көрсетілген мәнде қоятын болсак,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шарттарға сәйкес келетін шешім ғана бізді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тандырған болар еді: біріншіден, жоспарға сай күтулі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 табыс қалдықсыз өзара әрекеттегі өндіргіш қүрал-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есебіне жатқызылуы керек, екіншіден, ол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құралдардың есебіне, осы құралдардың табыс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үлесіне сай жатқызылуы кажет. Егер осы екі шартты</w:t>
      </w:r>
      <w:r>
        <w:rPr>
          <w:rFonts w:ascii="Arial" w:hAnsi="Arial" w:eastAsia="Arial"/>
          <w:b w:val="0"/>
          <w:i w:val="0"/>
          <w:color w:val="000000"/>
          <w:sz w:val="24"/>
        </w:rPr>
        <w:t>қорытатын болсақ, онда жоспарға сай күтіліп отырған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қалдықсыз өндіруге қосылған үлестің мөлшерінде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жүктелуі керек. Өндіруге қосылған үлес абсолюттік өлшемде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мүмкін; шығындар заңы бойынша олар шығын нормасы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азаймаған әрі көп мөлшерде шығарылмайтын сирек өнімдерге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де әсер 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Шығындардың кең көлемде өсу кезінде де дәл сондай,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бірақ қарама-қарсы бағытта, үлкен әсер етіледі; бұл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қатысты өнімдердің шығын нормасы өседі,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элементтерін бағалау да көтеріледі, содан соң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өндірістер үшін, тіпті мүмкін, барлық халық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шеңберіндегі өндіріс жиынтығы үшін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тандырудың төменгі шекарасы белгіленеді. Егер бір кездерде</w:t>
      </w:r>
      <w:r>
        <w:rPr>
          <w:rFonts w:ascii="Arial" w:hAnsi="Arial" w:eastAsia="Arial"/>
          <w:b w:val="0"/>
          <w:i w:val="0"/>
          <w:color w:val="000000"/>
          <w:sz w:val="24"/>
        </w:rPr>
        <w:t>ең жақсы көмірдің кен орындары таусылса, онда үлкен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шығынмен нашар кен орындарын өндіру басталса, онда --</w:t>
      </w:r>
      <w:r>
        <w:rPr>
          <w:rFonts w:ascii="Arial" w:hAnsi="Arial" w:eastAsia="Arial"/>
          <w:b w:val="0"/>
          <w:i w:val="0"/>
          <w:color w:val="000000"/>
          <w:sz w:val="24"/>
        </w:rPr>
        <w:t>әзірге көмірді алмастыратын арзан қуат көзі табылмағандықтан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-- әлемдік өндірістің мүмкіндіктері және әлемдік жабдықтау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қайсыбір сезімтал салалармен шектеледі, бұл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нормаларын әжептеуір өсірумен ғана түрленбейді,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 шығындардың барлық элементтерін бағалаудың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өсуіне және әлемдік шаруашылықтың шегіндегі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қанағаттандырудың шекарасының әлдеқайда төмендеуіне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Шығындардың өзгерістерінің пайдалылықты есептеуге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тигізетін әсері шығынның ескі нормасы күшінде болған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кездегіден сақталған өнімдердің қорына да тарайды.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өрлеу жүзеге асып жатса, жаңа әдістер тиімді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колданылғанша белгілі бір кезең өтуі керек, бірақ шығынның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арзандауының мұндай алғы шартында белгілі бір алдын алу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әсерін тигізеді; қорды пайдаланған кезде оны бағалау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пайдалылықтың жаңа шамасы немесе соған жақын шама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жүргізіледі. Өтпелі кезең артта калғанда, ескі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өнімдердің арасындағы барлық айырмашылықтар,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сапасы бірдей деп болжамдағанда жойылады,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үшін осы сәттен бастап тең дәрежеде шығынның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азайтылған нормасына сай бағалау жүргізіледі, ал ескі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 үшін, оларды өндіру кезінде талап етілген шығынның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нормасы анықтаушы емес, дұрысында оларды қайта қалпына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келтіру немесе ұдайы өндіру үшін кажетті болатын норма керек.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шығындардың ұдайы жаңғыру заңы былай дейді: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техниканың даму деңгейімен шарттасылған ең аз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 шешуші мағынаға ие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 нормасының айырмашылықтары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прогреспен байланысты шығындар өзгерісі нәтижесінде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сонымен катар осы техникалық деңгейінде кәсіпорын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істейтін сыртқы жағдайдың әсерінің нәтижесінде пайда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қанағаттандырудың шекарасы” туралы айттық,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кажеттіліктің жекелеген шәкілінің жіктелуі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кіндік еткенше қажеттілікті қанағаттандыру шекарасына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жақындай алады.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Қарапайым шаруашылықтың өндірістік шығын заңы тіпті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дамыған халық шаруашылығында да әрбір жекелеген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өндірушінің іс-әрекетінде сақталады; әрбір өндіруші өз есебінде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 өндіруге қажетті өндірістік элементтерді біріктіру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өздері өндіретін өнімдерді бағалайды. Рынокта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көрінетін нысандар өндіруші қолданатын есептеудің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негізін құрайды, бірақ толық емес; бүл нысандар шығындардың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шамасын, қажетті болатын шығын элементтерінің мөлшерін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белгілейді, бірақ сол элементтердің өздерін бағалауға анықтама</w:t>
      </w:r>
      <w:r>
        <w:rPr>
          <w:rFonts w:ascii="Arial" w:hAnsi="Arial" w:eastAsia="Arial"/>
          <w:b w:val="0"/>
          <w:i w:val="0"/>
          <w:color w:val="000000"/>
          <w:sz w:val="24"/>
        </w:rPr>
        <w:t>беру қабілеті жоқ. Біздің формуламыз шығын заңына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 бере алады, сол сияқты шығын элементтері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есептелетін өлшемді анықтайды; бұл шекті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пайдалыдлығынан алынатын шығын элементтерінің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шекті пайдалылығы осы өлшем бола алады.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заңы толығынан түсінікті болады. Бұл жаңа заң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тек пайдалылықты есептеудің негізгі заңының біртекті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өндірістік қатынасына кеңінен шығару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 Ол өнімдерді бастапқы өндірістік элементтерге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әкеледі және соңғыны пайданың негізінде есептейді.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элементтердің түрлерінің олардың қосылу баламаларынан,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түрлерінен гөрі аз болғандығынан, шығын жөніндегі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есептің түрі өнімнің өзіндік пайдалылығынан гөрі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Біз бұрын анықтағандай, шекті пайдалылық жөніндегі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есеп пайдалылықтың жиынтығы жөніндегі есептен гөрі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болады, ал інығын жөніндегі есеп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есепті жеңілдету тұрғысынан қарағанда алға жылжу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Өзара байланысты өнімдерден кең мағынада ғана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 алынған барлық өнімдерді атау кажет.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үшін жабдықтарға байланысты белгілі бір 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шығындар, белгілі бір шығындар және әр өнім үшін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арнаулы шығындардан ажыратуды қажет 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жалпы шығындары ортақ шығындар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 Бас шығындар мен арнаулы шығындардың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өткелектер болады. Бас шығындар өзара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 болып саналады және олар осы кәсіпорынның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өнімдеріне немесе кәсіпорынның кез келген бөлігіне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және бөлінуі керек. Осы бөліністі үлкен пайдаға кол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жететіндей етіп бөлген дұрыс.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есептелеген шекті пайдалылықтың элементтерінің 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пайдалылықтың өнімінің азоюымен ерекшеленеді,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элементтердің саны азаяды: мысалы, аз астыққа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мол астық үшін бүл өнім аз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қажеттілік заңы (Бедат), немесе сол көлемде қажеттілік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тұрғысынан болатын өзгерістермен шарттасылған есептелген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пайдалылықтың өзгерісіне келетін болсақ, онда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 жаңа қиындықтар әкелмейді, бүл өзгерістер қажеттілік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өзгерістері тәрізді жүреді: есептелген шекті пайдалылық өседі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қажеттілік шамасымен бірге төмендейді. Бұл жағдайдағы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қажеттілікті жалпы кажеттілікпен, яғни қажеттіліктерді толық,</w:t>
      </w:r>
      <w:r>
        <w:rPr>
          <w:rFonts w:ascii="Arial" w:hAnsi="Arial" w:eastAsia="Arial"/>
          <w:b w:val="0"/>
          <w:i w:val="0"/>
          <w:color w:val="000000"/>
          <w:sz w:val="24"/>
        </w:rPr>
        <w:t>жабу үшін қажетті құралдардың көлемімен теңестіруге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майды, бірақ, керісінше, ол тар мағынада тиімді кажеттілік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түсіндіріледі, яғни қолда бар қормен толық қана-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ғаттандырылатын қажеттілікті айтады. Тиімді қажеттіліктің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өзгерісі есептелінетін шекті пайдалылықтың шамасына әсерін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тигізеді; қажеттіліктердің кез келген өзгерісімен байланысты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өзгерістердің ешкандай маңызы болмайды. Егер мысал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кемедегі судың қорының өте аз көлемін өте аз қалды дейтін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командаға ауыз суды пайдалануды ең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көлемге дейін қысқартуға тура келер еді, яғни суды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ланудың басқа баламалары болмас еді. Ал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 үшін, суды пайдаланудың жоқ баламаларының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қажеттіліктерде қандай өзгерістер жүргені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бәрібір.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 Смиттің дәлелдеуі бойынша пайдалылық құндылығы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айырбас құндылығы бір-бірінен өте анық бөлінуі кажет.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Пайдалылық, құндылығы өте жоғары заттардың көп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құндылығы болмайды немесе өте төмен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өте жоғары айырбас құндылығы бар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құндылығы өте төмен болады; судан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ештеңе жок, бірақ оның сатып алу қажеттілігі жоқ, сондықтан ”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кезінде оған басқа тауар ала алмайтынымыз анық;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алмаздың пайдалылық құндылығы жоқ,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кезінде оған әдетте көп көлемде басқа тауарлар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пікірлер Адам Смит үшін пайдалылық теориясынан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теориясына бұрылуы үшін шешуші негіз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ол пайдалылықты экономикалық, есептеудің негізгі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заңымен танысқан болса, онда басқа шешім қабылдаған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Су тегін игілік болған жерде -- бұл жағдайды Адам Смит</w:t>
      </w:r>
      <w:r>
        <w:rPr>
          <w:rFonts w:ascii="Arial" w:hAnsi="Arial" w:eastAsia="Arial"/>
          <w:b w:val="0"/>
          <w:i w:val="0"/>
          <w:color w:val="000000"/>
          <w:sz w:val="24"/>
        </w:rPr>
        <w:t>алғышарт ретінде алады -- оның пайдалылығы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 есептелінуі мүмкін емес, себебі тегін игіліктер шектен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жағдайда ерекше жүктеулік табыстың үлкен, тіпті өте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абсолюттік шамасын әкеледі, өндірістен келетін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ұлғаюы кезінде, ол осы абсолюттік шаманы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 ұлғайтады, кейде өте тез көтереді, сондықтан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өсуінде ерекше табыстың үлесі көтеріліп отырады.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Осыған сәйкес әдеттегі рыноктық тәжірибеде, жердің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да ыңғайлы фактордың есебіне шығынды жабудан калған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артық табыс жіберіледі. Бірақ өзгеше жүктеуліктің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жағы ескерілмей қалады. Ерекше сиректілік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молшылыққа қарсы тұрады, сондықтан бірінші үшін жүктеулік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қаншалықты колайлы болса, екіншісі үшін -- соншалықты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қолайсыз.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Ерекше сиректілік өндірістің интенсивтілігінің өсуіне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 жасайды, интенсивтіліктің өсуі өз жағынан жүктеу-</w:t>
      </w:r>
      <w:r>
        <w:rPr>
          <w:rFonts w:ascii="Arial" w:hAnsi="Arial" w:eastAsia="Arial"/>
          <w:b w:val="0"/>
          <w:i w:val="0"/>
          <w:color w:val="000000"/>
          <w:sz w:val="24"/>
        </w:rPr>
        <w:t>ліктің көлемдік көрсеткіштеріне әсер етеді.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интенсивтілігі деген ұғымды қарастырайық.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Интенсивті және экстенсивті өндірістің қарама-қарсы-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 тек айырықша өнімдерге ғана қатысты. Дей тұрғанмен,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факторлардың өзара әрекеттерінің нәтижесі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 үшін, техниканы жетілдіру және өндіргіш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өсудегі молшылығы бай құрамы бойынша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бойынша көп мөлшерде өнімдер өндіруге әкеледі.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үйлерге қажетті заттар ретінде бұрынырақ,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еткен дөрекілеу жасалынған бұйымның орнына техниканың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дамуының нәтижесінде тұтынуға көптеген сапалы заттар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түсе бастайды, бірақ оларды дайындау кезінде дайындау үрдісі</w:t>
      </w:r>
      <w:r>
        <w:rPr>
          <w:rFonts w:ascii="Arial" w:hAnsi="Arial" w:eastAsia="Arial"/>
          <w:b w:val="0"/>
          <w:i w:val="0"/>
          <w:color w:val="000000"/>
          <w:sz w:val="24"/>
        </w:rPr>
        <w:t>жоқ көп машиналарды және еңбекті қажет етеді. Бірақ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интенсивтілігі туралы жалпы өндіргіш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көп мөлшерімен бірге өзгеше өндірістік құралдар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қолданыла бастағанда айта бастайды. Егер белгілі бір сәтте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өте жоғары болса, кейбір айырықша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топтары, мысалы, жер, салыстырмалы сиректілік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қатарына ауысады, егер бір уақытта жалпы өндіргіш құүрал-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өсе түскен молшылығы олардың өскен көлемін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үрдісіне кедергі -- айырықша сиректілікті жеңу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қолдануға мүмкіндік берсе онда өндіріс қарқынды дами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Егер айрықша құралдар салыстырмалы алғанда жиі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кездессе, өндіріс экстенсивтік болғаны, шығын нормасы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түрде төмен, яғни жалпы құралдардың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да төмен. Бұған карама-қарсы өндірістің интенсивті дамуы</w:t>
      </w:r>
      <w:r>
        <w:rPr>
          <w:rFonts w:ascii="Arial" w:hAnsi="Arial" w:eastAsia="Arial"/>
          <w:b w:val="0"/>
          <w:i w:val="0"/>
          <w:color w:val="000000"/>
          <w:sz w:val="24"/>
        </w:rPr>
        <w:t>айтарлықтай шама ретінде және тұрақты өсуімен сипат-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 шамасының немесе қажеттіліктің өзгеруі жүргенде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зандардың екі заңы көңіл аударады. Біз оларды қор заңы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қажеттілік заңы деп атаймыз.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Кор заңынан бастайық. Егер қажеттілік сақталған кезде кор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көбейсе, онда есептелген шекті пайдалылық азаюы тиіс;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біз қарастырған теңізде келе жатқан кемеде қосымша көлемде</w:t>
      </w:r>
      <w:r>
        <w:rPr>
          <w:rFonts w:ascii="Arial" w:hAnsi="Arial" w:eastAsia="Arial"/>
          <w:b w:val="0"/>
          <w:i w:val="0"/>
          <w:color w:val="000000"/>
          <w:sz w:val="24"/>
        </w:rPr>
        <w:t>ауызсу табылса, онда күнделікті пайдаланылатын су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тандырылмай отырған қажеттіліктерде қанағаттандырыла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қажеттілік өзгермеген кезде қор азайса, онда,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есептелген шекті пайдалылық көбейеді. Осыған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қарама-қарсы, егер қордың қысқаруы қажеттілікті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мақсатында қалыпты реттелген тұтынумен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есептелген шекті пайдалылық өзгеріссіз қалады,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ресурстың азаюымен бірге, қанағаттандыруды 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қажеттіліктер де азаяды. Егер судың қоры 10 тонна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ал кеменің жүзіп өту мерзімі 10 күн болса, онда бірінші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пайдаланылатын бір тонна су барлық күндері өзгеріссіз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бағаланады, яғни шекті пайдалылық осы күндері өзгеріссіз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Қалыпты жағдайда түрақты қарқынмен дамып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тұрақты табыспен, тұрақты қажеттілікке сенімі мол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бағалауды тұрақты шекті пайдалылық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жүргізеді; айдың бірінші күні шаруашылық өз табысын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алғанда, ай бойы өз кажеттілігін қанағаттандыру керектігін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ескереді, ол соңғы күннің қажеттілігін қанағаттандыруға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 табыстың қалғаны пайдаланылатын ақырғы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күніндегідейден басқаша шекті пайданы есептей алмайды.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Бұл қор заңының ерекшелігі емес, себебі қор заңы қажеттілік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өзгермей сақталған кезде қор өзгеретін жағдайға арналған,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бұл шекті пайдалылықтың қордың қозғалысын қарама-қарсы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 өзгеретіндігін білдіреді.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Кор заңы рынок тәжірибесінде бұрыннан белгілі ұсыным-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өзгеруіне қарама-қарсы бағытта бағаның өзгеруін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реттейтін заңменен үйлесіп жатады. Қор заңы, бір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 заңын түсіндірудің теориялық негізін береді, ал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-- осы заң арқылы эмпирикалық колдау табады.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бағалаудың тақырыбы қордың элементтері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ол үшін шекті пайдалылықтың шамасы шешуші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санайтын шекті пайдалылық теориясы барлық мәселелерді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шешеді, себебі астықтың бірлігінің есептелеген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пайдалылығы, егер астық мол болса, онда төмендеуі керек, ал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астық аз алынса, онда көтеріледі. Кейде қордың көбеюі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Қажеттілікті қанағаттандыру жүретін шекараны анықтау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жолымен қажеттілікті экономикалық тандау дәл жүргізіледі: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шекараны бұл анықтау барлық қажетті мағынаны қалдырады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болмайтындардың барлығын шығарып тастайды,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“одан жоғары жаткан -- жақсы, одан төмен жатқан -- жаман”.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Адамның жүгі жеңілдеп-ақ қалады. Өмір сүру, денсаулық,</w:t>
      </w:r>
      <w:r>
        <w:rPr>
          <w:rFonts w:ascii="Arial" w:hAnsi="Arial" w:eastAsia="Arial"/>
          <w:b w:val="0"/>
          <w:i w:val="0"/>
          <w:color w:val="000000"/>
          <w:sz w:val="24"/>
        </w:rPr>
        <w:t>күш, жайлы тұрмыс қамтамасыз етіледі, жайлы тұрмыстың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деңгейінен артық мазасызданудың еш қажеттілігі жоқ,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шекараға дейін жеткізуге жағдай мүмкіндік береді. Ал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тілікті қанағаттандыру үшін қолданылатын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 бағалау қалай жеңілдеді! Барлық қажеттілікті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қанағаттандырудан болатын әрі шекті пайдалылықтың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шегінен шығатын “мол артық пайдалылық” ескерілмейді; әр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жағдайда игілік бірлігінің өзіндік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байқалмайтын шамасын ықтиятты екшеп жатудың қажеттігі</w:t>
      </w:r>
      <w:r>
        <w:rPr>
          <w:rFonts w:ascii="Arial" w:hAnsi="Arial" w:eastAsia="Arial"/>
          <w:b w:val="0"/>
          <w:i w:val="0"/>
          <w:color w:val="000000"/>
          <w:sz w:val="24"/>
        </w:rPr>
        <w:t>жоқ-- шекті құндылықты белгілесе жеткілікті және осы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өлшенуге мүмкін болатын құндылықтарды әкелу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өлшемге әкеліп жатқызу керек, ол өте маңызды артықшылық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береді; олармен абсолюттік шамамен жұмыс істегендей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сандық есепті жүргізуге мүмкіндігін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Құндылықты есептеу кезінде барлық бөлінетін қор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әділетті болатын шекті пайдалылық заңының мәні,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және жүктеулік заңы арқылы толық көрінеді.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барлық жалпы өнімдерді дайындауға кеткен өндіруші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элементтердің құрамасы ретінде қарастыруға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жасайды, сонымен оларды өндіруші құралдардың бөлінетін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қорларына алып келеді. Орнықты экономикада әр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өнім шығындардың сомасы ретінде есептеледі, бірақ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 өз жағынан жүктеулік заңының арқасында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арасында салыстырмалы бола алады, соның салда-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рында пайдалылықтың жалпы бірлігіне -- өнімдердің шектік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пайдалылығына саяды. Сөйтіп, практикалық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есепті жүргізгенде, әсіресе шығын есебін; халықтың иелігіндегі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жалпы өндіргіш әр түрлі құралдардың және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жиынтығы бірыңғай үлкен кор ретінде қаралады,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шамасы белгілі шығынның бірліктерінен көрінеді,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еңбек бірліктерінен, солар” арқылы, қандай да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пайдалылықтың бірліктерінен. Егер әр жалпы өндіру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 және әрбір жалпы өнімді пайдалылық бірліктерінің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сомасы бойынша бағаласа, онда өндіріс жоспарының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 жүргізудің есебін жүргізуге қол жеткізуге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қолданыста болатын кең тараған өндірістік құралдарды айтады.</w:t>
      </w:r>
      <w:r>
        <w:rPr>
          <w:rFonts w:ascii="Arial" w:hAnsi="Arial" w:eastAsia="Arial"/>
          <w:b w:val="0"/>
          <w:i w:val="0"/>
          <w:color w:val="000000"/>
          <w:sz w:val="24"/>
        </w:rPr>
        <w:t>Осы сапада олар көп пайда мен тиімділік әкелуді мүмкін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оның кез келген бір бағытта пайда әкелуі басқа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 қайсыбір жоғалтумен ұштасып жатады. Бүл қүрбандық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5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шығын ұғымында көрсетілген: өндірістік шығындар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өнімдерді шығаруға жұмсалған өндірістік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көлемімен барабар.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Ненің арқасында пайдалылық пен шығынның салыс-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тырмалы болатыны енді белгілі болды. Пайдалылық --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өзіндік пайдалылығы, ал шығын болса, қолда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 беретін және барлық өндірілген өнімдер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қол жеткізілетін қашықтатылған пайдалылық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түсіндіріледі (мысалы, темірдің пайдалылығы, еңбектің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пайдалылығы).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Өнімнің пайдалылығын шығынмен салыстыратын коммер-</w:t>
      </w:r>
      <w:r>
        <w:rPr>
          <w:rFonts w:ascii="Arial" w:hAnsi="Arial" w:eastAsia="Arial"/>
          <w:b w:val="0"/>
          <w:i w:val="0"/>
          <w:color w:val="000000"/>
          <w:sz w:val="24"/>
        </w:rPr>
        <w:t>сант шын мәнінде пайданың екі көлемін бір-бірімен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салыстырады -- өнімдердің жекелеген түрлерінің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пайдаларын және сол өндірістік құралдардан жасауға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барлық біртекті өнімдердің жалпы пайдасын.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шығындар мен пайдалылық бір-бірімен ешқашан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қарама-қайшылықта болмайды. Пайдалылық дегеніміз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құралдардың көмегімен алуға болатын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пайдалылығынан тұрады, ал өңдірістік шығындар</w:t>
      </w:r>
      <w:r>
        <w:rPr>
          <w:rFonts w:ascii="Arial" w:hAnsi="Arial" w:eastAsia="Arial"/>
          <w:b w:val="0"/>
          <w:i w:val="0"/>
          <w:color w:val="000000"/>
          <w:sz w:val="24"/>
        </w:rPr>
        <w:t>осы басқа өнімдердің жалпы пайдалылығын өлшейді.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өндіріс жалпы халық шаруашылығының көлемінде</w:t>
      </w:r>
      <w:r>
        <w:rPr>
          <w:rFonts w:ascii="Arial" w:hAnsi="Arial" w:eastAsia="Arial"/>
          <w:b w:val="0"/>
          <w:i w:val="0"/>
          <w:color w:val="000000"/>
          <w:sz w:val="24"/>
        </w:rPr>
        <w:t>әрбір жекелеген жағдайда аз шығындармен жүргізілсе,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жағдайлардың жиынтығында ол ең жоғары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лылыққа қол жеткізеді.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Мінсіздендірілген жағдайда өндірістік шектік пайдалылықта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өнімдердің барлық түрлерінің шекті пайдалылығымен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дәлме-дәл келеді. Темірдің шекті пайдалылығы 10-ға тең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өнімдердің әрбір түрлерінің шекті пайдалылығы да 10-ға</w:t>
      </w:r>
      <w:r>
        <w:rPr>
          <w:rFonts w:ascii="Arial" w:hAnsi="Arial" w:eastAsia="Arial"/>
          <w:b w:val="0"/>
          <w:i w:val="0"/>
          <w:color w:val="000000"/>
          <w:sz w:val="24"/>
        </w:rPr>
        <w:t>тең болады, егер өндіріс рет-ретімен жүргізілсе, онда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пайдалылықпен толық жабылады.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екі шама ешуақытта сәйкес келмейді,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көптеген өтпелі кемшіліктерге және ұзақ мерзімді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жағдайларға негізделген ауытқулар байқалады.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өндірістің ешуақытта толық тепе-теңдік жай-күйіне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келмейтінін тіпті жалпы өнімдерді әзірлеу бір “деңгейге”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теңелуі мүмкін еместігін белгіледік, себебі қажеттіліктер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шәкілдерінің арасындағы айырмашылықтар бұған ылғи да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жасайды. Әр экономика үшін қолда бар қаражаттармен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белгіленген “әнімдердің жалпы түрі үшін, орташа алғанда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226</w:t>
      </w:r>
    </w:p>
    <w:p>
      <w:pPr>
        <w:autoSpaceDN w:val="0"/>
        <w:autoSpaceDE w:val="0"/>
        <w:widowControl/>
        <w:spacing w:line="245" w:lineRule="auto" w:before="96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819. Шығындардың өзгеруі және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ауыспалы бұзылуы. Шығындардың азаю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дайы. Техникалық өрлеу және кор заңы. Шығындардың ұлғаю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жағдайлары. Топырақ құнарының азаюы және кәсіпшілік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кірістің өсуі. Шығынның ұдайы өндіріс заңы. Ең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 заңы.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Шығындардың өзгеруінің нәтижесі, әдетте бағадағы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болады. Бұл көрініс баға негізінен шығын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 деген кең тараған пікірдің нығаюына өте күшті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мәнінде шығындар, яғни шығын өзгерістері бағаға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есептеу арқылы әсер ететіндіктен, бүл әсерді тек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есептеуге тигізген әсері деп кана түсіну қажет.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Шығындардың өзгеруі әр түрлі себептермен шарттасылады.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жағынан, белгілі бір бөлікте олар қор мен кажеттіліктің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мәніндегі қатынастан пайда болатын өзгерістің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екінші жағынан, өндірістің техникалық шарттарынан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болатын өзгерістің салдары болады, оның үстіне екі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бір уақытта жиі әрекет етеді.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 пен кордың өзгерістеріне келетін болсақ,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 уақытта тоқтамайтын ауытқулармен бірге кейде күтпеген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жерден пайда болатын күшті толқулар болып тұрады,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өз жағдайын түзеуге дайындалып үлгермейді.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толқуларды өндірістің бұзылуы деп қабылдауға болады, бүл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тығыз байланысты біртекті өндіріс салаларын ретсіздікке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ұшыратады, кейде аз уақытқа болса да толық тоқтатады,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шығынның пайдалылығы төмендейді, тіпті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етуден қалуы мүмкін, сондықтан өнімдердің өзіндік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лылығы шешуші болады. Егер, мысалы, күтпеген жерден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соғыс басталса, қару-жараққа деген бұрын-сонды болмаған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пайда болса немесе қарудың қорының бір бөлігі</w:t>
      </w:r>
      <w:r>
        <w:rPr>
          <w:rFonts w:ascii="Arial" w:hAnsi="Arial" w:eastAsia="Arial"/>
          <w:b w:val="0"/>
          <w:i w:val="0"/>
          <w:color w:val="000000"/>
          <w:sz w:val="24"/>
        </w:rPr>
        <w:t>жау қолында калса, онда өндірістің бір текті салаларындағы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тығыз байланысы үзіледі, қолда бар қару-жарақ әзірге өнім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қарастырылудан қалады; ол ең жоғары өзіндік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бар ерекше текті мүлік ретінде бағаланады.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темір мен басқа өндіргіш элементтердің пайдалы-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лықтарының арқасында пайда болатын жоғары шиеленісушілік,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жағынан, қару-жарақтың өзіндік пайдалылығы --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өндірістің өте қатты кеңеюіне түрткі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қайтадан қор өседі, жүмсалған каражаттың көлемі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деңгейге дейін көтеріледі -- осының бәрі бұзушылықтан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шығындардың нормаларының өзгерістері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есептеу кезінде ескерілмейді. Ең жақсы жер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телімдері өнімдерді, орташа және нашар жерге қарағанда,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төменгі нормасымен береді, бірақ өнім қай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телімінен алынса да жердің бірдей сапада дәні,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жоғары бағаланады, сонымен бірге шығынның осы</w:t>
      </w:r>
      <w:r>
        <w:rPr>
          <w:rFonts w:ascii="Arial" w:hAnsi="Arial" w:eastAsia="Arial"/>
          <w:b w:val="0"/>
          <w:i w:val="0"/>
          <w:color w:val="000000"/>
          <w:sz w:val="24"/>
        </w:rPr>
        <w:t>нормасында барлық уақытта ең жоғары норма шешуші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кезінде қажеттілікті қанағаттандыру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тиімді. Бұл мағынада жоғары шығындардың заңы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айтуға болады. Егер үлкен шығындар немқұрайлықтың,</w:t>
      </w:r>
      <w:r>
        <w:rPr>
          <w:rFonts w:ascii="Arial" w:hAnsi="Arial" w:eastAsia="Arial"/>
          <w:b w:val="0"/>
          <w:i w:val="0"/>
          <w:color w:val="000000"/>
          <w:sz w:val="24"/>
        </w:rPr>
        <w:t>жалқаулықтың, білімсіздіктің салдарынан болған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шығындар шығын нормасын бағалауда, олар “қажет”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еместіктен, шешуші негіз бола алмайды: егер Марксша айтатын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олар орташа қоғамдық іскерліктің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қарқындылықтың дәрежесіне сәйкес келмейді.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Шығынның өзгерісін есептеу үшін әзірленген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нормалардың барлығы бағаға әсер ететін факторлар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белгілі. Олар тек бағаға ғана жатпайды, бірінші кезекте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бағалауға жатады. Олардың бағаға әсері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лылықты бағалау арқылы жүзеге асады.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негізгі құралдары, басқа барлық өнімдер сияқты,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ұдайы жаңғыру заңына бағынады, яғни олар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техниканың берілген даму деңгейінде және берілген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етілетін, төменгі шығындар ретінде есептеледі.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өндірістің негізгі құралдарын өндіру үшін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кезегінде өндірістің негізгі құралдарын қайта талап етер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 теориясында капиталды еңбектің қарапайым өнімі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түсіндірмек болу, шығындардың ұдайы өндіріс заңына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520.:Табыстың жүктелу мәселелері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құралдарының толықтырмалылығы. Еңбектің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жасампаз күші және “еңбек өнімі”. Табыс бөлінісі және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табыстарды бөлу. Себепті-салдарлық байланысқа жүктеудің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құқықтық және экономикалық нысандарының қатынасы.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байланыстардың өзгергіштігі. Шешім қабылдауға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Менгердің жасаған қадамы. Мәселенің ақырғы түйіні.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 толықтырылмалы болады, оның біреуі</w:t>
      </w:r>
      <w:r>
        <w:rPr>
          <w:rFonts w:ascii="Arial" w:hAnsi="Arial" w:eastAsia="Arial"/>
          <w:b w:val="0"/>
          <w:i w:val="0"/>
          <w:color w:val="000000"/>
          <w:sz w:val="24"/>
        </w:rPr>
        <w:t>де -- капитал да, жер де, еңбек емес те -- өз бетінше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құрамайды. Егер теория үш өндіргіш фактор-- жер,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еңбек туралы айтатын болса -- онда ол тек мыңдаған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231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қарастырылған сәтте парадокстің көрінісі бірден өзін жоғал-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Қордың барлық бірліктері шаруашылықта тек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бойынша бағаланатындықтан, ең көп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пайдаға қол жеткізіледі. Шекті пайдалылық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 үшін, қашан экономикалық жолмен белгіленген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қорды пайдалану шекарасы сол немесе басқа нүктеге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жеткенше, кумулятивтік жолмен бекітілуі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 бойынша бағалау қор бөлінетін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ғана, яғни жеке-жеке қолданылатын қор біртекті бірліктерден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 (дана, бөлік) ғана жүргізіледі; керісінше, заттар түтас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бөлінбейтін жиынтық түрінде болғанда жүргізілмейді.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Бұған мысалдардың бірі етіп, аралды теңіз тасқынынан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қорғайтын бөгетті алуға болады, ол өз қызметін бүкіл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ұзындығында жырығы болмаса ғана аткара алады;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мысал: монополист-сатушы өзінің барлық қорын тұтастай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сатпақшы екенін айтады, яғни аларманның алдына қиын 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қойылып отыр: ол тек тұтасымен сатып алуы керек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ештеңе сатып ала алмайды. Заттардың тұтастығынан осы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алынатын жалпы пайда тәуелді болады. Бөгеттің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тұтастығынан аралдың тұрғындарының жиынтық пайдасы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болады, себебі ол олардың материалдық игіліктерін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қорғауға көмектеседі. Су тасып бөгет бұзылса, онда арал-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дықтардың жиынтық пайдасы жоғалады.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Пайдалылықты экономикалық есептеуді зерттеуді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ғастыру үшін бөлінетін қорлары бар жеке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 алып қарастыралық, Біздің бүл енгізгелі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ережеміз жеке үлестік есептеу ережесі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пайданы есептеудің негізгі заңы қордың</w:t>
      </w:r>
      <w:r>
        <w:rPr>
          <w:rFonts w:ascii="Arial" w:hAnsi="Arial" w:eastAsia="Arial"/>
          <w:b w:val="0"/>
          <w:i w:val="0"/>
          <w:color w:val="000000"/>
          <w:sz w:val="24"/>
        </w:rPr>
        <w:t>(бөлік, дана) барлық бірліктері шекті пайдалылықпен өлшемдес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бағаланатынын көрсетеді. Бұл заңды біз шекті пайдалылық</w:t>
      </w:r>
      <w:r>
        <w:rPr>
          <w:rFonts w:ascii="Arial" w:hAnsi="Arial" w:eastAsia="Arial"/>
          <w:b w:val="0"/>
          <w:i w:val="0"/>
          <w:color w:val="000000"/>
          <w:sz w:val="24"/>
        </w:rPr>
        <w:t>заңы немесе, одан да қысқартып, шектілік заңы деп айтамыз.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Шектілік заңынан әр бөлшектік қор шекті пайдалылықты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 бірліктерінің (бөліктер, дана) көлеміне көбейту жолымен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тұрғыда бағаланады. Егер қор он бірліктен тұрса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оның әрқайсысы шекті пайдалылықпен п өлшемінде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бағаланса, онда барлығы бірге шекті пайдалылықтың 10 п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өлшемінде бағаланады. Бұл жаңа заң емес, тек шектілік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заңының жаңа тұжырымдамасы, мүның маңыздылығы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практикада жүзеге асырылып отырған экономикалық есепті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түсіндіруге мүмкіндік беруінде.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Шектілік заңы пайданы экономикалық есептеудің 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заңдары үшін негіз болады. Ал оқшауланған шаруашылықта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222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Құқық ғылымы өзінің мақсаттарының шеңберінде жүктеу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ұғымының және оның себептілікке қатынасын әлдеқашан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түсіндірген; жүктеу туралы заң ілімі экономикалық теорияға</w:t>
      </w:r>
      <w:r>
        <w:rPr>
          <w:rFonts w:ascii="Arial" w:hAnsi="Arial" w:eastAsia="Arial"/>
          <w:b w:val="0"/>
          <w:i w:val="0"/>
          <w:color w:val="000000"/>
          <w:sz w:val="24"/>
        </w:rPr>
        <w:t>үлгі ретінде қызмет ете алады, экономикалық теория тек өз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 үшін ол ілімді пайдалана алуы қажет.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Сот қылмысқа қатысы болмаған кез келген адамды соттай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себебі ол адам қылмыстық себептіліктің сыртында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түр, бірақ қайсыбіреу қылмыстық нәтижеге алып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жағдаймен себепті байланыста болуы мүмкін. Егер сот себепті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және кінәсін жүктеу шарттарын анықтаса,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қылмыскерге барлық кінәсін жүктеп береді.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әрекеттері сияқты, өндіріс жүктеуді қолданусыз өз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мақсатына қол жеткізе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Өнімді алуға шарттасылған көптеген себептердің ішінде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жүктеу практикалық экономикаға катыстыларын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іріктеп алады, ол өткенге, аяқталған өндірістік кезеңдерге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қатыстыларды және басқа өмір салаларына мысалы, саясатқа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қоғамдағы жалпы жағдайға жататын барлық себептерді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шеттетіп, шығарып тастап отырады, олар қаншалықты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болғанымен, тіпті экономикаға кері әсер етуі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 табиғаттың адам әсерінен тыс кейбір элементтерін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тастайды, мысалы, күн және күн сәулесі, кейде ол</w:t>
      </w:r>
      <w:r>
        <w:rPr>
          <w:rFonts w:ascii="Arial" w:hAnsi="Arial" w:eastAsia="Arial"/>
          <w:b w:val="0"/>
          <w:i w:val="0"/>
          <w:color w:val="000000"/>
          <w:sz w:val="24"/>
        </w:rPr>
        <w:t>адам бақылауына жататын әрі артық тегін игіліктерді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тастайды, иеліктегі экономикалық өнімдерді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 ғана ескереді. Жалпы жүктеуге тек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мәні бар себептер ғана тән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шаруашылығындағы иегер табысты камтамасыз 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кандай себептер екені туралы ойланып жатпайды,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ол осы көптеген себептердің қайсысы нақты шаруашылықта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болуын анықтайтынын ғана ескереді.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ол шыққан астықтың белгілі бір үлесін егістік даласының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үстіндегі таза атмосфералық ауаға жүктемейді, ауа,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астықтың өсуіне, пісуіне әсер етті, тіпті осы үшін өте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те болды; сол сияқты осы нәтиженің барлығын ол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шылықтағы өндіргіш құралдарға жүктейді, алайда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өздігінен бұл нәтижені шығара алмаған болар еді.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әсер ететін көп себептердің ішінде, осы құралдар ол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жалғыз ғана практикалық мағынасы бар себеп,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 ретінде әсер етуге мүдделі бір ғана себепкер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енді өндіруші жекелеген практикалық мағынасы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бойынша табыстарды бөлуге кіріссе, онда оған себепті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байланысты және жүктеуді ажыратуына тура келеді. Иегер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18-16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тиісті өндіргіш құралдар қосыла алатын үш үлкен топ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 жоспарлы түрде жүргізу үшін, өндірушінің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өзара әрекет ететін өндіргіш күштердің табыс табуға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олардың қандай көлемде қатысатындығы туралы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пікірі болу керек, ол тиісті өндіргіш құралдарына өнімнің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бөлігінің қатысы бар екенін нақты анықтауы қажет.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іс жүзінде осы мақсатпен тұрақты байланыста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 оның өз мүддесіне сай етіп, осы есепті дәл шеше-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тіндігіне еш күмән болмауы керек. Осының бәрін есептеп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отыратын ірі фирма ғана әр жұмысшы, әр машина оған не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отыр, әрбір жаңадан жұмсалған қаражат не әкеледі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дәлдігі жоғары есеп құруға ұмтылмайды, бірақ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жүргізуші әр субьектінің алдына табысты бөлу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мәселесін қойып отырған және ол мәселе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ойдағыдай шешілген. Мысалы, бұл мәселелерсіз Робинзон-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шаруашылығын көз алдымызға келтіре алмаймыз,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мұндай шаруашылық халықтың қарапайым даму кезеңінде</w:t>
      </w:r>
      <w:r>
        <w:rPr>
          <w:rFonts w:ascii="Arial" w:hAnsi="Arial" w:eastAsia="Arial"/>
          <w:b w:val="0"/>
          <w:i w:val="0"/>
          <w:color w:val="000000"/>
          <w:sz w:val="24"/>
        </w:rPr>
        <w:t>де болған, тіпті егер қайсыбір кезде социалистік мемлекет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құрылатын болса, оның да экономикасында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 үш фактор бір-біріне теңдік негізінде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бағындырылған, керісінше, еңбек өндіріске қатысатын заттық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факторлардан жоғары түр, басқа факторлар өндірісте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құрал-жабдықтар рөлін атқарғанда, ол басқарушылық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Бұл мағынадан алғанда өндіретін тек еңбек, ал жер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еңбекке өндіру үшін жағдай жасайтын шарт қана;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мұнда кең тараған мынандай пікір айтуға болады: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 өз негізінде еңбек өнімі болып саналады. Бірақ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жүргізуде, барлық өндірілген табыс еңбектің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есебіне кетеді десек, онда қатты қателескен болар едік. Іс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жүзінде табыс шамасы барлық уақытта жұмыскер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заттық қосымша құралдармен қамтамасыз етілген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мәселеге тікелей тәуелді; жұмыскер барлық уақытта тиімді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тиімділігі төмен қосымша құралдарды дәл анықтай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сөйтіп алынбақшы табыстың қай бөлігі қосымша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құралдарға тәуелді, қай бөлігі еңбек үлесіне жататынын есептеп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Мәселені дұрыс қою үшін, оны практикалық экономиканың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тұрғысынан карастыру керек. Тәжірибе табыстардың бөлініс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мәселелері физикалық себептерді табуға ғана арналмаған,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дұрысында экономикалық жүктеуді анықтау үшін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нылады.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ақшалай талаптар және басқа да экономикалық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құқықтар да әдеттегідей жекеше құқық субьектілерінің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бөлінеді. Халық шаруашылығына қатысатын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 бір-бірімен айырбас келісім-шарты арқылы байла-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нысқан. Табысты өзінің еңбегін, меншігін немесе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мүліктерінің көмегімен халық шаруашылық үдерісіне қатыс-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қанның арқасында ғана ала аласың. Жеке басыңның табысы</w:t>
      </w:r>
      <w:r>
        <w:rPr>
          <w:rFonts w:ascii="Arial" w:hAnsi="Arial" w:eastAsia="Arial"/>
          <w:b w:val="0"/>
          <w:i w:val="0"/>
          <w:color w:val="000000"/>
          <w:sz w:val="24"/>
        </w:rPr>
        <w:t>жүктеулік заңына сәйкес айырбас үдерісінде алынатын баға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ішіндегі үлестен тұрады. Егер біз құндылықтың өсуінен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аулақтансақ, онда мүлік көбейеді, біз табысымыздан бір үлесті</w:t>
      </w:r>
      <w:r>
        <w:rPr>
          <w:rFonts w:ascii="Arial" w:hAnsi="Arial" w:eastAsia="Arial"/>
          <w:b w:val="0"/>
          <w:i w:val="0"/>
          <w:color w:val="000000"/>
          <w:sz w:val="24"/>
        </w:rPr>
        <w:t>алсақ қана жаңа мүлік құрылады. Жеке меншік жекеше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мұрагерлік құқығымен толықтырылады, иегер дүние салғаннан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кейін, артында қалған мүлік отбасындағы оның өсиетіне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сәйкес, мүшелердің иелігіне көшеді, нәтижесінде бүл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мұрагері деген мәртебеге ие болады. Жеке мұрагерлер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мүлікке өз құқықтарын ұсынбаса, онда мүлік мемлекеттің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көшеді.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Азаматтық құқық, сауда құқығы, вексельдік құқық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материалдық, иелену және мұраға алу құқықтарын реттейді;</w:t>
      </w:r>
      <w:r>
        <w:rPr>
          <w:rFonts w:ascii="Arial" w:hAnsi="Arial" w:eastAsia="Arial"/>
          <w:b w:val="0"/>
          <w:i w:val="0"/>
          <w:color w:val="000000"/>
          <w:sz w:val="24"/>
        </w:rPr>
        <w:t>қылмыстық құқық Иемдену және мұраға алу құқығына қоғам-</w:t>
      </w:r>
      <w:r>
        <w:rPr>
          <w:rFonts w:ascii="Arial" w:hAnsi="Arial" w:eastAsia="Arial"/>
          <w:b w:val="0"/>
          <w:i w:val="0"/>
          <w:color w:val="000000"/>
          <w:sz w:val="24"/>
        </w:rPr>
        <w:t>дық қауіптің араласуынан қорғайды; қылмыстық істерді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 құқығы, азаматтық істерді жүргізу қүқығы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шағым беруге жатпайтын рәсімдер мемлекеттің экономикаға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құқықтық қорғауының түрлерін реттейді;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ұйымдастыру шеңберінде қатынастың үлкен саны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әкімшілік құқығымен реттеледі; ақырында конституциялық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 жеке меншікке мемлекеттік-конституциялық, норманы</w:t>
      </w:r>
      <w:r>
        <w:rPr>
          <w:rFonts w:ascii="Arial" w:hAnsi="Arial" w:eastAsia="Arial"/>
          <w:b w:val="0"/>
          <w:i w:val="0"/>
          <w:color w:val="000000"/>
          <w:sz w:val="24"/>
        </w:rPr>
        <w:t>бере отырып, әрекеттегі тәртіпті ең жоғары деңгейде қорғайды.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жұмыс істеп тұрған шаруашылықтың жекеше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ұйымын ұстаудың әжептеуір үлесі заңдарда көрсетілмеген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оларға тәуелсіз сақталады. Өндіріс іс-әрекетінің қоғамдық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тиісті жекелеген жеке үдерістерге және халық мүлкінін,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жекелеген жеке жай-күйге бөлініп кету фактісі, үрдіске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қатысушылардың арасында оның бөліну ара қатынасы,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 пен басқа қоғамдық корпорациялары жеке тұлға-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лармен салыстырғанда болмашы маңызды болатын фактісі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ресми заңдастырылмаған, дегенмен бұл фактілер әрекеттегі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тәртіптің шешуші негізін құрайды, дәл солар</w:t>
      </w:r>
      <w:r>
        <w:rPr>
          <w:rFonts w:ascii="Arial" w:hAnsi="Arial" w:eastAsia="Arial"/>
          <w:b w:val="0"/>
          <w:i w:val="0"/>
          <w:color w:val="000000"/>
          <w:sz w:val="24"/>
        </w:rPr>
        <w:t>ресми шаруашылық құқығының кең қолдану саласын ұсынады.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Адамдардың арасындағы қоғамдық құқықтық қатынасты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реттейтін мемлекеттік конституция болғандықтан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тәртіп, ол жалпы игіліктің тұрғысынан карағанда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бойынша мемлекеттік мағынасымен тең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 конституциясы қарсы тұрады, тіпті одан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241</w:t>
      </w:r>
    </w:p>
    <w:p>
      <w:pPr>
        <w:autoSpaceDN w:val="0"/>
        <w:autoSpaceDE w:val="0"/>
        <w:widowControl/>
        <w:spacing w:line="245" w:lineRule="auto" w:before="960" w:after="0"/>
        <w:ind w:left="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822. Пайдалылықты экономикалық;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жолмен есептеу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Кажеттіліктің шамасы оның интенсивтілігінің есептелмейтін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ретінде. Шекті пайдалылық экономикадағы шот бірлігі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ретінде. Шығындар есебі, шығындар бірлігі, пайдалылық бірлігі.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Ерекше өнімдер үшін пайдалылықтың есебі. Экономикадағы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кемшіліктер мен өзгерістер кезіндегі пайдалылықтың есебі.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Пайдалылықтың антиномиялық, есебі.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Қажеттіліктің шамасы тікелей есепке ілікпейді, себебі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бірыңғай қоғамдық өлшемге жатпайды, оның еселі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болады; оның абсолюттік сандық інамасы жоқ,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интенсивтілік шамасы болады. Интенсивтілік шамасы бір-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біріне қатысты бағалануы мүмкін, бірақ барлық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 тек осылай болады, бағаланған шамалар бірдей немесе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 жоғары, ал басқалары -- төмен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 өзінің шаруашылық іс-әрекетінің нәтижесін қатаң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сараптауға жағдайы келеді. Пайдалылықты есептеудің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заңына байланысты бөлінетін қор әрқайсысы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 бойынша бағаланатын бірліктердің сомасы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Көлемдік бірліктер бір уақытта пайдалылықтың бірліктері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егер олардың есебі бірлік көлемі ретінде жүргізілсе,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бір уақытта олардың пайдалылықтары да есептеледі.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200 данадан тұратын жиынтық 100 данадан тұратын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жиынтықтан дәл 2 есе жоғары бағаланады; олар қолдануға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барлық шешімдер осы бағалауға сүйенсе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мөлшерде дәлелденген деп саналады, ол бағалау шындыққа</w:t>
      </w:r>
      <w:r>
        <w:rPr>
          <w:rFonts w:ascii="Arial" w:hAnsi="Arial" w:eastAsia="Arial"/>
          <w:b w:val="0"/>
          <w:i w:val="0"/>
          <w:color w:val="000000"/>
          <w:sz w:val="24"/>
        </w:rPr>
        <w:t>дәл сәйкес келеді. Әрине бүл бағалау қажеттіліктерді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 қамтамасыз ететін 200 дана 100 дана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қанағаттандырулықпен қандай қатынаста болатыны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ештеңе айтылмайды; бүл қанағаттандырулықты өлшеу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 экономикалық есептеудің қызметіне кірмейді,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ол тек қажеттілікті қанағаттандыруға болатын шекараны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осы шекараның ішіндегі иеленуге болатын көлем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есептелсе, онда шын мәніндегі көлемдік бірліктің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бір мезгілде пайдалылықты экономикалық бақылауды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 отырып жасауға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Адамдар шекті пайдалылыққа сәйкес келетін сақтық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шараларын қолдана отырып ең аз күш салу қағидасы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238</w:t>
      </w:r>
    </w:p>
    <w:p>
      <w:pPr>
        <w:autoSpaceDN w:val="0"/>
        <w:autoSpaceDE w:val="0"/>
        <w:widowControl/>
        <w:spacing w:line="245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отырып, өндіргіш практикада ізделіп отырылған шешімге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келер едік.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шекті өнімдер әкелетін пайдалы табысқа шығын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элементтерінің косылған үлесін сипаттайтын пайдалылық бір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есптелген болса, онда оларды шығын заңының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бағаланғаны қажеттіліктерді қанағаттандырудың төменгі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шекаралы өнімдері үшін де жарайды. Өндірістің бұзылмай даму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олар өнімдердің барлығы үшін бірдей есептелуі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шамалардың көмегімен ерекше өнімдердің шығын-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элементтері де есептеледі. Ерекше өнімнің өзіндік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пайдалылығынан көрсетілген жолмен белгіленген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шығындарының пайдалылығын алыл тастау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ал табыстың калған бөлігі өндіріске қатысқан өзгеше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факторға жүктеледі. Бұл табыстың қалдығын біз айырықша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деп атаймыз; ол таза табысқа өте жақын, бірақ 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еш уақытта толық сәйкес келмейді. Егер бірнеше айырықша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 өзара әрекетке түссе, онда олар ерекше қасиеттерді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иелену дәрежесі бойынша бір-бірімен салыстырылады,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төменгі дәрежелі айырықша фактор өзінен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дәрежелерге қатысы бойынша жалпы фактор ретінде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тырылады, сөйтіп оның косқан үлесі жоғарыда көрсетілген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әдіспен бағаланады да, содан соң алынып тасталынады.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дәрежелі ерекше фактор бірнеше комбинацияға кіруі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бүл факторды басқаша қолдануды көрсететін теңдеу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болады.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74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Ерекше жүктеулік -- бүл жүктеудің ең айқын көрінуі,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 өзіне көп көңіл аударуды талап етеді.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Рикардоның рента теориясы -- бұл жер үшін әзірленген ауыл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қолданылатын өзгеше жүктеулік,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замандағы ерекше факторлардың жарқын мысалы. Рикардо-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жер рентасы теориясы кемшіліксіз емес, себебі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жүктеуліктің жалпы теориясын, сол сияқты пайдалылықты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есептеу теориясын толық білген жоқ, әйтсе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ол ерекше жүктеуліктің негізгі идеясын өте жақсы сезінген:</w:t>
      </w:r>
      <w:r>
        <w:rPr>
          <w:rFonts w:ascii="Arial" w:hAnsi="Arial" w:eastAsia="Arial"/>
          <w:b w:val="0"/>
          <w:i w:val="0"/>
          <w:color w:val="000000"/>
          <w:sz w:val="24"/>
        </w:rPr>
        <w:t>ол жалпы табыстан шығынды жабатын бөлігін алып тастаған,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қалған табысты жер өңдеуден алынған табыс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қарастырған. Тәжірибеде айырықша жүктеулік әжептеуір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 берген жағдайларға ерекше көңіл бөлген. Бұл өте</w:t>
      </w:r>
      <w:r>
        <w:rPr>
          <w:rFonts w:ascii="Arial" w:hAnsi="Arial" w:eastAsia="Arial"/>
          <w:b w:val="0"/>
          <w:i w:val="0"/>
          <w:color w:val="000000"/>
          <w:sz w:val="24"/>
        </w:rPr>
        <w:t>сирек болатын игіліктерге қатысты, оған ыңғайлы орналасқан,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әсіресе, кез келген қаланың орталығында орналасқан ауыл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шаруашылығының жері жатады; осы тектес жағдайларға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рыноктағы әр алуан монополиялық қатынастарды жатқызуға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236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ІУ. Жекеше шаруашылықты құру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875. Капиталистік кезеңнің қарсаңында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 құру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меншік және экономиканың мәні. Иелену үшін күрес.</w:t>
      </w: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шаруашылықты құрудың тарихи дамуы.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қоғамдық сипаты. Бөліністегі теңсіздік.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Құқықты қайырымдылық жүйесімен толықтыру.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мұрагерлік құқық, Классиктердің эпигондары.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кезге дейін біз жекеше капиталистік тәртіпті алғышарт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қарастырдық. Айырбасқа түскен жеке құқықтың субьһек-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 айырбасқа шығарған көлемді және бағаны анықтау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қандай заңдарды басшылыққа алады, өздерінің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іс-әрекетін осы негізде қалай жүзеге асырады? --</w:t>
      </w:r>
      <w:r>
        <w:rPr>
          <w:rFonts w:ascii="Arial" w:hAnsi="Arial" w:eastAsia="Arial"/>
          <w:b w:val="0"/>
          <w:i w:val="0"/>
          <w:color w:val="000000"/>
          <w:sz w:val="24"/>
        </w:rPr>
        <w:t>осы сүрақтарды шешуді біз мақсат етіп қойдық.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алдымен жеке меншіктің бар болуының өзі қоғамдық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болу логикасымен сәйкес келе ме, соны</w:t>
      </w:r>
      <w:r>
        <w:rPr>
          <w:rFonts w:ascii="Arial" w:hAnsi="Arial" w:eastAsia="Arial"/>
          <w:b w:val="0"/>
          <w:i w:val="0"/>
          <w:color w:val="000000"/>
          <w:sz w:val="24"/>
        </w:rPr>
        <w:t>біліп алуымыз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меншік жекелеген шаруашылықтың болуымен өте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тығыз байланысты және ол игіліктерге деген кажеттілік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қолда болуының арасындағы ара қатынастарға тарайды.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меншік өз мәнін шаруашылық жүргізу логикасынан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алады: шаруашылық игілігін үнемді жұмсау қаншалықты қажет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соншалықты өз меншігін басқа көз салатын үміткер-</w:t>
      </w:r>
      <w:r>
        <w:rPr>
          <w:rFonts w:ascii="Arial" w:hAnsi="Arial" w:eastAsia="Arial"/>
          <w:b w:val="0"/>
          <w:i w:val="0"/>
          <w:color w:val="000000"/>
          <w:sz w:val="24"/>
        </w:rPr>
        <w:t>лерден қорғау мүддесі туындайды; “менікі” және “сенікі”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сұрақтардың маңыздылығы артады; кепілденген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үшін қолдануға құқықтық кепілдік беруі тиіс.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пайдалылық теориясы экономиканың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қозғалысын дәріптеп қана қоймайды, сонымен қатар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құқықтық тәртібін де түсіндіреді. Әрине, бұл әдіспен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түсініктеме берілуі мүмкін емес, себебі, мен сияқты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 меншікпен байланысты өзінің мүддесін жүзеге асырғысы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ал алуан түрлі мүдделердің ішіндегісі: құқықтық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 емес, жан-жақты күрес. Иелену үшін күреседі, ал мықтысы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жеңімпаз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халық шаруашылық өндіріс үдерісі үшан-теңіз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 өзара еңбек бөлінісінің негізінде әрекеттесетін кіші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орташа жекеше шаруашылық үдерістеріне бөлінеді.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Ұлттық мүлік те дәл сол сияқты жекеше жай-күйге бөлінеді:</w:t>
      </w:r>
      <w:r>
        <w:rPr>
          <w:rFonts w:ascii="Arial" w:hAnsi="Arial" w:eastAsia="Arial"/>
          <w:b w:val="0"/>
          <w:i w:val="0"/>
          <w:color w:val="000000"/>
          <w:sz w:val="24"/>
        </w:rPr>
        <w:t>жылжитын және жылжымайтын мүлікке жататын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игіліктері жекеменшік иелерінің арасында бөлінген,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240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өткенше және шығынның пайдалылығы мен өнімдердің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түзелгенше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 кенеттен төмендегендіктен немесе иеліктегі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қор кенеттен ұлғайғандықтан бұзылушылық, туындайды.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жағдайларда қолда бар нақты өнімдердің өзіндік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шығын пайдалылығынан да төмендеп кетеді,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кеңейту арқылы пайдалылықтардың екі түрін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теңестіруге ынталылық пайда болады. Ұзақ мерзімде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нылатын өнімдерге кажеттіліктің қатты төмендеуі ауыспалы</w:t>
      </w:r>
      <w:r>
        <w:rPr>
          <w:rFonts w:ascii="Arial" w:hAnsi="Arial" w:eastAsia="Arial"/>
          <w:b w:val="0"/>
          <w:i w:val="0"/>
          <w:color w:val="000000"/>
          <w:sz w:val="24"/>
        </w:rPr>
        <w:t>қиындыққа ғана әкеліп коймайды, сонымен бірге ұзақ мерзімге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 тоқтатады. Мысалы, тұрғындары әжептеуір азайған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 қалада, ескі үйлерді пайдалануға мүмкіндік бар кезде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түрғын үйлер салынбайды; бар үйлерді бағалау кеткен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элементтерін қисындастыру арқылы жүргізіл-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мейді, олардың шығынды жаба алатын шекті пайдалылығының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өлшемі бойынша жүргізіледі.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техникалық шарттарын өзгертудің екі түрі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Бірінші жағдайда бүл техникалық өрлеу,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шығынның нормалары төмендейді, екінші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-- бұл қолайсыз өндірістік жағдайдағы нормасы жоғары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шығынды өндіріс.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Өнімдердің шағын тобы үшін шығындар нормасын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төмендететін көлемі шамалы техникалық жағдай жақсарғанда,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салдарларын оңай көруге болады; негізінде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 бағаланатын шығындардың шамасы азаяды,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сол сәтте ресурстар үнемделеді; сонымен бірге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кеңеюі мүмкін, оның салдарынан қосымша шығындар қажет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бірінші немесе екінші салдардың басым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басқа өндіріске катынасы бойынша теңестіру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 бастайды; бірақ нәтижесінде әндіріс жиынтығы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пайда болатын алға қозғалу шамалы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біртекті заттардың пайдалылығын есептеуге онша әсерін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 қоюы мардымды болмайды. Жалпы әсердің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жақсаруы кезінде тіпті басқаша болады. Үлкен көлемде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жақсарту пайдалылықты есептеуге көп жақты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әсерін тигізеді. Алдымен олар өнімдердің өте көп түрлері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шығынның нормасын тікелей төмендетеді,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қор заңының әсерінен -- енді өнімдердің өндірілу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болғандыктан -- олар шығындардың элементтері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есептелетін шекті пайдалылықты төмендетеді, сонымен олар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нормасы тәмендетілмеген өнімдерге өз әсерін тигізеді,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олар қажеттіліктерді қанағаттандырудың жалпы шека-</w:t>
      </w:r>
      <w:r>
        <w:rPr>
          <w:rFonts w:ascii="Arial" w:hAnsi="Arial" w:eastAsia="Arial"/>
          <w:b w:val="0"/>
          <w:i w:val="0"/>
          <w:color w:val="000000"/>
          <w:sz w:val="24"/>
        </w:rPr>
        <w:t>расының жоғарылау салдарынан енді көп көлемде шығарылуы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229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табыстың өсімінің артуы деп саналады, ол жекелеген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құралдардың әрекетіне байланысты есептелуі кажет, бірақ ол</w:t>
      </w:r>
      <w:r>
        <w:rPr>
          <w:rFonts w:ascii="Arial" w:hAnsi="Arial" w:eastAsia="Arial"/>
          <w:b w:val="0"/>
          <w:i w:val="0"/>
          <w:color w:val="000000"/>
          <w:sz w:val="24"/>
        </w:rPr>
        <w:t>да табыс жиынтығындағы үлес ретінде көрсетілуі керек.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әдіс ең қарапайым болып саналады. Егер кандай да бір ауыл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кәсіпорны астықтың белгілі бір центнерлік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өндірсе, онда жүктеулік қандай үлес жерге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қандайы -- еңбекке және қандайы --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құралдарына жататынын анық белгілеуі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Жалпы өнімдер үшін және ерекше өнімдер үшін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үлес әр түрлі есептеліп жатады; бірінші жағдайда табыс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құралдардың есебіне жатқызылады, екіншіде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айырықша өндіргіш құралдардың есебіне. Біз жүктелудің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түрін жалпы түр ретінде анықтаймыз, ал екіншісін --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айырықша ретінде. Бұл жерде қиындық жалпы жүктеуліктің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формуласында жатыр, болмаса айырықша жүктеуді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оп-оңай. Жалпы жүктеу кезіндегі қиындық тек шекті өнімге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тән, ал кажеттілікті қанағаттандырудың төменгі шекара-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сындағы өнімдер үшін қолдану онша күрделі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Айталық, “стол” өнімі екі өндіргіш құралдың -- ағаш 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еңбектің -- шекті өнімі делік. Столдың шекті пайдалылығы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п-ге тең, қажетті жұмыс уақытының сағат көлемі -- 20 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керек ағаштың көлемі -- 10 һ. әзірге бізде басқа деректер</w:t>
      </w:r>
      <w:r>
        <w:rPr>
          <w:rFonts w:ascii="Arial" w:hAnsi="Arial" w:eastAsia="Arial"/>
          <w:b w:val="0"/>
          <w:i w:val="0"/>
          <w:color w:val="000000"/>
          <w:sz w:val="24"/>
        </w:rPr>
        <w:t>жоқ, сондықтан біз табыстың жүктелуін жүргізе алмаймыз,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екі белгісіз -- а және Я -- тек бір теңдеу ғана. “Шкаф”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 сол сияқты екі өндіргіш құралдың шекті өнімі екен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делік. Егер шкафты әзірлеуге кететін шығындар столдың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шығындарындай 20 а және 10 В болса, онда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пайдалылығы да сондай п-ге тең болады, сөйтіп біз мәселені</w:t>
      </w:r>
      <w:r>
        <w:rPr>
          <w:rFonts w:ascii="Arial" w:hAnsi="Arial" w:eastAsia="Arial"/>
          <w:b w:val="0"/>
          <w:i w:val="0"/>
          <w:color w:val="000000"/>
          <w:sz w:val="24"/>
        </w:rPr>
        <w:t>шешуге жақындар едік, себебі жаңа теңдеу пайда болған жок,</w:t>
      </w:r>
      <w:r>
        <w:rPr>
          <w:rFonts w:ascii="Arial" w:hAnsi="Arial" w:eastAsia="Arial"/>
          <w:b w:val="0"/>
          <w:i w:val="0"/>
          <w:color w:val="000000"/>
          <w:sz w:val="24"/>
        </w:rPr>
        <w:t>тек бірінші теңдеу ғана қайталанады. Егер екі өндіргіш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құралдың шекті өнімдерін тапсақ немесе егер біз екі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құралдың басқалармен бірігуінің салдарынан болатын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теңдеу тапсақ, онда іс басқаша болар еді. Мұндай теңдеудің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күмәнсіз. Еңбек, ағаш, көмір, темір және т. б.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сияқты шығындардың элементтерінің өндіргіш комби-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нацияларының баламалары шығын элементтерінің түрлері мен</w:t>
      </w:r>
      <w:r>
        <w:rPr>
          <w:rFonts w:ascii="Arial" w:hAnsi="Arial" w:eastAsia="Arial"/>
          <w:b w:val="0"/>
          <w:i w:val="0"/>
          <w:color w:val="000000"/>
          <w:sz w:val="24"/>
        </w:rPr>
        <w:t>сорттарына қарағанда өте көп. Ал олай болатын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 жүктеу мәселелері шешілер еді. Біз а мен һ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сандық мағыналарды есептер едік, ал содан соң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табысқа п косылған үлесті 20 а мен 10 һ сипаттайтын үлесті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пайызбен анықтай аламыз. Мұндай есептеуді теориялық жол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жүргізе аламыз, бірақ әр түрлі баламаларды пайдалана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235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ДА. Шумпетер</w:t>
      </w:r>
    </w:p>
    <w:p>
      <w:pPr>
        <w:autoSpaceDN w:val="0"/>
        <w:autoSpaceDE w:val="0"/>
        <w:widowControl/>
        <w:spacing w:line="245" w:lineRule="auto" w:before="240" w:after="0"/>
        <w:ind w:left="0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тсориасы</w:t>
      </w:r>
    </w:p>
    <w:p>
      <w:pPr>
        <w:autoSpaceDN w:val="0"/>
        <w:autoSpaceDE w:val="0"/>
        <w:widowControl/>
        <w:spacing w:line="245" w:lineRule="auto" w:before="240" w:after="0"/>
        <w:ind w:left="0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(Кәсіпкерлік пайданы, капиталды, кредитті,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және жағдааттар (коньюнктуралар)</w:t>
      </w:r>
      <w:r>
        <w:rPr>
          <w:rFonts w:ascii="Arial" w:hAnsi="Arial" w:eastAsia="Arial"/>
          <w:b w:val="0"/>
          <w:i w:val="0"/>
          <w:color w:val="000000"/>
          <w:sz w:val="24"/>
        </w:rPr>
        <w:t>циклін әсрттеу)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басылымға арналған алғы сөз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жұмыс теориялық сипатта берілген. Мұнда шаруа-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шылық тәжірибенің жалпылама баяндауды кажет ететін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белгілері талқыланады. Ол тақырыбы және әдістері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бірыңғай және мұнда ойдың бірізділігі қатаң сақталған.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 мұның бәрі мен үшін ақырғы нәтиже, сондықтан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 басынан бастап менің жобама кірмеген. Мен өз жұмысымда</w:t>
      </w:r>
      <w:r>
        <w:rPr>
          <w:rFonts w:ascii="Arial" w:hAnsi="Arial" w:eastAsia="Arial"/>
          <w:b w:val="0"/>
          <w:i w:val="0"/>
          <w:color w:val="000000"/>
          <w:sz w:val="24"/>
        </w:rPr>
        <w:t>1905 жылдағы дағдарыстық проблемаларынан нақты теориялық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проблемаларға бастау алдым. Содан соң өзімнің жаңа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дербес теориялық проблемаларды тереңдете қарастыруға бойлай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түскенімді сезіндім. Ақырында мен айналысқанның барлығы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бір ғана негізгі идеяның көрінісі екені маған түсінікті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болды, бұл негізгі идея, бір жағынан, барлық теориялық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қатысты; ал екіншіден -- экономикалық дамудың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феноменін теориялық тұрғыдан тану үшін болашақ бағдар-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ламаны жобалауға мүмкіндік туғызады. Сонда да болса, 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 жұмысымды бөлшектене жүйеленген ғылыми материал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етіп құруды мақсат тұтпадым, тек негізгі қағидаттарын қолым-</w:t>
      </w:r>
      <w:r>
        <w:rPr>
          <w:rFonts w:ascii="Arial" w:hAnsi="Arial" w:eastAsia="Arial"/>
          <w:b w:val="0"/>
          <w:i w:val="0"/>
          <w:color w:val="000000"/>
          <w:sz w:val="24"/>
        </w:rPr>
        <w:t>нан келгенше дәл әрі нақты, оның үстіне қазіргі заманғы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теорияда әзірге кездеспейтін нысанда, баяндауды жөн көрдім.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зерттеулердің нәтижелері қоғамның қайсыбір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қолында қандай қару болатындығы тұрғысынан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қарастырылатындығында және бағаланатындығында күмән жоқ.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Оқырмандардың талқысына жіберіліп отырған ой-пікірім</w:t>
      </w:r>
      <w:r>
        <w:rPr>
          <w:rFonts w:ascii="Arial" w:hAnsi="Arial" w:eastAsia="Arial"/>
          <w:b w:val="0"/>
          <w:i w:val="0"/>
          <w:color w:val="000000"/>
          <w:sz w:val="24"/>
        </w:rPr>
        <w:t>қатесіз емес. Егер ол оқырмандардың қызығушылығын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247</w:t>
      </w:r>
    </w:p>
    <w:p>
      <w:pPr>
        <w:autoSpaceDN w:val="0"/>
        <w:autoSpaceDE w:val="0"/>
        <w:widowControl/>
        <w:spacing w:line="245" w:lineRule="auto" w:before="96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тарау. Шаруашылықтық ауыспалы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және оның бар қатынастармен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шарттасылуы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оқиға құбылыстар байланысының көрінісі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Олардың тасқынын реттегісі келген зерттеуші одан</w:t>
      </w:r>
      <w:r>
        <w:rPr>
          <w:rFonts w:ascii="Arial" w:hAnsi="Arial" w:eastAsia="Arial"/>
          <w:b w:val="0"/>
          <w:i w:val="0"/>
          <w:color w:val="000000"/>
          <w:sz w:val="24"/>
        </w:rPr>
        <w:t>әдейі экономикалық фактілерді тандап алуы керек. Сол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өзге фактінің экономикалық тұрғыдан сипатталынуының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өзінде абстракциялылық жатыр -- бізге шынайылықтың ойша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көрінісінің техникалық кажеттілігі болып танылған көптің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ішіндегі алғашқысы. Сол немесе өзге факт, егер оның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себептерін ескерсек, еш уақытта “таза” немесе тек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болмайды; ылғи да, оның басқа да маңызды жақтары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фактілер -- адамдардың іс-әрекеттерінің нәти-</w:t>
      </w:r>
      <w:r>
        <w:rPr>
          <w:rFonts w:ascii="Arial" w:hAnsi="Arial" w:eastAsia="Arial"/>
          <w:b w:val="0"/>
          <w:i w:val="0"/>
          <w:color w:val="000000"/>
          <w:sz w:val="24"/>
        </w:rPr>
        <w:t>желері, ал экономикалық фактілер -- олар экономикалық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әрекеттің нәтижелері. Соңғыларының мақсаты --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алуға бағытталған іс-әрекет деуге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фактілердің аясы алдымен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іс-әрекеттің ұғымымен шектеледі. Кез келген адам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іс-әрекетті жүзеге асыруға мәжбүр болады,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 тікелей не “шаруашылық субьектісі”, не одан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керек. Алайда, әлеуметтік топтардың мүшелерін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кәсіптері бойынша мамандандыру жүргізілген соң, біз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іс-әрекеттері шаруашылықпен, кәсіппен байланысты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белгілі бір топ мүшелерінің іс-әрекеттерін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сипаттамалары басқа сәттермен салыстырғанда,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қатарда тұратын топтардан ажырата алатын боламыз.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жағдайда қоғамның экономикалық өмірін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 тобы анықтайды, дегенмен қоғамның басқа мүшелері</w:t>
      </w:r>
      <w:r>
        <w:rPr>
          <w:rFonts w:ascii="Arial" w:hAnsi="Arial" w:eastAsia="Arial"/>
          <w:b w:val="0"/>
          <w:i w:val="0"/>
          <w:color w:val="000000"/>
          <w:sz w:val="24"/>
        </w:rPr>
        <w:t>де түгелімен “шаруашылықпен” айналысуға міндетті. Осы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топтың іс-әрекеті туралы былай деуге болады: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өмірді дәл солар іске асырады.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Рыноктық қағидалармен ұйымдастырылған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шылығын, басқаша айтқанда, жеке меншік, еңбек бөлінісі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ерікті бәсекелестік үстемдік жасайтын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 көз алдымызға елестетейік.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де ешқашан бүл сияқты шаруашылықты көрмеген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ол туралы ештеңе естімеген әлдекім диханның астықты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өсіргенін, содан соң оны алыс бір қалада тұғынушы</w:t>
      </w:r>
      <w:r>
        <w:rPr>
          <w:rFonts w:ascii="Arial" w:hAnsi="Arial" w:eastAsia="Arial"/>
          <w:b w:val="0"/>
          <w:i w:val="0"/>
          <w:color w:val="000000"/>
          <w:sz w:val="24"/>
        </w:rPr>
        <w:t>нан түрінде пайдаланатынын бақылаған болса, онда ол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арасындағы байланысты табу үшін кейбіреулерін еске салайын.</w:t>
      </w:r>
      <w:r>
        <w:rPr>
          <w:rFonts w:ascii="Arial" w:hAnsi="Arial" w:eastAsia="Arial"/>
          <w:b w:val="0"/>
          <w:i w:val="0"/>
          <w:color w:val="000000"/>
          <w:sz w:val="24"/>
        </w:rPr>
        <w:t>Бұл, біріншіден, тікелей оның ізбасарларының есебіне жатқы-</w:t>
      </w:r>
      <w:r>
        <w:rPr>
          <w:rFonts w:ascii="Arial" w:hAnsi="Arial" w:eastAsia="Arial"/>
          <w:b w:val="0"/>
          <w:i w:val="0"/>
          <w:color w:val="000000"/>
          <w:sz w:val="24"/>
        </w:rPr>
        <w:t>зуға болатын жетілдірулер. Олардың ішіндегі аса көрнектісі --</w:t>
      </w:r>
      <w:r>
        <w:rPr>
          <w:rFonts w:ascii="Arial" w:hAnsi="Arial" w:eastAsia="Arial"/>
          <w:b w:val="0"/>
          <w:i w:val="0"/>
          <w:color w:val="000000"/>
          <w:sz w:val="24"/>
        </w:rPr>
        <w:t>Парето. Мысал ретінде бұл жерде жалпы тепе-теңдік жүйе-</w:t>
      </w:r>
      <w:r>
        <w:rPr>
          <w:rFonts w:ascii="Arial" w:hAnsi="Arial" w:eastAsia="Arial"/>
          <w:b w:val="0"/>
          <w:i w:val="0"/>
          <w:color w:val="000000"/>
          <w:sz w:val="24"/>
        </w:rPr>
        <w:t>сінің пайдалылық тұжырымдамасынан қара үзіп кеткендігін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кетуіме болады. Болған іске біз қалай қарасақ та, ғылыми</w:t>
      </w:r>
      <w:r>
        <w:rPr>
          <w:rFonts w:ascii="Arial" w:hAnsi="Arial" w:eastAsia="Arial"/>
          <w:b w:val="0"/>
          <w:i w:val="0"/>
          <w:color w:val="000000"/>
          <w:sz w:val="24"/>
        </w:rPr>
        <w:t>баяндауы қатаң әрі өте әдемі жасалынған, бұл сөзсіз, табыс.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мен осы кітаптағы идеяларды жүйелі түрде дайындаған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болсам, ондай жағдайда мен шын мәнінде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функцияның теориясында, шығындар теориясында және 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салаларда қол жеткізілген табыстарды ескеруге мәжбүр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едім. Бірақ менің өз дәлелдеу әдістеріме айтылғандар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етпеген болар еді. Екіншіден, “жетілдірілмеген бәсеке”</w:t>
      </w:r>
      <w:r>
        <w:rPr>
          <w:rFonts w:ascii="Arial" w:hAnsi="Arial" w:eastAsia="Arial"/>
          <w:b w:val="0"/>
          <w:i w:val="0"/>
          <w:color w:val="000000"/>
          <w:sz w:val="24"/>
        </w:rPr>
        <w:t>атты жаңа теорияға көзқарасыңыз қалай деп сүрауға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Мен, бұл теория, осы кітапта баяндауға әрекет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бүге-шігесін әзірлеу үшін, өте құнды деп жауап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берер едім. Кез келген жаңа енгізілім, егер ол жаңа тауарды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ендіруден тұратын болса, “монополистік бәсеке” деп аталатын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ұғыммен сипатталатын жағдайды қамтиды. Кәсіпкердің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құлқы, сол сияқты жүйенің оған деген әсерлесуі осы теорияның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ұғымдарымен жақсы түсіндірілуі мүмкін. Өрлеуге қол жеткіз-</w:t>
      </w:r>
      <w:r>
        <w:rPr>
          <w:rFonts w:ascii="Arial" w:hAnsi="Arial" w:eastAsia="Arial"/>
          <w:b w:val="0"/>
          <w:i w:val="0"/>
          <w:color w:val="000000"/>
          <w:sz w:val="24"/>
        </w:rPr>
        <w:t>ген үшінші жол, ол “динамикалық” сипатта болғандықтан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айрықша назарға ие бола алады. Саяси экономия мамандары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ертеден даулы көзкарастар мен “кешеуілдер” (“лаг”)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ескертіп отыруды әдетке айналдырған, олар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да іскер адамдардың қолда бар көлемге ғана емес,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олардың өзгеру жылдамдығына да, тек бар көлемге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сонымен бірге болашақта күтілудегі көлемге де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аударатынын түсінген.</w:t>
      </w:r>
    </w:p>
    <w:p>
      <w:pPr>
        <w:autoSpaceDN w:val="0"/>
        <w:autoSpaceDE w:val="0"/>
        <w:widowControl/>
        <w:spacing w:line="245" w:lineRule="auto" w:before="240" w:after="0"/>
        <w:ind w:left="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Гарвард университеті,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Кембридж, Массачусетс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1937-ші жылдың маусымы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Шумпетер.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258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тарда да, ештеңені өзгерте алмайды. Соңғылары маған,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өзім дайындауға еш ойлау қабілетім жетпеуі мүмкін еді, кажетті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материалдар берді: мысал үшін негізінде Рагнар</w:t>
      </w:r>
      <w:r>
        <w:rPr>
          <w:rFonts w:ascii="Arial" w:hAnsi="Arial" w:eastAsia="Arial"/>
          <w:b w:val="0"/>
          <w:i w:val="0"/>
          <w:color w:val="000000"/>
          <w:sz w:val="24"/>
        </w:rPr>
        <w:t>Фриштің уақыттық қатарлардың “қалыпты нүктелер” идеясы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трендті талдаудың әдісін айтуымызға болады.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 менің схемама, дәл сол үшін дайындалғандай, кірігіп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отыр. Ал теориялық зерттеулердің әдістеріне келетін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солардың кемшілігіне байланысты бірінші тараудың мате-</w:t>
      </w:r>
      <w:r>
        <w:rPr>
          <w:rFonts w:ascii="Arial" w:hAnsi="Arial" w:eastAsia="Arial"/>
          <w:b w:val="0"/>
          <w:i w:val="0"/>
          <w:color w:val="000000"/>
          <w:sz w:val="24"/>
        </w:rPr>
        <w:t>риалдары, 1911 жылғы ахуалмен салыстыра қарағанда, әлде-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ескірген болып көрінеді. Ия, менің ғылыми аппара-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тымның қайсыбір элементтеріне өзімнің кейбір жақсы оқу-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шыларым менсінбей қарайтын болды. Жаңа жұмыстар,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жетілмеген бәсекелестік, өндірістік немқұрайдылық</w:t>
      </w:r>
      <w:r>
        <w:rPr>
          <w:rFonts w:ascii="Arial" w:hAnsi="Arial" w:eastAsia="Arial"/>
          <w:b w:val="0"/>
          <w:i w:val="0"/>
          <w:color w:val="000000"/>
          <w:sz w:val="24"/>
        </w:rPr>
        <w:t>қисығы, дискреттік және кешігіп әсерлесу аясындағы жұмыстар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теория ғимаратының ажарын толығымен өзгертті, сөй-</w:t>
      </w:r>
      <w:r>
        <w:rPr>
          <w:rFonts w:ascii="Arial" w:hAnsi="Arial" w:eastAsia="Arial"/>
          <w:b w:val="0"/>
          <w:i w:val="0"/>
          <w:color w:val="000000"/>
          <w:sz w:val="24"/>
        </w:rPr>
        <w:t>тіп біздің “саймандар жәшігімізді”, осы кітапта қолданылатын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құралдарға қарағанда теория гранитін өңдейтін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жаңа құралдармен толықтырды.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мен кітаптың құрылымдық қарапайымдылығын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сақтап қалғым келеді, ал баска жерде қазіргі заманғы теориялық,</w:t>
      </w:r>
      <w:r>
        <w:rPr>
          <w:rFonts w:ascii="Arial" w:hAnsi="Arial" w:eastAsia="Arial"/>
          <w:b w:val="0"/>
          <w:i w:val="0"/>
          <w:color w:val="000000"/>
          <w:sz w:val="24"/>
        </w:rPr>
        <w:t>ойларға қол жеткізу үшін менің үлесім қандай болмағын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айтсам деймін. Тек осы сияқты қарапайым киім-кешекте,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тарихи және статистикалық мәліметтердің құрсауынан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босағанда ғана кітаптың негізгі идеясы оқырмандардың көбісі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жеткізерлік дәрежеде қала бермек әрі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 мен құбылыстарды түсіндіру әдістерімен осыған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мүдделі адамдарды таныстыру мүмкіндігі туар еді. Баяндаудың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бұл карапайымдылығы тұрғысынан алғанда мен оқырмандарға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 деп айтар едім: айналаңа қара, сонда сен дүниенің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осындай екенін көресің.</w:t>
      </w:r>
    </w:p>
    <w:p>
      <w:pPr>
        <w:autoSpaceDN w:val="0"/>
        <w:autoSpaceDE w:val="0"/>
        <w:widowControl/>
        <w:spacing w:line="245" w:lineRule="auto" w:before="240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Кембридж, Массачусетс,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1934 жылдың соңы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Шумпетер.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Жапон басылымына берілген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алғы сөзден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Егер менің жапондық оқырмандарым, бүл кітапты ашпас-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 бұрын менен осы кітапты 25 жыл бұрын қандай оймен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жаздыңыз деп сұраған болса, онда мен уақыт бойынша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туғызып жатса, белгілі бір дәрежеде “осының ішінде шындық</w:t>
      </w:r>
      <w:r>
        <w:rPr>
          <w:rFonts w:ascii="Arial" w:hAnsi="Arial" w:eastAsia="Arial"/>
          <w:b w:val="0"/>
          <w:i w:val="0"/>
          <w:color w:val="000000"/>
          <w:sz w:val="24"/>
        </w:rPr>
        <w:t>та бар” деп сендірсе, мені толық қанағаттандырған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теория адал еңбектің және осы білімнің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 дәл білудің нәтижелері ретінде беріліп отырған фактілер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аргументтерді ескерусіз қалдыра алмайды. Автор, жалғыз-</w:t>
      </w:r>
      <w:r>
        <w:rPr>
          <w:rFonts w:ascii="Arial" w:hAnsi="Arial" w:eastAsia="Arial"/>
          <w:b w:val="0"/>
          <w:i w:val="0"/>
          <w:color w:val="000000"/>
          <w:sz w:val="24"/>
        </w:rPr>
        <w:t>ақ, осы салада басқалар да тезірек үлкен табыстарға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жеткізіп, өзінің жұмысы екінші қатарда қалу мүмкіндігін тілер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Вена, 1911 ж., шілде.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Шумпетер</w:t>
      </w:r>
    </w:p>
    <w:p>
      <w:pPr>
        <w:autoSpaceDN w:val="0"/>
        <w:autoSpaceDE w:val="0"/>
        <w:widowControl/>
        <w:spacing w:line="245" w:lineRule="auto" w:before="240" w:after="0"/>
        <w:ind w:left="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басылымға арналған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алғы сөз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... Өзімнің теориялық кестемді, немесе моделімді зерттеудің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құрал-сайманы ретінде пайдаландым, бұл, егер оны Ариадна</w:t>
      </w:r>
      <w:r>
        <w:rPr>
          <w:rFonts w:ascii="Arial" w:hAnsi="Arial" w:eastAsia="Arial"/>
          <w:b w:val="0"/>
          <w:i w:val="0"/>
          <w:color w:val="000000"/>
          <w:sz w:val="24"/>
        </w:rPr>
        <w:t>жібі ретінде пайдаланса, қалай қызмет ететіндігімен танысу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 туғызар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жүргізген фактілерді талдауда бір жағынан,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жағдаяттар проблемалары туралы, екінші жағынан --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теорияларымның жай дұрыстығын растаудан гөрі, әлдеқайда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маңызды мәселелер қаралады. Бірақ менің осы кітабымды</w:t>
      </w:r>
      <w:r>
        <w:rPr>
          <w:rFonts w:ascii="Arial" w:hAnsi="Arial" w:eastAsia="Arial"/>
          <w:b w:val="0"/>
          <w:i w:val="0"/>
          <w:color w:val="000000"/>
          <w:sz w:val="24"/>
        </w:rPr>
        <w:t>оқығандар, оның тек соңғы тарауы ғана емес, әрбір беті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жағдаяттың проблемаларына қатысты екенін түсінеді.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толығынан табиғи жағдай. Тепе-тендік теориясы шеңберінен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 бойда біз жағдаяттар проблемаларының аясынан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табыламыз, бір де құбылыс онымен байланыссыз түсіндіріле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Айтылған ойдың кез келгені айналып келіп, жағдаят-</w:t>
      </w:r>
      <w:r>
        <w:rPr>
          <w:rFonts w:ascii="Arial" w:hAnsi="Arial" w:eastAsia="Arial"/>
          <w:b w:val="0"/>
          <w:i w:val="0"/>
          <w:color w:val="000000"/>
          <w:sz w:val="24"/>
        </w:rPr>
        <w:t>пен байланысты болып шығады. Сонымен, Шпиттофтың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жағдаяттардың өзгеріп тұруы -- капитализм өмірінің айнымас</w:t>
      </w:r>
      <w:r>
        <w:rPr>
          <w:rFonts w:ascii="Arial" w:hAnsi="Arial" w:eastAsia="Arial"/>
          <w:b w:val="0"/>
          <w:i w:val="0"/>
          <w:color w:val="000000"/>
          <w:sz w:val="24"/>
        </w:rPr>
        <w:t>серігі деген түжырымдамасының әділеттілігі өз қолдауын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Менің теориям уақыт бойынша логикалық тұрғыда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аяқталған шаруашылық үлгісін беруі. керек, ол, сонымен бірге,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жағдаяттардың аясында өтіп жаткан жекелеген құбылыстар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өзгерістердің түсініктемесі бола алады. Сондықтан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жағдаяттар проблемалары жөніндегі нақты материалдармен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атқарылған жұмыстың өзі тепе-теңдік проблемалары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шеңберінің сыртында жатқан бізге қажетті нәрселердің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 береді. Сондықтан да мұндай материал,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сараптамасы беретін мүмкіндіктер теория үшін жаңа идея-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лардың, мәселелердің қойылуының, әдістердің сарқылмас көзі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248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өзімшілдігіне, қоғамдық, шаруашылықтың логикасын бұзып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етпей ме?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экономиканың мақсаты адамның қатысуынсыз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алынған игіліктердің қорын тек оған кажеттілігі бар адамдарға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бағыттау болса, онда “орынды қажеттіліктерге”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талған бөлініс болар еді. Экономиканың негізгі мақсаты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адам табиғаттан тұтынуға дайын игіліктердің қорын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 алмайды, керісінше, оларды адамдар белгілі бір күш жұмсап,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дайындайды, осы басты мақсатқа тарихи қалыптасқан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құқығы икемделуі керек. Бүл жай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құқығы емес, қатаң өндіріс құқығы, бұл нақты өмірде тұрып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 адамдар үшін реттелуі керек. Бұл кезде жекелеген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үлесіне тең емес бөліктер түседі.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Табыстың тең бөлінбеуі -- тұлғалардың жеке қабі-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леттіліктерінің, шеберлігінің, жігерлігінің тең болмай-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тындығының салдары. Еңбек еткісі келмегендер, ештеңесіз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 Дарынды және іскер адамның қолынан жақсы 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шығады, іскерлігі төмен адамдардың қолынан айтуға тұрарлық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ешнәрсе келе қоймайды, бүл экономикалық және қоғамдық</w:t>
      </w:r>
      <w:r>
        <w:rPr>
          <w:rFonts w:ascii="Arial" w:hAnsi="Arial" w:eastAsia="Arial"/>
          <w:b w:val="0"/>
          <w:i w:val="0"/>
          <w:color w:val="000000"/>
          <w:sz w:val="24"/>
        </w:rPr>
        <w:t>жүктеулік заңынан қолдау алады. Қоғам бағалы еңбек түрінен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айырылғысы келмесе, онда іскер адамның жоғары жалақы</w:t>
      </w:r>
      <w:r>
        <w:rPr>
          <w:rFonts w:ascii="Arial" w:hAnsi="Arial" w:eastAsia="Arial"/>
          <w:b w:val="0"/>
          <w:i w:val="0"/>
          <w:color w:val="000000"/>
          <w:sz w:val="24"/>
        </w:rPr>
        <w:t>алуына кедергі жасамауы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876. Қазіргі заманғы халық шаруашылығындағы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үстемдік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биліктің мәні мен мәнсіздігі. Құқықтық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мәніндегі еркіндік. Прудонның айырбас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антиномиясы. К. Маркстің косымша құн туралы ілімі.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ірі кәсіпорындарға өту капиталистік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басшылықта ғана мүмкін болып отыр. Көптеген шағын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орташа кәсіпкерлер колөнерлік және өнеркәсіптік одақтардан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құтыла алмады, себебі оларға ірі кәсіпорындар жағынан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қаупі туып тұратын. Ірі мемлекеттердің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әлсіз мемлекеттерден әлдеқайда басым болатындығы сияқты,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ірі кәсіпорындар да өз саласында ескі майда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шылықтардан соншалықты мықты болады. Көптеген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мақсаттарды аткарғанда ірі кәсіпорындарда бәсеке-</w:t>
      </w:r>
      <w:r>
        <w:rPr>
          <w:rFonts w:ascii="Arial" w:hAnsi="Arial" w:eastAsia="Arial"/>
          <w:b w:val="0"/>
          <w:i w:val="0"/>
          <w:color w:val="000000"/>
          <w:sz w:val="24"/>
        </w:rPr>
        <w:t>длестікте жеңіске жететіндігіне кепілдеме беріп те кояды.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өзара байланыстылықты болжау мүмкіндігінің арқасында,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әкелетін факторларды цифрменен дәлме-дәл көрсетуге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Ірі кәсіпорынның өндірістік іс-әрекеттерінің өндірістік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243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дихан туралы келтірілген мысалды толықтырайық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нақтылайық, Бүл үшін әркім өзінің өнімдерін өзі тұтынатын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мөлшерде сатады делік, яғни бір сәтте ол өзіне өзі клиент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Соңғы жағдай ешқандай күдік келтірмейді,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 тұтыну үшін рынок бағасының мөлшерінің шешуші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болады, яғни бағаны төмендете отырып игіліктің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жанама түрде алуға болады; және, керісінше, тек түтыну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рыноктық бағаға әсер етеді. Сол және баска жағдайларда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игіліктердің тиісті көлемі рынокта шын мәнінде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болғандай жүреді. Барлық шаруашылық субьектілері диханның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жағдайындай жағдайда болады. Олар бір мезгілде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және сатып алушы болып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өнімдер сатылу үшін шығарылатындықтан,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өткізу қажет. Барлық кезде есте болатын жағдай, қасапшының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көлемде ет сататындығы оның клиенті -- тігіншінің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қанша сатып алғысы келетіндігіне және қандай баға төлей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алатындығына тәуелді болады. Бүл тігіншінің өз кәсібінен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алатын табысының шамасына тәуелді; бұл табыс өз кезегінде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қажеттіліктерден және оның клиенті, етікшінің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қабілеттілігіне тәуелді; ал оның сатып алу қабілеттілігіне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 мен адамдардың сатып алу қабілеттіліктері әсер 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Сөйтіп, ақырында, қасапшыға өз тауарын сатудан табыс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тұлғаға жеткенше осылай жалғаса береді.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тәжірибесін құрайтын көлемдік көрсеткіштердің өзара кірігуі-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және өзара шарттасуымен біз тұрақты түрде кездесіп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тұрамыз. Қайдан бастағанымызбен және бастапқы нүктеден</w:t>
      </w:r>
      <w:r>
        <w:rPr>
          <w:rFonts w:ascii="Arial" w:hAnsi="Arial" w:eastAsia="Arial"/>
          <w:b w:val="0"/>
          <w:i w:val="0"/>
          <w:color w:val="000000"/>
          <w:sz w:val="24"/>
        </w:rPr>
        <w:t>шумақ жіптің артынан қай бағытта жылжысақ та,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нүктеге келеміз.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“тұтынуға” біз әдеттегіден басқаша тұрғыда қарасақ,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бүл көрініс толығырақ болар еді. Кез келген “адам,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мысалы, өзін нанның тұтынушысы ретінде сезінеді, бірақ ол</w:t>
      </w:r>
      <w:r>
        <w:rPr>
          <w:rFonts w:ascii="Arial" w:hAnsi="Arial" w:eastAsia="Arial"/>
          <w:b w:val="0"/>
          <w:i w:val="0"/>
          <w:color w:val="000000"/>
          <w:sz w:val="24"/>
        </w:rPr>
        <w:t>бір мезгілде жердің, еңбектің, темірдің және т.с.с. тұтынушысы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сезінбейді де. Егер біз осыны түсінсек, онда біз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шылықтың ауыспалы айналымында кейбір игіліктер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өтетін жолды анық сезінер едік. Енді игіліктердің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бірліктері жыл сайын бір жолды ғана жүріп отырып, бір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сол тұтынушыға бармайтындығы түсінікті. Бірақ біз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осылай болады екен деп болжайық. Біз жылдан жылға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қайталанатын өндіргіш күштердің сақталған көздерін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сол тұтынушымен, соған ұқсас тұтыну актісінде, жүзеге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асырылады делік. Егер бұл шын мәнінде осылай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 нәтижесі дәл сондай болады. Осыдан барып,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шаруашылығындағы кез келген ұсынымға сұраным болады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261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болып келеді. Оның үстіне осының бәрі жағдаяттардағы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өзгерістерді түсіндірудің шеңберінен әлдеқайда кең ауқымды</w:t>
      </w:r>
      <w:r>
        <w:rPr>
          <w:rFonts w:ascii="Arial" w:hAnsi="Arial" w:eastAsia="Arial"/>
          <w:b w:val="0"/>
          <w:i w:val="0"/>
          <w:color w:val="000000"/>
          <w:sz w:val="24"/>
        </w:rPr>
        <w:t>аяға шығып кетеді, немесе жағдаяттар өзгерістерінің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түсіндірмесіне қатысты пікірді қолдануды кажет ететінін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білдіреді. Дегенмен мен осы кітаптың мазмұны тұрғысынан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 теорияның дұрыстығын растайтын статистикалық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мәліметтерді зерттеудің негізгі мақсаты екенін, мүндай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көзқарасты аса колдамасам да, айта аламын.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алдымен верификацияны қалай түсінетіндігімізге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келісіп алуымыз керек. Ешқандай сараптаудан өтпеген,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сұрыпталмаған деректер қандай да болмасын теориялық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ережелердің шынайылығын немесе жалғандығын қолдай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Сол сияқты, статистикалық немесе тарихи фактілерді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бақылау белгілі бір теорияның онымен келісетіндігін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келіспейтіндігін түсінуге алып келеді деу де дұрыс емес.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тәуелділік бізден өзге нәрселер арқылы соншалықты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жасырын болуы мүмкін, деректерді терең зерттеуден өткізбей,</w:t>
      </w:r>
      <w:r>
        <w:rPr>
          <w:rFonts w:ascii="Arial" w:hAnsi="Arial" w:eastAsia="Arial"/>
          <w:b w:val="0"/>
          <w:i w:val="0"/>
          <w:color w:val="000000"/>
          <w:sz w:val="24"/>
        </w:rPr>
        <w:t>біз ешнәрсе көре алмаймыз. Сондықтан бізге қайсыбір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ережелерде айтылатын тәуелділіктің қаншалықты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айқын екендігін, немесе, басқаша айтқанда, істің мән-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 түсінуде оның маңызы қандай болатындығын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анықтаудан өзге ештеңе қалмайды. Жалпы айтқанда,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да бір ғылымның кез келген саласында іс осылай болады, тек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кейбіреулерінде ғана бұл мақсат соншалықты болмашы,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 теория қажетті деректермен қамтамасыз етіліп,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нәтижені (эффектіні) есептеуді талап ете алатын жерде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Мысал келтіре отырып түсіндірейік. Физик Бор-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Зоммерфельдтің атом теориясы белгілі дәрежеде өзінің жарам-</w:t>
      </w:r>
      <w:r>
        <w:rPr>
          <w:rFonts w:ascii="Arial" w:hAnsi="Arial" w:eastAsia="Arial"/>
          <w:b w:val="0"/>
          <w:i w:val="0"/>
          <w:color w:val="000000"/>
          <w:sz w:val="24"/>
        </w:rPr>
        <w:t>сыздығын көрсетеді деп пайымдайды, өйткені оның жорамалы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бірнеше электрондармен жүйенің стационарлық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күйінің қуатын анықтау мүмкін болмайды; оның авторларын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жалаң сөзбен дәлелдегендері және логикалық қиыспаушы-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дықтары үшін кешіруге болар еді. Осылай ойлаудың мән-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мен құндылығы түсінікті: нақты практикалық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ғылыми жұмыс үшін абстрактылық “ақиқат” емес, колдануға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нақты әдістер маңызды. Соңғысы мынаны білдіреді: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деректермен бақылаудағы деректерден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нәтижелер алуға болатындай етіп жұмыс жүргізу керек.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тек қана осындай түсінікті басшылыққа ала отырып,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өзіміздің “дұрыс” немесе “дұрыс емес” деген бағамызды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берсек, одан ешкандай жамандық бола қоймас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1856-17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кейбір факторлардың біздің материалымыздың сапа-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тигізетін әсерін, сол сияқты оның деңгейінің --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статистикалық тұрғыдан алғанда -- жиі төмен болатынын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ескеретін болсақ, онда айтқанымыз мыналардың қажет екен-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дігін білдіреді: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1) біздің теориямыз, ол өзінің сипаты бойынша сандық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көріністі беретін ережені тұжырымдайтын жерде және сол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мелігінде қажетті ақпараттар болатын жерде, бізге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деректермен дәлме-дәл келетін сандық нәтижелер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береді;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2) біздің теориямыз, өзінің сипаты немесе деректердің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 бойынша сандық көрінісін ұйғармайтын ережелер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құрайтын жерде, бізге р20550 шойо (негізінен) теорияға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нақты істер барысына көзімізді жеткізетін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туғызады;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3) егер не біріншісі, не екіншісі орын алмайтындай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біз осындай жағдайдың болуына әсерін тигізетін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жайтты немесе нақты кедергіні, сол сияқты талдаудың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түсінікті болуына ықпалын тигізетін бағыттармен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дәл немесе соған жақын ауқымды көрсететін едік.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азды талап ету, меніңше, дұрыс болмас еді, себебі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бұл ең аз дегенде жұмыстың аяқталмағанын куәландырар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ал одан көпті талап ету, күлкі туғызады. Бір жыл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 көретін кітабымда, осы томда өз дамуын табатын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теориям бұл талаптарды барлық жерде қанағаттандырар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үміттенемін. Моп Іршей (түсініксіздік) пайда болатын жерде,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материалдардың жетіспеушілігімен немесе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сенімсіздігімен кездесуге тура келеді. Қашан материалдар анық</w:t>
      </w:r>
      <w:r>
        <w:rPr>
          <w:rFonts w:ascii="Arial" w:hAnsi="Arial" w:eastAsia="Arial"/>
          <w:b w:val="0"/>
          <w:i w:val="0"/>
          <w:color w:val="000000"/>
          <w:sz w:val="24"/>
        </w:rPr>
        <w:t>ақпараттар үсынған жағдайда олар- әрине, егер кедергілер</w:t>
      </w:r>
      <w:r>
        <w:rPr>
          <w:rFonts w:ascii="Arial" w:hAnsi="Arial" w:eastAsia="Arial"/>
          <w:b w:val="0"/>
          <w:i w:val="0"/>
          <w:color w:val="000000"/>
          <w:sz w:val="24"/>
        </w:rPr>
        <w:t>дәл анықталған болса -- теориялық тұжырымдарға негізделген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болжалдармен дәлме-дәл келеді. Материалдардың уақыттық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қатарлары нысанында берілген бөлігі үшін, жоғарыда айтыл-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ғандар мынаны білдіреді: осы қатарлар, яғни бағалар индексі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бағалар, тауарлардың жалпы көлемінің индекстері мен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тауарлардың көлемі, кірістер, сонымен бірге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пайдалар мен жалақы, пайыз үтысы, жұмыссыздық, тауар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айналымының көлемі, чек активтері, төлемдердің тоқтатылуы,</w:t>
      </w:r>
      <w:r>
        <w:rPr>
          <w:rFonts w:ascii="Arial" w:hAnsi="Arial" w:eastAsia="Arial"/>
          <w:b w:val="0"/>
          <w:i w:val="0"/>
          <w:color w:val="000000"/>
          <w:sz w:val="24"/>
        </w:rPr>
        <w:t>күрделі қаржылар және тағы баскалары, егер теория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соған сай жүзеге асқан болар еді. Шындығында,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жерде түсіндірудің таңдап алуға болатын баламалы нұсқа-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жеткілікті. Негізгі уақыттық, қатарлар әр түрлі фактор-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әсер етуінен байқалуы тек ықтимал тарихи үдерістердің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дұрыстығын растау туралы ғана болуы мүмкін. Әрине,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жаңалық енгізудің, өнеркәсіп өнімдерін шығарудың, банк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кредиттерінің, чек активтерінің және істі әдейі шатастырып,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“банк активтерінің айналымы” деп аталатынның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байланыстар туралы нақты көріністі тек статистикалық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мәліметтер ғана бере алады. Олар жекелеген үдерістерді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сараптауда одан да гөрі дәлірек байкалады. Бүл жерде бір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жауаппен шектелетін біркатар мәселелер болады,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теориялық күтілімге сай болған сайын, оның мән-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мағынасына тереңдете бойлай түсетіндігіміз бізді үміттен-</w:t>
      </w:r>
      <w:r>
        <w:rPr>
          <w:rFonts w:ascii="Arial" w:hAnsi="Arial" w:eastAsia="Arial"/>
          <w:b w:val="0"/>
          <w:i w:val="0"/>
          <w:color w:val="000000"/>
          <w:sz w:val="24"/>
        </w:rPr>
        <w:t>діреді.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Кейінгі 150 жылдағы экономикалық тарих екінші тарауда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қаралатын теориялық кұрылымның дұрыстығын тексеру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пайдаланатын дәлелдердің жалғыз ғана қүралы болады.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оның модельдері әлеуметтік басқару бөлімінде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табатын экономикалық ағзаның (организмнің) өзгеру мөл-</w:t>
      </w:r>
      <w:r>
        <w:rPr>
          <w:rFonts w:ascii="Arial" w:hAnsi="Arial" w:eastAsia="Arial"/>
          <w:b w:val="0"/>
          <w:i w:val="0"/>
          <w:color w:val="000000"/>
          <w:sz w:val="24"/>
        </w:rPr>
        <w:t>шеріне сай оны экономикалық сараптау қызметіне қояды,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алтыншы тарауда рыноктың дамуы түсіндірілетін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дұрыстығын растау үшін қажет болады. Тарихи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үдерісі ретіндегі сол ағынның толқындары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модельдерінің толқындарын талдаудың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 ұзын (ұзақ) болған сайын, жақсы болады деп түсіндіріледі:</w:t>
      </w:r>
      <w:r>
        <w:rPr>
          <w:rFonts w:ascii="Arial" w:hAnsi="Arial" w:eastAsia="Arial"/>
          <w:b w:val="0"/>
          <w:i w:val="0"/>
          <w:color w:val="000000"/>
          <w:sz w:val="24"/>
        </w:rPr>
        <w:t>ұзақтығы орташа алғанда 40 айдан аспайтын толқындарды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туындататын жаңашылдықтар, ылғи да жеңіл табылмайды.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статистикамен табылатын ең ұзын толқындар 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Шпитгофтың “алмасу кезеңдері”, немесе Кондратьевтің “ұзын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толқындары” -- схемаға өте оңтайлы кірігетіндіктен ештеңені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дәлелдеудің кажеті болмайды. Бірінші “толқын” өнеркәсіп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революциясы екені бәрімізге белгілі. Екінші өрлеу -- “бу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болат толқындары” -- өткен ғасырдың 40-шы жылдарына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келді. “Электротехникалық, химиялық және автомобиль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өнеркәсіптерінің толқыны” реті бойынша үшінші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келеді. Ол ХІХ ғасырдың 90-шы жылдары туындаған,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заманымызда оның тоқырауы басталған-ды. Осындай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дайда біздің статистикалық қатарда барлық үш “толқындар”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болып қана қоймайды, сонымен бірге кәсіпкерлік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әрекетпен, кәсіпкерлік пайдамен, өнеркәсіпте жаңа салалардың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болатын тепе-теңдіктің бұзылуымен, сол сияқты,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кластарға бөлінуімен олардың байланыстары айқын көрінеді.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Орташа ұзындықтағы (ұзақтықтағы) “толқындарда”, ғылыми-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әділеттіліктің мүлдесі үшін бұны “Жуглардың толқын-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дары” деп атаймын, іс жоғарыдағыға ұқсас жүреді.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осы айтылғандар, мен осыған дейін баса айтып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253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екенін және экономикалық жүйенің ішінде тепе-теңдікті бұза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қуаттың көзі бар екенін анық түсіндім. Егер олай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болса, онда шаруашылық дамудың таза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 болуы керек, ол экономикалық жүйені бір тепе-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теңдіктен екіншісіне апаратын сыртқы факторларға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сүйенбеуі керек. Мен дәл осы сияқты теорияны жасауға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еттім. Мен қазір бүл теория белгілі бір дәрежеде капиталистік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әлемде өтіп жатқан арпалыс пен естен тандыратын өзгерістерді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түсіндіруге көмектеседі ғой деп және көптеген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құбылыстарды, бірінші кезекте жағдаят циклын, Вальрастың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Маршаллдың аппарат құралдарын пайдаланғаннан гөрі,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толығырақ түсіндіреді деп пайымдаймын.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 кезде оқырмандарға бір қарағаннан-ақ түсінікті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нәрсе маған түсініксіз болған, ал дұрысында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 идея және осындай ниет Карл Маркстың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ілімінің негізінде жатқан идеямен және ниетпен</w:t>
      </w:r>
      <w:r>
        <w:rPr>
          <w:rFonts w:ascii="Arial" w:hAnsi="Arial" w:eastAsia="Arial"/>
          <w:b w:val="0"/>
          <w:i w:val="0"/>
          <w:color w:val="000000"/>
          <w:sz w:val="24"/>
        </w:rPr>
        <w:t>дәлме-дәл келді. Шындығында К. Маркстың сол заманның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оның алдындағы экономистерден айырмашылығы, ол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эволюцияны экономикалық жүйенің өзінен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айрықша үдеріс деп түсінді. Ал басқа қаты-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настардың барлығында ол тек қана рикардошылардың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теориясындағы тұжырымдар мен ережелерді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қабылдап және пайдаланды. Ал экономикалық Эволюция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ілімді гегельдіктерше киіндіруі аса маңызды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бірақ, оны толығынан істеген К. Маркс. Экономистердің талай-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буындарының оның жұмыстарына, сын айтуға тұрарлық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жерлері болғанына қарамастан қайта-қайта оралып соғуын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осымен түсіндіруге болар. Мен мұны, өзімнің осы кітапта</w:t>
      </w:r>
      <w:r>
        <w:rPr>
          <w:rFonts w:ascii="Arial" w:hAnsi="Arial" w:eastAsia="Arial"/>
          <w:b w:val="0"/>
          <w:i w:val="0"/>
          <w:color w:val="000000"/>
          <w:sz w:val="24"/>
        </w:rPr>
        <w:t>баяндап отырғанымды, осы ұлы есіммен байланыстыру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отырған жоқпын. Біздің ниеттеріміз бен қорытын-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дыларымыз тіптен алшақ жатыр. Нәтижелердің ұқсас болуы,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әрине, ондайлар кездеседі (мысалы, осы кітапта айтылатын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тепе-теңдікте пайыз нөлге тең болады дейтін тезис</w:t>
      </w:r>
      <w:r>
        <w:rPr>
          <w:rFonts w:ascii="Arial" w:hAnsi="Arial" w:eastAsia="Arial"/>
          <w:b w:val="0"/>
          <w:i w:val="0"/>
          <w:color w:val="000000"/>
          <w:sz w:val="24"/>
        </w:rPr>
        <w:t>Маркстің тұрақты капитал қосымша құнды өндірмейді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деуімен ұқсас болып келеді), бірақ негізгі үстанымға келгенде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айырмашылық бар. Дегенмен мен оларды көрсетіп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отырамын, себебі осындай сілтемелер К. Маркстің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теориясынан хабары бар экономистер үшін, осы</w:t>
      </w:r>
      <w:r>
        <w:rPr>
          <w:rFonts w:ascii="Arial" w:hAnsi="Arial" w:eastAsia="Arial"/>
          <w:b w:val="0"/>
          <w:i w:val="0"/>
          <w:color w:val="000000"/>
          <w:sz w:val="24"/>
        </w:rPr>
        <w:t>кітапты оқуды жеңілдетеді тіпті оларды қызықтыруы да мүм-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кін: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мен шамалы уақытқа Вальрасқа және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есімімен байланысты экономикалық іліміндегі өзгерістерге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оралсам ба деймін. Осы кітаптың дәлелдемесімен оның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257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шаруашылық іс-әрекеттерге таралуы соншалықты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нәрсе еді. Бүл жағдаят біз қашан осы түпнегізді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назарымыздан тыс қалдырғанымызша орын алмақ. Сонда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пайыз ұтысы жағдаяттық толқулар барысында өзін тек</w:t>
      </w:r>
      <w:r>
        <w:rPr>
          <w:rFonts w:ascii="Arial" w:hAnsi="Arial" w:eastAsia="Arial"/>
          <w:b w:val="0"/>
          <w:i w:val="0"/>
          <w:color w:val="000000"/>
          <w:sz w:val="24"/>
        </w:rPr>
        <w:t>осы іргелі сәттен, ал дәлірек айтсақ, кәсіпкерлік іс-әрекеттен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болатындай етіп ұстайды.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тарауда баяндалған кәсіпкерлік пайда теориясы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кезден-ақ ешқандай аса күрделі қарсылықты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кездестірген жоқ. Алайда, экономикалық үдерістегі жаңалық</w:t>
      </w:r>
      <w:r>
        <w:rPr>
          <w:rFonts w:ascii="Arial" w:hAnsi="Arial" w:eastAsia="Arial"/>
          <w:b w:val="0"/>
          <w:i w:val="0"/>
          <w:color w:val="000000"/>
          <w:sz w:val="24"/>
        </w:rPr>
        <w:t>енгізуден болатын пайда жиынтығы, оны теорияның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пайданың негізі деп санайды, басқа элементтердің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араласып көрінбей кетеді және олардың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 тек кәсіпкерлік пайданың қозғалысынан тәуелсіз</w:t>
      </w:r>
      <w:r>
        <w:rPr>
          <w:rFonts w:ascii="Arial" w:hAnsi="Arial" w:eastAsia="Arial"/>
          <w:b w:val="0"/>
          <w:i w:val="0"/>
          <w:color w:val="000000"/>
          <w:sz w:val="24"/>
        </w:rPr>
        <w:t>динамиканы табады. Шындығында, кез келген “екінші”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пайдалар сандық қатынаста әлдеқайда маңыздырақ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да болса, оларды “екіншілер” деп сипаттайтын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айқын байқалады, сөйтіп нағыз кең мағынасында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деп аталатын өндірістік табыстың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түрлерінің тарихи бейнесі көрінеді. Егер олардың барлығы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тек кәсіпкерлік пайда болатын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.сандық қатынаста басқаша болмас еді. Бұл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пайдаларды статистикалық түрде бөліп шығаруды -- айталық,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статистикалық табыс салығының негізінде -- қайсыбір қоғам-</w:t>
      </w:r>
      <w:r>
        <w:rPr>
          <w:rFonts w:ascii="Arial" w:hAnsi="Arial" w:eastAsia="Arial"/>
          <w:b w:val="0"/>
          <w:i w:val="0"/>
          <w:color w:val="000000"/>
          <w:sz w:val="24"/>
        </w:rPr>
        <w:t>дық ұйым жүргізе алар еді. Ол бүл мақсатқа жүздеген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шенеуніктердің еңбегін пайдаланар еді, ал жалпы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соңғысы тіпті керексіз еңбек болмас еді. Сонымен,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өнеркәсіптің аса дамыған салаларының алған табыс-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тарының, мүмкіндігінше көптеген жекелеген концерндердің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табыстарының талдаулары, аса ірі байлықтың құралу тари-</w:t>
      </w:r>
      <w:r>
        <w:rPr>
          <w:rFonts w:ascii="Arial" w:hAnsi="Arial" w:eastAsia="Arial"/>
          <w:b w:val="0"/>
          <w:i w:val="0"/>
          <w:color w:val="000000"/>
          <w:sz w:val="24"/>
        </w:rPr>
        <w:t>хының талдауы сияқты, бір нәтижеге қол жеткізуге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туғызады. Керісінше, біздің қолымыздағы деректердің жетіл-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мегендігінен, өндірістік жаңалықтарды ендіру мен күрделі</w:t>
      </w:r>
      <w:r>
        <w:rPr>
          <w:rFonts w:ascii="Arial" w:hAnsi="Arial" w:eastAsia="Arial"/>
          <w:b w:val="0"/>
          <w:i w:val="0"/>
          <w:color w:val="000000"/>
          <w:sz w:val="24"/>
        </w:rPr>
        <w:t>қаржының жұмсауының, бұл -- бір жағынан, күрделі қар-</w:t>
      </w:r>
      <w:r>
        <w:rPr>
          <w:rFonts w:ascii="Arial" w:hAnsi="Arial" w:eastAsia="Arial"/>
          <w:b w:val="0"/>
          <w:i w:val="0"/>
          <w:color w:val="000000"/>
          <w:sz w:val="24"/>
        </w:rPr>
        <w:t>жымен қосымша кредиттің берілуінің, екінші жағынан,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сындағы өзара байланыстың бар екендігін растау қиындық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туғызады. Қаржының статистикалық құрылуы бірдей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барлық бар кемшіліктерден зардап шегетіндіктен,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теориялық түсініктемелерге, олар нақты жағдайды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бейнелеу үшін жарамды болғанға дейін, абстрактілі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болжамның негізінде анықталатын “жинақ” элементін енгізу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болғандықтан, үшінші тарауда кредит және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теорияларының дұрыстығын тексеру кезінде мәселені көтеру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теориялық, болжамдардың нақты жағдайға сәйкес келуінің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 үдерісінің теориялық моделін дайындауға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еттім немесе мен экономикалық жүйе өзіне әсер ететін,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өзгерте алатын күшті қалай жасайды деген сұраққа жауап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тапқым келді дер едім. Бұны екі ұлы тұлғаларға -- Леон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Вальрас пен Карл Маркске сілтей отырып, көрсетуіме мүмкін-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дігім бар. Біз Вальрасқа экономикалық жүйенің тұжырым-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дамасын дайындағаны үшін және біздің ғылымның тарихында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 теориялық аппаратымен экономикалық сандық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көрсеткіштердің таза логикалық өзара байланысы мен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тәуелділігін толығымен тиімді қамтығаны үшін қарыздармыз.</w:t>
      </w:r>
      <w:r>
        <w:rPr>
          <w:rFonts w:ascii="Arial" w:hAnsi="Arial" w:eastAsia="Arial"/>
          <w:b w:val="0"/>
          <w:i w:val="0"/>
          <w:color w:val="000000"/>
          <w:sz w:val="24"/>
        </w:rPr>
        <w:t>Алайда, мен өзім ғылым сатысына қадам басқанда Вальрастың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тұжырымдамасы мен әдістемелерін зерттеуді жаңа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бастағанмын (бұл жерде айрықша айта кетуім керек, маған,</w:t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экономияның маманы ретінде басқа нәрселерден гөрі,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жағдай үлкен ықпал етті), содан мен, өзінің сипаты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олар тек қатаң статистикалық қана емес (бұған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Вальрас бірмәнді әрі әлденеше рет көрсеткен болатын),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бірге, стационарлық үдерісте қолданылады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қорытындыға келдім. Бұл екі нәрсені өзара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шатастыруға болмайды. Статистикалық теория тепе-теңдіктің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бұзылыстарынан кейінгі тепе-тендіктің кайта қалпына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келуі жолдары туралы пікір болып саналады. Мұндай теория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құбылыстар мен үдерістердің кез келген түрлерін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зерттеу кезінде пайдалы болуы мүмкін. Және, керісінше,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станционарлық үдеріс -- бұл шын мәнінде ішкі күштердің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әсерінен дамитын үдеріс емес, тек белгілі бір уақыт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табыстың тұрақты нормасын қайта қалпына келтіреді.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бұл үдеріс әлдеқалай өзгеретін болса, онда ол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күштердің әсерінен өзгереді, мысалы, стихиялық апат,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 және т.с.с. Вальрас мұнымен келіскен болар еді. Ол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 дер еді (шынында онымен жалғыз рет сұхбат күру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болғанда, ол осы туралы айтқан-ды):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өмір өз табиғатында енжар, тек қана табиғат пен қоғамның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жасар ықпалына бейімделіп отырады. Осы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 бойынша орнықты үдеріс теориясы барлық, теориялық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ғылымдардың нақтылы негізін құрайды,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біздер, экономистер--теоретиктер тарихи дамудың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ретінде қарастыруға болатын факторлар туралы көп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алмаспыз. Оларды есепке алғаннан басқа, бізге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қалмас. Классиктер тәрізді, тұрғындардың санының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жинақтың өсімі үшін ол жеңілдік жасаған болар еді,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жүйедегі мәліметтің өзгеруіне алып келгенмен,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құбылыс қоса қоймас еді. Мен айтылғанның дұрыс емес</w:t>
      </w:r>
      <w:r>
        <w:rPr>
          <w:rFonts w:ascii="Arial" w:hAnsi="Arial" w:eastAsia="Arial"/>
          <w:b w:val="0"/>
          <w:i w:val="0"/>
          <w:color w:val="000000"/>
          <w:sz w:val="24"/>
        </w:rPr>
        <w:t>256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итермелеуін сезінеді, жекелеген кәсіпкер өзі таңдаған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оған дейін салынған соқпақпен жүруі керек; бәсекелестік</w:t>
      </w:r>
      <w:r>
        <w:rPr>
          <w:rFonts w:ascii="Arial" w:hAnsi="Arial" w:eastAsia="Arial"/>
          <w:b w:val="0"/>
          <w:i w:val="0"/>
          <w:color w:val="000000"/>
          <w:sz w:val="24"/>
        </w:rPr>
        <w:t>оны осыған мәжбүрлейді, егер ол өзі аман қалғысы келсе,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 жұмысшыларына қысым жасауы керек. Бүл үстемдікке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мәжбүрлеу капиталистік кәсіпкерлер ұйымынан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жоғары көрінісін табады. Пролетариат жағынан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күшейе түседі, сөйтіп жоғары бәсекелестікке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ауысады. Тек сонда ғана жұмысшылар ұйымдаса бастайды,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қарсыласу күші нығаяды, мүдделік сезімі ұйымдасуға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шақырады, бір басшылықпен бірігіп әрекет етуге жағдай туа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 Кәсіпкерлер тобының үстемдігінен құтылу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осылай басталатын шығар.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Қолданыстағы тәртіптің радикалды қорғаушылары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талистік үстемдіктің кемшіліктерін көргісі келмейді, олар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ірі капиталистік кәсіпорындар өзінің өнімділігіндегі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артықшылығының арқасында жеңіп отыр, ол рынокта сұра-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нымды қамтамасыз етеді деп дәлелдеу маңызды; олар ҡапи-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талистік билік шаруашылық жүргізу логикасынан пайда бол-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ғандықтан, одан ары да осы логикаға сай болады деп ойлайды.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Бұдан да тереңірек теориялық мәнді капиталистік канау-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 айырбас құндылығы заңдарынан шығарып тастау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әрекетінен табуға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бағыттағы ойшылдар үшін айырбас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шешілмейтін антиномияны қамтиды; айырбас құндылығы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шаруашылық мәніне қарсы тұрады, қоғам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жүргізудің мәнін қайтып орнына келтірудің коғамды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жекеше айырбастауды жоғары дәрежедегі әлеуметтік тәртіппен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айырбастаудан басқа жолын көрмейді.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бағытқа Прудон жатады, ол айырбас құндылығының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антиномиясы туралы тіке айтады. Ол белгілі бақылаудың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нәтижесінен қорытынды жасайды, белгілі бір алғышарттың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сатылуынан түскен қаржы көтеріледі, ондайда рынокқа әке-</w:t>
      </w:r>
      <w:r>
        <w:rPr>
          <w:rFonts w:ascii="Arial" w:hAnsi="Arial" w:eastAsia="Arial"/>
          <w:b w:val="0"/>
          <w:i w:val="0"/>
          <w:color w:val="000000"/>
          <w:sz w:val="24"/>
        </w:rPr>
        <w:t>лінген қорлар азаяды. Біз құндылық туралы ілімде бұл факті-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құндылықтың антиномиясы қорытынды жасауға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тындығын көрсеттік, экономикада негізгі назар әркашанда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пайдалылыққа бөлінеді. Егер сатушы қорды азайтса,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мұны өзі үшін үлкен пайда түсіру үшін істейді.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бағыттың екінші бір өкілі, өзінің қосымша құн теория-</w:t>
      </w:r>
      <w:r>
        <w:rPr>
          <w:rFonts w:ascii="Arial" w:hAnsi="Arial" w:eastAsia="Arial"/>
          <w:b w:val="0"/>
          <w:i w:val="0"/>
          <w:color w:val="000000"/>
          <w:sz w:val="24"/>
        </w:rPr>
        <w:t>сымен белгілі -- Карл Маркс! болып табылады. Бұл теория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құнын өз өлшемін өнімді өңдіру үшін коғамдық кажетті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уақытынан табады, ал сондықтан жалақы сол сияқты, өз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Осы жерде және бұдан ары аудармада неміс сөзі “ХҮеп” “құн” деп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мынандай сұраққа жауап іздер еді: дихан осы тұтынушыға</w:t>
      </w:r>
      <w:r>
        <w:rPr>
          <w:rFonts w:ascii="Arial" w:hAnsi="Arial" w:eastAsia="Arial"/>
          <w:b w:val="0"/>
          <w:i w:val="0"/>
          <w:color w:val="000000"/>
          <w:sz w:val="24"/>
        </w:rPr>
        <w:t>әрі осы көлемде нан керек екендігін кайдан білді екен? Дихан-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астығын кім, қашан, кандай көлемде пайдаланатынын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ешқашан білмейтіндігін ол естігенде, сөзсіз, таң қалған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Одан басқа ол, астық толық пайдаланылғаннан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 астық, қолдарынан өтетін барлық адамдар-- тұтынушыға</w:t>
      </w:r>
      <w:r>
        <w:rPr>
          <w:rFonts w:ascii="Arial" w:hAnsi="Arial" w:eastAsia="Arial"/>
          <w:b w:val="0"/>
          <w:i w:val="0"/>
          <w:color w:val="000000"/>
          <w:sz w:val="24"/>
        </w:rPr>
        <w:t>нанды сақтайтындардан басқа -- ешқашан сатушылармен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таныс болған емес, тіпті осы сатушы, нанды пісіргенде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алғанда ол да нанды кім алатынын білмегендігін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байқайтын еді. Дихан бұл сұраққа жеңіл жауап берер еді: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мұра болып қалған бұл тәжірибе оның жұмысы табысты жүру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оның өндірісі қаншалықты үлкен болуы керек екенін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үйреткен; оған ескеру керек сұранымның шамасы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интенсивтілігін анықтауды да тәжірибе үйреткен. Әзірге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бар кезде ол осылай әрекет етеді, ал кейбір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біртіндеп жағдайлардың әсерінен енгізілетін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айтылғандар оның есептерінің басқа позициясына да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қатысты, ол өз есептерін ірі өнеркәсіпші сияқты шебер жүргізе</w:t>
      </w:r>
      <w:r>
        <w:rPr>
          <w:rFonts w:ascii="Arial" w:hAnsi="Arial" w:eastAsia="Arial"/>
          <w:b w:val="0"/>
          <w:i w:val="0"/>
          <w:color w:val="000000"/>
          <w:sz w:val="24"/>
        </w:rPr>
        <w:t>ме, жоқ әлде өзінің шешімі неге негізделгеніне есеп бермей,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болса, солай жүргізе ме? Жұмсалатын өз еңбегінің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де біледі; ол өз шаруашылығын жүргізудің әдістерін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де болжай алады -- осының бәрі оған жылдар бойы жиналған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 арқылы басқа позицияларына жатады. Ол әдеттегі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өзі сатып алатын игіліктердің бағасын біледі.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кезеңдерінің айналымы экономиканың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ырғақтарының ішіндегі ең көзге көрініп тұратыны, салыс-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тырмалы түрғыда тез өтеді, әр шаруашылық кезеңде негізінен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 құбылыс жүреді де отырады, онда рыноктық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тетігі үлкен дәлдікпен қызмет етеді. Бірақ өткен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кезендері әр келесі кезеңде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субьектінің іс-тіршілігін анықтап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Диханның кез келген шаруашылық кезеңі не өткен кезенде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өнімдермен, не өнімдерді сатудан алған табыстарымен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айырбасқа ала алатынымен тікелей қамтамасыз етілуі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Одан басқа, барлық өткен шаруашылық кезеңдері оны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және экономикалық байланыстың торымен шырмап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алған, одан босану оған оңайға түспейді. Өткеннен оған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құралдар мен өндіріс әдістері калды. Осының бәрі оны бір</w:t>
      </w:r>
      <w:r>
        <w:rPr>
          <w:rFonts w:ascii="Arial" w:hAnsi="Arial" w:eastAsia="Arial"/>
          <w:b w:val="0"/>
          <w:i w:val="0"/>
          <w:color w:val="000000"/>
          <w:sz w:val="24"/>
        </w:rPr>
        <w:t>рет таңдап алған өмір жолында мықтап ұстап отырады.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біз ескеретін тағы бір нәрсе бар. Бүл кезеңде біз кейі-</w:t>
      </w:r>
      <w:r>
        <w:rPr>
          <w:rFonts w:ascii="Arial" w:hAnsi="Arial" w:eastAsia="Arial"/>
          <w:b w:val="0"/>
          <w:i w:val="0"/>
          <w:color w:val="000000"/>
          <w:sz w:val="24"/>
        </w:rPr>
        <w:t>нірек ылғи да ескеріп отыратын бір жайтты анықтаймыз: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шаруашылық кезеңде әркім өткен кезеңде шығарылған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игіліктерімен өмір сүреді.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сандық көрінісін береді. Тек осы қатарлармен ғана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кетеміз деп жобалау -- олардың маңызын асыра бағалау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сөз. Уақыттық қатарларды тарихи жағдаймен түсіндіру,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жылма-жыл (айма-ай) шаруашылық өмірде шын мәнінде не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жататындығын “сыртқы кедергілердің” болғандығымен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анықтау қажет деуге болмайды. Ол оқиғаның өрбуінің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жағдайын түсіну үшін қажет. Тек осы тектес зерттеу-</w:t>
      </w:r>
      <w:r>
        <w:rPr>
          <w:rFonts w:ascii="Arial" w:hAnsi="Arial" w:eastAsia="Arial"/>
          <w:b w:val="0"/>
          <w:i w:val="0"/>
          <w:color w:val="000000"/>
          <w:sz w:val="24"/>
        </w:rPr>
        <w:t>лер теория көрсетіп отырған сәттердің шын мәнінде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болғандығын растайды. Бұндай кезде маған, атап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алған концерндердің ішінде жүріп жатқан үдерістерді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егжей-тегжейіне дейін қарастыру керек еді, басқаша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бұл менің тіпті де шамам келмейтін жұмыспен айналысу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сөз. Дегенмен, қайсыбір мөлшерде мен алға жылжуға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жеткізгенімде, осы кітапта баяндалатын теориялық көріністер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болды және оларды растауға мүмкіндік туды.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ауқымын кеңейту керек еді, ал кейбір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ерекшеліктерінде нақтылау қажет болды. Қысқаша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бұл абстрактілік жай-күйден нақты үдерістердің былыққан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үйіндісіне көпір тұрғызу сияқты мақсат болып тұрды. Дәл</w:t>
      </w:r>
      <w:r>
        <w:rPr>
          <w:rFonts w:ascii="Arial" w:hAnsi="Arial" w:eastAsia="Arial"/>
          <w:b w:val="0"/>
          <w:i w:val="0"/>
          <w:color w:val="000000"/>
          <w:sz w:val="24"/>
        </w:rPr>
        <w:t>осының өзі көптеген жекелеген проблемалар туғызды.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 осында баяндалып отырған үлгілердің негізгі идеясын</w:t>
      </w:r>
      <w:r>
        <w:rPr>
          <w:rFonts w:ascii="Arial" w:hAnsi="Arial" w:eastAsia="Arial"/>
          <w:b w:val="0"/>
          <w:i w:val="0"/>
          <w:color w:val="000000"/>
          <w:sz w:val="24"/>
        </w:rPr>
        <w:t>(осыған байланысты капиталистік дамудың үдерісі толқын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тәріздес қозғалысты байқатады: бастапқы толқын толық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тендік жай-күйінен кедергісіз өседі, содан соң төмендеп,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тендік жай-күйіне оралады), оның нобайы заттардың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нақты жағдайын көрсете алатындай етіп, қайта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тұжырымдау керек болды. Бұнда тұрақты тепе-теңсіздік ахуал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өткен дамудың ықпалы ескерілген болар еді.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барлығы мен күткеннен әлдеқайда төмен нәрсені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аңғартты. Менің үлгім баяндап кеткен өзара байланыс пен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тәуелділіктің орнықтылығы соншама, тарихи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статистикалық қатынастарда өздеріне ықпал ететін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факторларға қарамастан, толық мөлшерде өздерін іп ргахі (іс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жүзінде) көрсете 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Бірнеше мысалдар келтірейік. Ұсынылып отырған зерт-</w:t>
      </w:r>
      <w:r>
        <w:rPr>
          <w:rFonts w:ascii="Arial" w:hAnsi="Arial" w:eastAsia="Arial"/>
          <w:b w:val="0"/>
          <w:i w:val="0"/>
          <w:color w:val="000000"/>
          <w:sz w:val="24"/>
        </w:rPr>
        <w:t>теудің “абстрактылығы басым” бөлімдеріне бесінші тарауда</w:t>
      </w:r>
      <w:r>
        <w:rPr>
          <w:rFonts w:ascii="Arial" w:hAnsi="Arial" w:eastAsia="Arial"/>
          <w:b w:val="0"/>
          <w:i w:val="0"/>
          <w:color w:val="000000"/>
          <w:sz w:val="24"/>
        </w:rPr>
        <w:t>баяндалған пайыз теориясы жатады. Ол пайызды жаңа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рістік комбинацияның әрекетінің көрінісі деп түсіндіреді.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комбинациялардың табысты қызмет етуі, пайыздың көзі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болатын құн қорын құруға алып келеді. Әрине, айтыл-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ғандардың тек “өндіргіш пайызға” ғана қатысы болды, бұл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феноменнің бір кезде пайда болып, барлық өңдірістерге және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шығындары төмен болады, соның арқасында кіші және орташа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бәсекелестеріне қарағанда төмен бағаны ұсына алады;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жалақы ұсыну арқылы олар жұмыскерлерді өздеріне тартады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көптеген арзанқол жұмыс күшіне жұмыс тауып бере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Күштің қазіргі заманғы ара қатынасы капиталға ақшалай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өсу және билікті қолға алу үшін қосымша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Ақшалай капитал өз ерекше икемділігін рыноктың</w:t>
      </w:r>
      <w:r>
        <w:rPr>
          <w:rFonts w:ascii="Arial" w:hAnsi="Arial" w:eastAsia="Arial"/>
          <w:b w:val="0"/>
          <w:i w:val="0"/>
          <w:color w:val="000000"/>
          <w:sz w:val="24"/>
        </w:rPr>
        <w:t>кеңеюінің жағдайында өте тиімді пайдалана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Ірі ақшалай капитал, егер оған рынокта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үстемдік орнатуға мүмкін болса, онда ол билікті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 табады. Бұл кезде алынатын пайданың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өте жоғары болады, ұлттық және әлемдік шаруашылықтардың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рыноктарын толық иеленуге, қанша қиын болғанмен,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әрекет жасалынып жатады.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Картельдер мен трестер ең жоғары даму сатысында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құрылым түрінде көрінеді, олар рыноктарға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өндірістік үстемдіктерін орнатады.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Ірі капитал өздері алатын барлық пайданы рынокқа үстемдік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 арқылы алады. Бұл ретте ол қоғамға еш басқару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көрсетпейтіндіктен, олар пайданы еңбексіз 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жатыр деген қоғамдық пікір туындайды. Ол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мәніне қарама-қайшылық жасайды, себебі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мүлікті қоғамға зиянды, ал капиталистік байлардың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 бөлуге алып келеді, себебі байып алған капита-</w:t>
      </w:r>
      <w:r>
        <w:rPr>
          <w:rFonts w:ascii="Arial" w:hAnsi="Arial" w:eastAsia="Arial"/>
          <w:b w:val="0"/>
          <w:i w:val="0"/>
          <w:color w:val="000000"/>
          <w:sz w:val="24"/>
        </w:rPr>
        <w:t>листер сатып алушы ретінде рынокқа шыққанда, натуралды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құндылықтарды бөлісу олардың пайдасына шешіледі.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 қоғамға үлкен ауыртпалық әкеледі, бірақ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үстемдіктің жоғары нүктесі емес. Үстемдік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мәнінде -- бұл басып тастайтын ірі кәсіпкерлер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талына тән үстемдік болады, олар өте қатты күшейгенде тарихи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құрылған үкіметті әлсіз бәсекелестерге және пролетариатқа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бағыттауына жағдайы келетін болады. Дәл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үстемдік -- қоғамның бақытсыздығы, себебі ірі кәсіпорындар</w:t>
      </w:r>
      <w:r>
        <w:rPr>
          <w:rFonts w:ascii="Arial" w:hAnsi="Arial" w:eastAsia="Arial"/>
          <w:b w:val="0"/>
          <w:i w:val="0"/>
          <w:color w:val="000000"/>
          <w:sz w:val="24"/>
        </w:rPr>
        <w:t>өте көптеп құрылып, тарау үстінде. Нәтижесінде өнеркәсіпте</w:t>
      </w:r>
      <w:r>
        <w:rPr>
          <w:rFonts w:ascii="Arial" w:hAnsi="Arial" w:eastAsia="Arial"/>
          <w:b w:val="0"/>
          <w:i w:val="0"/>
          <w:color w:val="000000"/>
          <w:sz w:val="24"/>
        </w:rPr>
        <w:t>жаппай топтарға бөліну, жұмысшы пролетариаттардың жаппай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жинақталуы басталады, ең нашар жағдайда -- еңбекті жаппай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механикаландыру, пролетариаттанған топтарды күшпен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рухани басып тастау орын алады. Халық шаруашылығында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іс қоғамдық мәнсіздікке алып келеді, яғни халыққа қарсы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қойылған халық шаруашылығына немесе осы шаруашылықта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өз еңбегімен қатысып жүргендердің көпшілігіне қарсы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талады, бірақ өздері де осылардан күриды.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капиталистік таптың өзі үстемдікке қоғамның күшпен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244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кеткенімдей, жағдаятты жәй түсіндіргеннен төрі, көбірек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 растайды.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тарауда келтірілген экономиканың өзгермейтін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ауқымында қайта көрінетін көрініс таза ойша жасалынған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құрастырылым ретінде беріледі, одан тек алдағы баяндауға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ұғымдық жағынан анық бастау нүктесін беру ғана талап етіледі --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осы көрініске қайсыбір қатынаста статистикалық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материалдар сай келеді. Мен белгілі, айқын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айтып отырған жоқпын, мысалы, экономикалық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 теориясы, басқа кез келген таза теория сияқты, Шындық-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тек қайсыбір белгілерін логикалық тұрғыдан нақтылайды,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осының салдарынан экономикалық шамалар жүйесінің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 арасындағы белгілі бір байланыстар туралы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қабылданған шарттар, оның мәліметтері өзінің үрдісінде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тиісті мәліметтерде табылатын “шынайы” құрамдастарға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болуы керек. Әрине, біз экономикалық тепе-теңдіктің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көрінісін кез келген нақты тарихи мерзімнің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теңдікте емес ахуалына қарсы коя аламыз. Бірақ бұл шынайы</w:t>
      </w:r>
      <w:r>
        <w:rPr>
          <w:rFonts w:ascii="Arial" w:hAnsi="Arial" w:eastAsia="Arial"/>
          <w:b w:val="0"/>
          <w:i w:val="0"/>
          <w:color w:val="000000"/>
          <w:sz w:val="24"/>
        </w:rPr>
        <w:t>теңсіздік қайсыбір, толығынан анықталған, статистикалық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тарихи мерзім тұрғысынан айшықталған бөліктері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үдерістің сәттері басқаларға қарағанда, теориялық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теңдікке жақын болады екен. Мұндай уақыт аралығы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сәттері кездейсоқтық емес, заңдылық, сонымен бірге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бір-бірінен тең арақашықтықта болмайды: қатаң заңдылықтың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және статистикалық жолмен анықталған алмасу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жүйе алдымен тепе-теңдіктен алыстайды, ал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қайтадан шындығында, басқаға, жаңа қисындастыруды</w:t>
      </w:r>
      <w:r>
        <w:rPr>
          <w:rFonts w:ascii="Arial" w:hAnsi="Arial" w:eastAsia="Arial"/>
          <w:b w:val="0"/>
          <w:i w:val="0"/>
          <w:color w:val="000000"/>
          <w:sz w:val="24"/>
        </w:rPr>
        <w:t>(өрлеу) нығайту және экономикалық ағзаның, осы себептермен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өзгеріп отыратын ахуалға (тоқырауға) бейімделу теориясына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сай тепе-теңдікке ұмтылады. Осы берілген ауытқулардың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(Ехішвіопеп) арасында нүктелер немесе, дәлірек айтсақ,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аралығы болады, мен оларды “тепе-теңдіктің жақындау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нүктесі” деп атап әдеттенгенмен, оларды тіпті шет елдердің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іскерлер әлемінің өкілдері “салыстырмалы қалыпты”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атайды. Міне сондықтан да кез келген өрлеудің, толық болмаса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да, бірақ қандай бір жуық шамамен жүзеге асатын тепе-теңдік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материалдарды зерттеу кезеңінің аяқталуына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өзімнің экономикалық даму моделімде ұсыну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алдында, барлық негізгі элементтері бойынша ол дұрыс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құрылған деп үлкен сеніммен айта аламын. Бұл жерде,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теориялық және статистикалық зерттеулердің әдістерін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дайындауға кеткен ондаған жылдарда қол жеткізілген табыс-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асып та тұруы мүмкін. Қоғамдық құрылымның осы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бөлігінің заң жүзінде бекітілмей қалуын, тарихи негізде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ол шешуші күшке ие болатындығымен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 конституциясының қалыптасуы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үдеріс ретінде жүздеген жылдар бойы жүрген.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 тәртібі ірі қоғамдық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одақтың өзін ақтаған ең бір тарихи нысаны. Жүздеген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жылдардың тәжірибесі қоғамдық өзара табысты әрекеттесуі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арқасында ғана, жалпылама бір бұйрыққа бағынғаннан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төрі, жақсы қамтамасыз етілгенін дәлелдейді. Басқару-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шылықтың бірегей жігері жалпы күшті соғыс жағдайында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біріктіруге және заңдарды бірдей етіп орындауға қажет, ал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өзара әрекет кезінде ол күшін жояды.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Экономикада, оның ішінде оны қоғамдық экономикаға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айналдыру кезінде, барлық уақытта жарым-жартылай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жасалуы керек, жарым-жартылай еңбек игіліктердің бөлінетін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қорында жүзеге асады, оның әр бөлігінен ең үлкен пайда алу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кез келген қажеттілікті канағаттандырудың шекарасын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барынша кеңейту үшін қажет. Бір жоғары органнан реттелген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еңбектен гөрі ол көбіне ондағы өрлеу үшін мүмкін-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діктердің шексіз баламаларын біле бермейді, миллиондаған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мұндай жарым-жартылай еңбекті, бір жоғары органнан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реттелетін қоғамдық еңбектен гөрі, өте тиімді және тепе-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теңдікте жүзеге асырады.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 тәртібі өзімшілдіктің зор күшін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экономикаға қоғамдық қызметке жұмсау үшін кажет.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өзімшілдік шашыраған жекеше бастапқы элементтерден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ғимаратын тұрғызады, қоғамдық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өзімшілдік мағынасын алды деуге әбден болады. Ол еңбек бөлініс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жүйесіне саланы қосып, жаңа тауарлық рыноктардағы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басымдылығын дәлелдей отырып, қоғамдық, тексеруден өтті.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кез келген кезеңде байлар мен кедейлердің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бөліністің үлкен теңсіздігін бақылауға болса, онда өзімшілдікті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деп есептеуге бола ма деген күдікті ой тұрады.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қағида қажеттіліктердің жақсы түрде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тандырылғанын, маңызды қажеттіліктер әзірге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дырылмай тұрғанда, игіліктердің маңызы төмен кажеттіліктерге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бағытталмауын талан етеді; жекеше шаруашылық тәртібі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байларға сән-салтанат дүниесіне деген өз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қанағаттандыруына мүмкіндік береді, бұл кезде кедейлер</w:t>
      </w:r>
      <w:r>
        <w:rPr>
          <w:rFonts w:ascii="Arial" w:hAnsi="Arial" w:eastAsia="Arial"/>
          <w:b w:val="0"/>
          <w:i w:val="0"/>
          <w:color w:val="000000"/>
          <w:sz w:val="24"/>
        </w:rPr>
        <w:t>өмірлік маңызы жоғары қажеттіліктерін зорға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Бұл дөрекі өзімшілдік емес пе? Бұл тәртіп өкіметтің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242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өлшемін жұмыс күші тауар үшін өмір сүру құралдарын әзірлеуге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 қоғамдық кажетті жұмыс уақытынан артық еңбек 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мәжбүрлеуге билігі бар кәсіпкерге осы жұмысшының қосымша</w:t>
      </w:r>
      <w:r>
        <w:rPr>
          <w:rFonts w:ascii="Arial" w:hAnsi="Arial" w:eastAsia="Arial"/>
          <w:b w:val="0"/>
          <w:i w:val="0"/>
          <w:color w:val="000000"/>
          <w:sz w:val="24"/>
        </w:rPr>
        <w:t>істеген жұмыс уақытында өндірілген өнім тиеді. Бұл дәлелдеу</w:t>
      </w:r>
      <w:r>
        <w:rPr>
          <w:rFonts w:ascii="Arial" w:hAnsi="Arial" w:eastAsia="Arial"/>
          <w:b w:val="0"/>
          <w:i w:val="0"/>
          <w:color w:val="000000"/>
          <w:sz w:val="24"/>
        </w:rPr>
        <w:t>әдісі еңбек теориясының негізінде тұрғандықтан онша сенімді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бұл теория дамыған халық шаруашылығы үшін өз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сақтамауы керек, дегенмен басқа жағынан оның логикасы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капиталистік биліктің шығу тегін түсіндіре алмас</w:t>
      </w:r>
      <w:r>
        <w:rPr>
          <w:rFonts w:ascii="Arial" w:hAnsi="Arial" w:eastAsia="Arial"/>
          <w:b w:val="0"/>
          <w:i w:val="0"/>
          <w:color w:val="000000"/>
          <w:sz w:val="24"/>
        </w:rPr>
        <w:t>едік, ал негізгі кәсіпкер соның арқасында жұмыс уақытын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билеуге мүмкіндік алады. К. Маркс шаруашылық жүргізудің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 дұрыс түсінбегендіктен, оның мәнін тек еңбектен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шығарғысы келген, сонымен қатар шаруашылық жүргізудің мәні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капиталдың билігінің арасындағы өзара байланысты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көрмеген. Ол айырбас үдерісінде болатын өзара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тұманмен қымтағандай, күңгірттеп тастаған; құнның анықта-</w:t>
      </w:r>
      <w:r>
        <w:rPr>
          <w:rFonts w:ascii="Arial" w:hAnsi="Arial" w:eastAsia="Arial"/>
          <w:b w:val="0"/>
          <w:i w:val="0"/>
          <w:color w:val="000000"/>
          <w:sz w:val="24"/>
        </w:rPr>
        <w:t>масы “өндірушілердің сыртында жүретін қоғамдық үдеріс”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көрініс табады. Оның пікірінше, кұн заңы табиғи занды</w:t>
      </w:r>
      <w:r>
        <w:rPr>
          <w:rFonts w:ascii="Arial" w:hAnsi="Arial" w:eastAsia="Arial"/>
          <w:b w:val="0"/>
          <w:i w:val="0"/>
          <w:color w:val="000000"/>
          <w:sz w:val="24"/>
        </w:rPr>
        <w:t>тек күшпен реттейді, “әрекеттегі тарту заңы сияқты басына үй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құлағанда” және ол “қатысушылары ессіз әрекет ететін”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Энгельстің сөзін келтіреді. Бірақ, табиғи заң еш уақытта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 басқарған емес. Экономикада жасалынып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жатқандардың бәрі логика бойынша жүреді. Тіпті әрекеттегі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тәртіптің жаулары экономикадан өсетінін кез келген билік білуі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керек, оның экономикадан өсетін себебін білуі керек, ол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экономикаға оның логикасын жүзеге асыруға көмектеседі.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билік саяси және кез келген басқа биліктер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бағынатын заңдар бойынша жұмыс істейді. Қоғам еш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мақсатын толық басқара алмайды, себебі қоғамның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қоғамның қалыптасу үдерісінде пайда болған тарихи үдерісінде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биліктермен басқарылады. Тарихи мұрагерлікпен келе жаткан</w:t>
      </w:r>
      <w:r>
        <w:rPr>
          <w:rFonts w:ascii="Arial" w:hAnsi="Arial" w:eastAsia="Arial"/>
          <w:b w:val="0"/>
          <w:i w:val="0"/>
          <w:color w:val="000000"/>
          <w:sz w:val="24"/>
        </w:rPr>
        <w:t>биліктердің тарау үрдісі жаңа көсем көпшілікті жаңа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жүруге, әрқашан белгілі бір уақытты қажет етеді.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жаңа жолды айырбасқа негізделген коғамның шең-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берінде табуға болмайды деп ешкім айта алмайды. Осы коғамның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дамудың жаңа мүмкіндіктері үшін жеткілікті кеңістік бар.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негізделген қоғам коғамға қарсы канаушылықтың ішкі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қажеттілігін талап етпейді, бірақ бүл қоғамның ыдырауы қоғамда</w:t>
      </w:r>
      <w:r>
        <w:rPr>
          <w:rFonts w:ascii="Arial" w:hAnsi="Arial" w:eastAsia="Arial"/>
          <w:b w:val="0"/>
          <w:i w:val="0"/>
          <w:color w:val="000000"/>
          <w:sz w:val="24"/>
        </w:rPr>
        <w:t>үстемдік қатынастың пайда болуынан құтқара алмайды. Болашақ</w:t>
      </w:r>
      <w:r>
        <w:rPr>
          <w:rFonts w:ascii="Arial" w:hAnsi="Arial" w:eastAsia="Arial"/>
          <w:b w:val="0"/>
          <w:i w:val="0"/>
          <w:color w:val="000000"/>
          <w:sz w:val="24"/>
        </w:rPr>
        <w:t>социалистік мемлекет те басқаруды қажет етеді; басқарумен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билік пайда болады, ал биліктен белгілі бір жағдайда, егер көп-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шіліктің басшылыққа қарсыласу күші әлсіз болса, онда үстемдік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қайта дамуы мүмкін.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лық тұрғыдан өндіру -- біздің иелігіміздегі заттар мен күш-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құрамдастыру. Әр өндіріс әдісі белгілі бір (комбина-</w:t>
      </w:r>
      <w:r>
        <w:rPr>
          <w:rFonts w:ascii="Arial" w:hAnsi="Arial" w:eastAsia="Arial"/>
          <w:b w:val="0"/>
          <w:i w:val="0"/>
          <w:color w:val="000000"/>
          <w:sz w:val="24"/>
        </w:rPr>
        <w:t>цияны) қиыстыруды білдіреді. Өндірістің әр түрлі әдістері</w:t>
      </w:r>
      <w:r>
        <w:rPr>
          <w:rFonts w:ascii="Arial" w:hAnsi="Arial" w:eastAsia="Arial"/>
          <w:b w:val="0"/>
          <w:i w:val="0"/>
          <w:color w:val="000000"/>
          <w:sz w:val="24"/>
        </w:rPr>
        <w:t>қиыстыруды құрайтын сипаттамалары мен тәсілдері бойынша,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не құрамдастыру нысандары бойынша, не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көлемдерінің ара қатынасы бойынша ерекшеленеді.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әрбір нақты актісі біз үшін осындай қиыстыруды құрайды.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түсінік өндіріс деп аталатын кең мәнде айтылатын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сөзге қатысты болады. Кәсіпорындарда да,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лығындағы өндірістік қатынас шеңберінде де осындай қиысты-</w:t>
      </w:r>
      <w:r>
        <w:rPr>
          <w:rFonts w:ascii="Arial" w:hAnsi="Arial" w:eastAsia="Arial"/>
          <w:b w:val="0"/>
          <w:i w:val="0"/>
          <w:color w:val="000000"/>
          <w:sz w:val="24"/>
        </w:rPr>
        <w:t>руларды көруге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бар қажеттіліктер мен құралдарды ескеретін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және техникалық қиыстырулар, және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идеялар, әдістер жататын қиыстырулар бір-бірімен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келмейді. Техникалық өндірістің мақсаты техникаға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микамен берілгенмен, техника тек қажет етілетін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өндірудің әдістерін ғана әзірлейді. Бірақ экономикалық шын-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 олар өмірге ендірілмейді. Мұның барлығы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аспекті ескере отырып жүргізіледі.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жағдайларды ескермейтін оңды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 өзгеріп, жетілдіріліп отырады. Экономикалық логика</w:t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логикадан жоғары тұрады. Сондықтан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шындықта біз болат арқанның орнына арқанның, көрме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үлгілерінің орнына жұмысқа жегілетін нашар малдың,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заманғы машиналардың орнына қарапайым қол жұмысын,</w:t>
      </w:r>
      <w:r>
        <w:rPr>
          <w:rFonts w:ascii="Arial" w:hAnsi="Arial" w:eastAsia="Arial"/>
          <w:b w:val="0"/>
          <w:i w:val="0"/>
          <w:color w:val="000000"/>
          <w:sz w:val="24"/>
        </w:rPr>
        <w:t>чек айналымының орнына ебедейсіз ақшалы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 с. с. каланылуын жиі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 жақсы деген экономикалық көзкарастар және техни-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калық жағынан ең жетілдірілген қиыстырулар, қажеттілікпен</w:t>
      </w:r>
      <w:r>
        <w:rPr>
          <w:rFonts w:ascii="Arial" w:hAnsi="Arial" w:eastAsia="Arial"/>
          <w:b w:val="0"/>
          <w:i w:val="0"/>
          <w:color w:val="000000"/>
          <w:sz w:val="24"/>
        </w:rPr>
        <w:t>дәлме дәл сәйкес болмағанның өзінде де білімнің жоқтығынан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жайбасарлықтан емес, экономиканың танылған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жағдайларына дұрыс бейімдеудің салдарынан жиі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 өндіргіш күштердің қиыстыруларын пай-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далана отырып өндіріс үдерісін көрсеттік. Оның нәтижесі -</w:t>
      </w:r>
      <w:r>
        <w:rPr>
          <w:rFonts w:ascii="Arial" w:hAnsi="Arial" w:eastAsia="Arial"/>
          <w:b w:val="0"/>
          <w:i w:val="0"/>
          <w:color w:val="000000"/>
          <w:sz w:val="24"/>
        </w:rPr>
        <w:t>өнім. Енді қиыстыруларды неден құрауға тура келетіндігін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нақтылайық, Бүл негізінде кез келген заттар мен “күштердің”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түрлері. Жарым-жартылай өнімдердің өздері, жарым-жартылай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-табиғат берген обьектілер. Кейбір “табиғат күштері” физи-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түрғыдан алғанда біз үшін өнімдер сипатын алады --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өнеркәсіпте пайдалану үшін өндірілетін электр тогы.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жағынан, бұл материалдық, ал басқа жағынан -- материал-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дық емес обьектілер.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заттардан баска өнімдерді өндіре бастаса, онда күн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өзгеретін еді. Біз шаруашылық субьектісі әзірге өндіріс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қолданудың бар тәсілдерінің арасында тандау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 толық сезінген жоқ деген тұжырымнан бастауы-</w:t>
      </w:r>
      <w:r>
        <w:rPr>
          <w:rFonts w:ascii="Arial" w:hAnsi="Arial" w:eastAsia="Arial"/>
          <w:b w:val="0"/>
          <w:i w:val="0"/>
          <w:color w:val="000000"/>
          <w:sz w:val="24"/>
        </w:rPr>
        <w:t>мыз керек. Бұл жағдайда ол өзінің аса маңызды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қанағаттандыруға арналған игіліктерді өндіру үшін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 өндіріс қүралдарын қолданады, ал содан соң біртіндеп өзі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маңыздылығы төмен өнімдерді өндіруге кіріседі.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ол өндірістік игіліктерді өзі әр нақты мезгілдерде өзіне ұнамды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 үшін қолданудың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баска қандай қажеттіліктер қанағаттандырылады, соны тұрақты,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қадағалап отырады. Сөйтіп оның жасайтын әр қадамы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таңдау мен бас тарту мүмкіндіктерін қамтиды.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әрбір жасайтын кадам қажеттілікті қанағаттандыруға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әкелген жағдайда ғана жасалынады. Әзірге таңдау жасама-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ғандықтан, өндіріс кұралдарының белгілі бір құны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Әрбір ойдағы қолдану мүмкіндігіне оның жалпы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бөлігінің арнаулы құны сай келеді. Осы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құндардың қайсысы жалпы көлемнің сол немесе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бөлігімен үйлесетіндігі толық таңдау жасалынып әрі ол өзін</w:t>
      </w:r>
      <w:r>
        <w:rPr>
          <w:rFonts w:ascii="Arial" w:hAnsi="Arial" w:eastAsia="Arial"/>
          <w:b w:val="0"/>
          <w:i w:val="0"/>
          <w:color w:val="000000"/>
          <w:sz w:val="24"/>
        </w:rPr>
        <w:t>ақтағанда ғана белгілі болады. Іргелі шартқа сәйкес қарқын-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дылығы артық қажеттіліктер қанағаттандырылғанша өзге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қанағаттандырылмайды деген қағида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қолданылуының түрлі тәсілдерімен бөлініске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түсуіне алып келеді. Олардың әрқайсысының шекті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лылығы бірдей жоғары болуы керек. Мұндай бөліністе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үшін, оның есептеуі бойынша ең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 деген түрі алынады.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дәл осылай істейтін болса, онда ол өзіне осы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дан өзім үшін ең жақсысын алдым деп айтуға құқылы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Ол өзінің игіліктерін дәл осылай бөлініске салуға ұмтылар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 және осындай бөлініске кол жеткізгенше өзі дайындаған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дайындау үстіндегі шаруашылық жоспарларына өзгеріс</w:t>
      </w:r>
      <w:r>
        <w:rPr>
          <w:rFonts w:ascii="Arial" w:hAnsi="Arial" w:eastAsia="Arial"/>
          <w:b w:val="0"/>
          <w:i w:val="0"/>
          <w:color w:val="000000"/>
          <w:sz w:val="24"/>
        </w:rPr>
        <w:t>енгізумен болар еді. Егер оның тәжірибесі болмаса,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алға жылжып, осыған өз жолын іздер еді.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өткен шаруашылық кезеңдерде жинаған тәжірибелері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 осы жолмен кетуге тырысады. Ал егер бұл тәжірибе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өзгерген болса, онда ол жаңа жағдайлардың әсеріне мойын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ұсынып, өзінің іс-әрекетін, мінез-құлқын және өзінің баға-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лауын соған бейімдейді.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игілікті қолданудың белгілі тәсілдері, демек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қанағаттандырудың белгілі тәсілдері, көрініп</w:t>
      </w:r>
      <w:r>
        <w:rPr>
          <w:rFonts w:ascii="Arial" w:hAnsi="Arial" w:eastAsia="Arial"/>
          <w:b w:val="0"/>
          <w:i w:val="0"/>
          <w:color w:val="000000"/>
          <w:sz w:val="24"/>
        </w:rPr>
        <w:t>түр, ал осыдан барып игіліктердің жалпы көлемдерінің жеке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276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табар еді. Шығын құнының ақырында өскендігі соншалық,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де осы шығындардың физикалық шамасы тұрақты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төмендеп отырса, өндірістік іс-әрекеттен алынатын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 азайып, жоққа тән болар еді. Бұлай болғанда,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шаруашылықта қажеттілікті қанағаттандырудың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деңгейі жоғары болар еді, бірақ негізін қалаушы экономиканың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үдерістері бір себептен өзгермес еді. Өндіріс шығындарына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субьектілерінің назар аударатын нәрсесі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игіліктерді пайдаланудың басқа мүмкіндіктерін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есепке алу. Мұндай есеп өндірістік қолданудың жолында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жасайды, сөйтіп әр шаруашылық субьектісі үстап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жол бастағыш жіп іспеттес болады. Шаруашылық субьектісі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құнын анық біледі және оны өзгеріп отыратын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бейімдейді, онымен жұмыс істейді.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мен иеліктегі құралдардың арасындағы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пен тәуелділік, сол сияқты мұнда оның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 мен шаруашылық таным-ұғымы өз көрінісін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Шығындар қолдануы жүзеге аспаған мүмкіндіктердің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құндық тұлғалануы ретінде шаруашылық (баланстың)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пассивтік бабын құрайды. Шығын феноменінің терең мәнісі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осындай. Көрсетілген құндық тұлғаланудан шығынға кіретін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құнын айыра білу керек, шығын шын мәнінде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өнімдердің өте жоғары құнын қамтиды.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шектесетін нүктесінде екі шама жоғарыда айтылғанға</w:t>
      </w:r>
      <w:r>
        <w:rPr>
          <w:rFonts w:ascii="Arial" w:hAnsi="Arial" w:eastAsia="Arial"/>
          <w:b w:val="0"/>
          <w:i w:val="0"/>
          <w:color w:val="000000"/>
          <w:sz w:val="24"/>
        </w:rPr>
        <w:t>сай тең болады, ондағы шығындардың шамасы өнімдердің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пайдалылығына, яғни өндіріс құралдарының әрекетке</w:t>
      </w:r>
      <w:r>
        <w:rPr>
          <w:rFonts w:ascii="Arial" w:hAnsi="Arial" w:eastAsia="Arial"/>
          <w:b w:val="0"/>
          <w:i w:val="0"/>
          <w:color w:val="000000"/>
          <w:sz w:val="24"/>
        </w:rPr>
        <w:t>енгізілген құрамдастырылуына жақын келеді. Осы нүктеде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тепе-теңдік деп аталатын салыстырмалы ең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ахуал орын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айтылғандардан ескеретіндей тұжырым жасауға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өнімнің жалпы көлемінің соңғы бөлігі тиімділік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пайдалы шығындардан ешқандай артпайтын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өндіріледі. Осыдан барып өндіріс кезінде шығын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құнынан құнның артуына кол жеткізу, тіпті мүмкін емес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 туындайды. Өндіріс үдерісінде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жоспарымен қарастырылған өндіріс құралдарының құнындағы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жоспарлы құн ғана жүзеге асырылады. Бүл мағынада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құндарды “құрамайды”, басқаша айтқанда,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ешқандай да құнның өсуі жүрмейді. Бүл өте анық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көрініп тұр. Болашақтағы қажеттіліктерді канағаттандыру,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осы міндетін атқармай тұрғанда, тиісті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иеленуден тәуелді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өндіріс құралдарын иеленуіне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қандай жағдайда машинадан пайда мол болады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қаншалықты, қандай жетілдірулер осы білім деңгейінде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деген мәселелер төңірегінде ойланудың жөні бар.</w:t>
      </w:r>
      <w:r>
        <w:rPr>
          <w:rFonts w:ascii="Arial" w:hAnsi="Arial" w:eastAsia="Arial"/>
          <w:b w:val="0"/>
          <w:i w:val="0"/>
          <w:color w:val="000000"/>
          <w:sz w:val="24"/>
        </w:rPr>
        <w:t>Демек, бұл шараларды, олардың пайда әкелетінін күткен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қолдану қажет. Осы оңды көрініс пен болмысты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жүйелі салыстырып отырудың тікелей мәні бар, бұл осыған</w:t>
      </w:r>
      <w:r>
        <w:rPr>
          <w:rFonts w:ascii="Arial" w:hAnsi="Arial" w:eastAsia="Arial"/>
          <w:b w:val="0"/>
          <w:i w:val="0"/>
          <w:color w:val="000000"/>
          <w:sz w:val="24"/>
        </w:rPr>
        <w:t>ұқсас мүмкіндіктерді білместіктен емес, жақсы екшелген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көрегендікпен бас тарту үшін қажет. Қысқаша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айтқанда, осы кезде пайдаланылған әр өндіріс әдісі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мақсаттылыққа қызмет етеді. Бірақ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әдістердің негізінде тек экономикалық қана емес, ғылыми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ойластырылу жатыр. Соңғының да жеке мәселелері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бар, өзінің логикасына сүйенеді, алдымен экономикалықты,</w:t>
      </w:r>
      <w:r>
        <w:rPr>
          <w:rFonts w:ascii="Arial" w:hAnsi="Arial" w:eastAsia="Arial"/>
          <w:b w:val="0"/>
          <w:i w:val="0"/>
          <w:color w:val="000000"/>
          <w:sz w:val="24"/>
        </w:rPr>
        <w:t>ақыр соңында шешуші сәтті ескермей, оларды жүйелі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өндеу керек, яғни, техниканың мақсаты осы. Сөйтіп практи-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тұрғыда жүзеге асыру дегеніміз техникалық мәнде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өндіруді білдіреді.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Мақсаттылық техникалыққа және экономикалық өндіріске</w:t>
      </w:r>
      <w:r>
        <w:rPr>
          <w:rFonts w:ascii="Arial" w:hAnsi="Arial" w:eastAsia="Arial"/>
          <w:b w:val="0"/>
          <w:i w:val="0"/>
          <w:color w:val="000000"/>
          <w:sz w:val="24"/>
        </w:rPr>
        <w:t>үстемдік жасайтындықтан, осы екеуінің арасындағы әр түрлілік</w:t>
      </w:r>
      <w:r>
        <w:rPr>
          <w:rFonts w:ascii="Arial" w:hAnsi="Arial" w:eastAsia="Arial"/>
          <w:b w:val="0"/>
          <w:i w:val="0"/>
          <w:color w:val="000000"/>
          <w:sz w:val="24"/>
        </w:rPr>
        <w:t>осы мақсаттылық, табиғатының әр түрлілігімен түсіндіріледі.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Ойланып-толғанудың басқаша жолы бізді алдымен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ұқсастыққа, ал содан соң осы сияқты әр түрлілікке алып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Техникалық немесе экономикалық қатынасы жағынан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қарастырылған өндіріс табиғат заңдары “күрағандай” еш нәрсе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 алмайды. Өндіріс тек екі жағдайда да бар болған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бұйымдар мен үдерістерге әсер ете алады немесе “күштерді”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бағыттай алады. Бізге алдағы қарастырулар үшін “пайдалану”</w:t>
      </w:r>
      <w:r>
        <w:rPr>
          <w:rFonts w:ascii="Arial" w:hAnsi="Arial" w:eastAsia="Arial"/>
          <w:b w:val="0"/>
          <w:i w:val="0"/>
          <w:color w:val="000000"/>
          <w:sz w:val="24"/>
        </w:rPr>
        <w:t>және “әсер ету” деген ұғымдар қажет болады. “Пайдалану”</w:t>
      </w:r>
      <w:r>
        <w:rPr>
          <w:rFonts w:ascii="Arial" w:hAnsi="Arial" w:eastAsia="Arial"/>
          <w:b w:val="0"/>
          <w:i w:val="0"/>
          <w:color w:val="000000"/>
          <w:sz w:val="24"/>
        </w:rPr>
        <w:t>деп игіліктерді пайдаланудың алуан түрлі жолдарын,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заттарға қатысы бойынша мінез-құлықтарды айтамыз. “Әсер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ету” деп кеңістіктегі кез келген механикалық, химиялық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өзгеру үдерістерін айтамыз. Алайда кез келген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кажеттіліктерімізді қанағаттандыру үшін өзімізде бар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нәрседен төрі өзге нәрселер шығарылуы кажет.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 мен күштердің арасындағы өзара байланысты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өзгертіп отыру, бір-бірінен бөлек кездесетін заттар мен күш-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біріктіру және заттар мен күштерді бұрынғы өзара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байланысынан босату мәселелері туралы сөз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жағдайда “күрамдастыру” ұғымы толық сай келеді,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ал екінші жағдайда, біз айта кетуіміз керек, бұрынғы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байланысынан шығарылғандарды өзіміздің еңбегімізбен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біріктіреміз, ол біздің нақты қажеттіліктерімізге жауап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жатады. Сонымен, техникалық немесе экономика-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келетін қауіпті жоюға, сол қауіптің өзінен екпіндірек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ұмтылады. Ол екінші құқығынан бас тартқаны үшін өтемақы</w:t>
      </w:r>
      <w:r>
        <w:rPr>
          <w:rFonts w:ascii="Arial" w:hAnsi="Arial" w:eastAsia="Arial"/>
          <w:b w:val="0"/>
          <w:i w:val="0"/>
          <w:color w:val="000000"/>
          <w:sz w:val="24"/>
        </w:rPr>
        <w:t>ала салысымен, бірінші құқығынан да бас тартады.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жүктеу үдерісі өндірістің соңғы элементтеріне --</w:t>
      </w:r>
      <w:r>
        <w:rPr>
          <w:rFonts w:ascii="Arial" w:hAnsi="Arial" w:eastAsia="Arial"/>
          <w:b w:val="0"/>
          <w:i w:val="0"/>
          <w:color w:val="000000"/>
          <w:sz w:val="24"/>
        </w:rPr>
        <w:t>жер мен еңбектің көрсететін қызметтеріне дейін жетуі керек.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 өндірілген өндірістік игіліктердің бірінде тоқтатуға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Осының бәрі біздің нәтижемізді дүрыс көрсетуге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туғызады. Міне осы жерде жалпы және бүтіндей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 бірде бір өнім еңбек пен жердің көрсетілетін қызметі</w:t>
      </w:r>
      <w:r>
        <w:rPr>
          <w:rFonts w:ascii="Arial" w:hAnsi="Arial" w:eastAsia="Arial"/>
          <w:b w:val="0"/>
          <w:i w:val="0"/>
          <w:color w:val="000000"/>
          <w:sz w:val="24"/>
        </w:rPr>
        <w:t>кіретін құннан белгілі артуын қамтамасыз ете алмайды. Біз</w:t>
      </w:r>
      <w:r>
        <w:rPr>
          <w:rFonts w:ascii="Arial" w:hAnsi="Arial" w:eastAsia="Arial"/>
          <w:b w:val="0"/>
          <w:i w:val="0"/>
          <w:color w:val="000000"/>
          <w:sz w:val="24"/>
        </w:rPr>
        <w:t>ертеректе өндірілген өндіріс құралдарын еңбекке және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бөлдік, физикалық өндіріс үдерісінде олар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сараптау үшін маңызды рөл атқара алмайды деп дәлелдедік.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Құнды анықтау үдерісінде олар бар-жоғы тек алмаспайтын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 екенін біз қазір көріп отырмыз.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рыноктық шаруашылықта -- еркін бәсекелестікте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өнімдердің бағалары еңбек пен табиғаттың көрсететін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 кірген бағамен ұқсас болуы қажет. Соңғыға да,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аралық өнімдерге де, тіпті ең аз деген пайда “қосыла өспес”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еді. Себебі өндіріс аяқталғанда өнім үшін белгіленетін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кажетгі өндіріс құралдарының кешені үшін алдымен оған кол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 қажет болады, себебі соңғыға қаншалықты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өнімнің өзінен де соншалықты тәуелді болады. Кез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келген өндірушінің, өндіріс құралдарын жеткізіп берушіге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сатудан түскен табысын беруіне тура келеді, ал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да қайсыбір өнімдерді өндіруші болғандықтан, оларға да өз</w:t>
      </w:r>
      <w:r>
        <w:rPr>
          <w:rFonts w:ascii="Arial" w:hAnsi="Arial" w:eastAsia="Arial"/>
          <w:b w:val="0"/>
          <w:i w:val="0"/>
          <w:color w:val="000000"/>
          <w:sz w:val="24"/>
        </w:rPr>
        <w:t>кезегінде табыстарын беруге тура келетін еді. Бұл осылай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табиғат қызметтерін жеткізушілерге бастапқы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сомасы берілгенше жалғаса беретін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жерде бізге шығынның екінші, рыноктық үғымымен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кездесуге тура келеді. Іскер адам шығынды басқа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субьектісіне өз тауарын немесе оларды өндіруге қажетті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алу үшін төлеген ақшаның сомасын санар еді;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өндіріске немесе игіліктерді сатып алуға кеткен шығын-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дар. Шығынға өзінің еңбегінің жұмсалуының ақшалай құнын</w:t>
      </w:r>
      <w:r>
        <w:rPr>
          <w:rFonts w:ascii="Arial" w:hAnsi="Arial" w:eastAsia="Arial"/>
          <w:b w:val="0"/>
          <w:i w:val="0"/>
          <w:color w:val="000000"/>
          <w:sz w:val="24"/>
        </w:rPr>
        <w:t>қосып, оның ұғымын толықтырамыз. Бұл жағдайда шығын,</w:t>
      </w:r>
      <w:r>
        <w:rPr>
          <w:rFonts w:ascii="Arial" w:hAnsi="Arial" w:eastAsia="Arial"/>
          <w:b w:val="0"/>
          <w:i w:val="0"/>
          <w:color w:val="000000"/>
          <w:sz w:val="24"/>
        </w:rPr>
        <w:t>өз мағынасы бойынша, еңбек пен табиғаттың көрсететін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қызметтерінің бағасының сомасы болмақ. Ал бүл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 халық шаруашылығының кез келген саласында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өнімдерден түсетін табыстарға тең болуы керек. Таза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ұғымы, шығын ұғымы сияқты, екіжақты сипатта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Дербес шаруашылық шеңберіндегі таза пайда дегеніміз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ретінде көрініс алады. Өндірістің шекті нүктесінде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жалпы халық шаруашылығында игіліктердің барлығында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 толықтырушылары яғни адамдардың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пропорцияда айырбасқа жібергісі келетін игіліктері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Әйтсе де барлық игіліктер өткізілім табады дегеннен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өмірдің ауыспалы айналымы аяқталады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пікір туындайды, яғни барлық игіліктерді көптеген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сатушылары қайтадан игіліктерді сатып алушылар кейпіне</w:t>
      </w:r>
      <w:r>
        <w:rPr>
          <w:rFonts w:ascii="Arial" w:hAnsi="Arial" w:eastAsia="Arial"/>
          <w:b w:val="0"/>
          <w:i w:val="0"/>
          <w:color w:val="000000"/>
          <w:sz w:val="24"/>
        </w:rPr>
        <w:t>кіреді, игіліктер сол көлемде тұтынылады және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аппараттарында келесі шаруашылық кезеңінде өздеріне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қолданыс табады және, керісінше.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тәжірибеден белгілі деректермен,</w:t>
      </w:r>
      <w:r>
        <w:rPr>
          <w:rFonts w:ascii="Arial" w:hAnsi="Arial" w:eastAsia="Arial"/>
          <w:b w:val="0"/>
          <w:i w:val="0"/>
          <w:color w:val="000000"/>
          <w:sz w:val="24"/>
        </w:rPr>
        <w:t>әдістермен және тәсілдермен үйлесе әрекет етеді. Әрине бұл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шаруашылығында ешқандай өзгеріс болмайды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 емес. Экономикалық параметрлер өзгеруі мүмкін әрі әркім</w:t>
      </w:r>
      <w:r>
        <w:rPr>
          <w:rFonts w:ascii="Arial" w:hAnsi="Arial" w:eastAsia="Arial"/>
          <w:b w:val="0"/>
          <w:i w:val="0"/>
          <w:color w:val="000000"/>
          <w:sz w:val="24"/>
        </w:rPr>
        <w:t>осы өзгерістерді байқай салысымен, сол бойынша әрекет етеді.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бұл жағдайда ешкандай адам жаңа нәрсемен айналыс-</w:t>
      </w:r>
      <w:r>
        <w:rPr>
          <w:rFonts w:ascii="Arial" w:hAnsi="Arial" w:eastAsia="Arial"/>
          <w:b w:val="0"/>
          <w:i w:val="0"/>
          <w:color w:val="000000"/>
          <w:sz w:val="24"/>
        </w:rPr>
        <w:t>пайды, ол өзі үйренген шаруашылық әдістерін сақтауға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лады, кажеттілігіне қарай белгілі бір мөлшерде жаңа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да жол береді. Ол өзінің тәжірибесін ескере отырып “жол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береді”. Сонымен, көрініс өз бетімен өзгермейді, әр келесі</w:t>
      </w:r>
      <w:r>
        <w:rPr>
          <w:rFonts w:ascii="Arial" w:hAnsi="Arial" w:eastAsia="Arial"/>
          <w:b w:val="0"/>
          <w:i w:val="0"/>
          <w:color w:val="000000"/>
          <w:sz w:val="24"/>
        </w:rPr>
        <w:t>сәт өткен жай- күймен келісіліп отырады. Бұны “Визер үздік.</w:t>
      </w:r>
      <w:r>
        <w:rPr>
          <w:rFonts w:ascii="Arial" w:hAnsi="Arial" w:eastAsia="Arial"/>
          <w:b w:val="0"/>
          <w:i w:val="0"/>
          <w:color w:val="000000"/>
          <w:sz w:val="24"/>
        </w:rPr>
        <w:t>сіздігінің кағидаты” деп атауға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өндірілетіннің бәрі бір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кезеңінің ішінде рынокка әкелінеді, оны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өнім деп атауға болады. Әлеуметтік өнім деген аты ғана,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ондай өнім жоқ. Оның біреудің жоспарланған іс-әрекетінің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саналы нәтижесі болуы қаншалықты шамалы болса,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 соншалықты осындай -- бір жоспармен істейтін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“шаруашылық” болады. Бұл пайдалы абстракция. Біз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кезең аяқталуы бойынша барлық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тілерінің өндірістік нәтижелерінің барлығы бір жерде жинақ-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тала береді, содан соң белгілі бір қағидат бойынша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бөлініске түседі деп ойлай аламыз. Мұндай болжам</w:t>
      </w:r>
      <w:r>
        <w:rPr>
          <w:rFonts w:ascii="Arial" w:hAnsi="Arial" w:eastAsia="Arial"/>
          <w:b w:val="0"/>
          <w:i w:val="0"/>
          <w:color w:val="000000"/>
          <w:sz w:val="24"/>
        </w:rPr>
        <w:t>фактілерде ештеңе өзгерте алмағанмен, толық, болуы мүмкін.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әр шаруашылық субьектісі, бір жағынан, бұл ірі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 “ыдысына” өз үлесін қосады, ал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-- содан өзіне керектісін алады. Бұл қосылған үлеске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басқа бір бөлігінде басқа бір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субьектісінің дәмеленуі сай келеді; әр кісіге арналған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үлес оны бір жерде күтеді. Әр қосылған үлес алуды болжайды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толықтырады, ал әр алуға белгілі бір қосылған үлес сай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262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Өздері ұмтылғанын алу үшін, қанша “күш-қаражат салу”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керектігін тәжірибеден барлығы да біледі, ондай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ауыспалы айналымы тұйық болуы қажет.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“қосылған үлес” және “дәмелену” бірін-бірі бөлініс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қағидатына тәуелсіз теңестіруі тиіс.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бізге осы экономиканың көрінісін нақтылауымыз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қажет, оны зерттеудің мақсаты талап етіп отыр.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бір жағдайға назар аударайық, Біздің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 ойша көз алдымызға елестетуіміз біздің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 қарастыратындығымызды білдірмейді. Біздің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шаруашылығының тарихи тұрғыдан қалай өзгергендігін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зерттегіміз келген жоқ, белгілі бір уақыттың ішінде ол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болғандығын білгіміз келеді. Әңгіме тарихи шығу тегі жайында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ұғым нысанындағы үдерістің қайта құрылуы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қарастырған жағдайымызда, адамдарға мынаны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ойлану керек еді: бастапқыда нені істемеу керек, өздерін немен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қандай мақсатпен қалай үстау керек.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қажеттіліктерін және үй іштерінің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мақсатымен әрекет ететіні айқын.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алғанда олар осы белгілеген мақсатқа жетуге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қолдарында бар құралдарды қарастыра бастайды.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осы құралдардың қатарына жатады.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Сандай немесе басқаша мінез-құлық осындай қажеттілік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туындап отырған игіліктер жөнінде қарастырылуы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көлемі жағынан шектеулі игіліктер --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жөнінде.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барлығы -- экономикалық және еркін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-- шаруашылық субьектілерінің қажеттіліктерінің 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мөлшерін қанағаттандыра алатындығына қарай бағаланады,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осы игіліктердің барлық ақырғы шамалары -- қажеттіліктерді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қай мөлшерде канағаттандыру оларға тәуелді болатындығына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сәйкес; әрине, бұл кезде алдымен сол игіліктерді басқа көлем-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алмастыру мүмкіндігін ескеру қажет, ал керісінше болғанда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-- басқаларды. Сөйтіп, жоғарыда айтылғандар еркін (табиғи)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өлшемінің көлемдік бірлігінің бағалауға жатпай-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тындығын білдіреді. Экономикалық игіліктерді алатын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бүл бағалау төмен болған сайын, бүл игіліктер-қажет-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тіліктердің берілген шәкілінің қарқындылығы кезінде --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руашылық субьектілерінің иелігінде көп болады. Оның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 үшін бұл бағалаудың шешуші мағынасы болады: құн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игіліктердің белгілі бір мағынасының белгілі бір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іс-әрекетті анықтайтын, заттық қажеттіліктердің белсенді</w:t>
      </w:r>
      <w:r>
        <w:rPr>
          <w:rFonts w:ascii="Arial" w:hAnsi="Arial" w:eastAsia="Arial"/>
          <w:b w:val="0"/>
          <w:i w:val="0"/>
          <w:color w:val="000000"/>
          <w:sz w:val="24"/>
        </w:rPr>
        <w:t>қысымын көреміз. Бүл жерде бізге өзгермейтін табиғи үдеріс-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тер қарсы тұрады.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өндірістік үдерістің тек бір жағы, мұнда ол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нысандардың физикалық қасиеттерімен және еңбек өнімді-</w:t>
      </w:r>
      <w:r>
        <w:rPr>
          <w:rFonts w:ascii="Arial" w:hAnsi="Arial" w:eastAsia="Arial"/>
          <w:b w:val="0"/>
          <w:i w:val="0"/>
          <w:color w:val="000000"/>
          <w:sz w:val="24"/>
        </w:rPr>
        <w:t>лігімен анықталған. Көрсетілген әлеуметтік қатынастар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көрінеді. Бірақ әндірістің жекелеген актісі үшін олар,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жағдайлар сияқты, тәуелсіз параметрлі болады.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 ғылыми тұрғыда сипаттау үшін де олар осы сияқты.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өзгерісі экономикалық теорияның сыртында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дықтан, біз анықтаманы “берілген техникада” деп, тағы “осы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ұйымда” деп толықтырамыз.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Істің екінші жағы өндіріс үдерісінің қай жағы табиғи, қай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 қоғамдық екенін тереңірек түсінуге мүмкіндік береді -</w:t>
      </w:r>
      <w:r>
        <w:rPr>
          <w:rFonts w:ascii="Arial" w:hAnsi="Arial" w:eastAsia="Arial"/>
          <w:b w:val="0"/>
          <w:i w:val="0"/>
          <w:color w:val="000000"/>
          <w:sz w:val="24"/>
        </w:rPr>
        <w:t>бүл кез келген өндірістің нақты мақсаты. Шаруашылық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гізуші тұлғаның өндіру кезінде үстанатын мақсаты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сипатына және көлеміне өз ізін қалдырды. Әрине ол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 заттық қажеттіліктер шеңберінде осы өндірістің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тынын және нені, қалай өндіретінін анықтайды дегенді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дәлелдеу үшін ешкандай аргументтердің қажеті жоқ.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Пайдалы бұйымдардың, тұтыну заттарының өндірісі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болады. Айырбас жоқ шаруашылықта, әңгіме осы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өзінде тұтыну үшін кажет пайдалы бұйымдар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жүруі мүмкін. Бұл жағдайда әр жекелеген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 тұтыну үшін өндіреді, ЯҒНИ ӨЗ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үшін өндіреді. Сипаттамасы және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интенсивтілігі мұндай өндірісті практикалық,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мүмкіншіліктің шегінде анықтайды. Кяжеттіліктер бір мезгілде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де әрі шаруашылық субьектісінің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мінез-құлқын бағыттаудың басы және оның қозғалыс күші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табылады. Нақты сыртқы жағдай және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екі экономикалық үдерістердің екі анықтаушы рөлін атқарады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оның нәтижесіне әсер ететін факторлар ретінде көрінеді.</w:t>
      </w:r>
    </w:p>
    <w:p>
      <w:pPr>
        <w:autoSpaceDN w:val="0"/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өндіріс қажеттіліктердің соңынан жүреді. Бұл -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шаруашылыққа тән сипат.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осы екінші “жағы” өндірісті оның экономикалық проб-</w:t>
      </w:r>
      <w:r>
        <w:rPr>
          <w:rFonts w:ascii="Arial" w:hAnsi="Arial" w:eastAsia="Arial"/>
          <w:b w:val="0"/>
          <w:i w:val="0"/>
          <w:color w:val="000000"/>
          <w:sz w:val="24"/>
        </w:rPr>
        <w:t>лемасы етеді. Оны өндірістің таза техникалық проблемасынан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ажырата білу керек. Олардың арасында қарама-қайшылық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экономикалық өмірде біз мұны техникалық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коммерциялық басшылығының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 қарама-қайшылық түрінде жиі бақылаймыз.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үдерісіндегі өзгерісті бір жағы ұсынса, екіншісі -- қабыл-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дамайды. Мысалы, инженер жаңа үдерісті ендіруді ұсынады,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188-1ң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субьектісі үшін болатын көрсеткіш және соңғысына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оның мінез-құлқы болады. Игіліктердің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жалпы құны, қажеттіліктердің қарқындылығының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шәкілі сияқты және құн шәкілі де шаруашылық субһекті-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лерімен толық мөлшерде сирек танылады. Күнделікті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жүргізу тәжірибесінде ол жалпы көлемнің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бөлігінің құнын ғана қабылдайды, яғни дәл сол “жалпы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көлемнің ақырғы бөліктерінің” қүнын, шекті құнды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пайдалылықты қабылдайды. Кез келген игіліктің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мінің өсуімен құндық бағалаудың азаюын “тойыну”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“шаршау” деген сөздер тар мағынасында жай ғана физиоло-</w:t>
      </w:r>
      <w:r>
        <w:rPr>
          <w:rFonts w:ascii="Arial" w:hAnsi="Arial" w:eastAsia="Arial"/>
          <w:b w:val="0"/>
          <w:i w:val="0"/>
          <w:color w:val="000000"/>
          <w:sz w:val="24"/>
        </w:rPr>
        <w:t>тиялық құбылыс деп түсіндіре салуға болмайды; ең дұрысы,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канағаттандыруға ұмтылу деген дұрыс.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Сонда, демек, адамдар игіліктерге қатысы бойынша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құлқын өз иелігіндегі игіліктерді қолдана отырып, құнның ең</w:t>
      </w:r>
      <w:r>
        <w:rPr>
          <w:rFonts w:ascii="Arial" w:hAnsi="Arial" w:eastAsia="Arial"/>
          <w:b w:val="0"/>
          <w:i w:val="0"/>
          <w:color w:val="000000"/>
          <w:sz w:val="24"/>
        </w:rPr>
        <w:t>көп сомасын өткізу есебімен реттей бастайды. Олар өз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теріне игіліктерді қолдану әдістерінің қандай да болмасын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өзгерістерінің нәтижесінде осындай шартта құн сомасының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ұлғаюын болдырмайтын қолдануды іздейді.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категориялары бойынша игіліктердің осындай бөлінісі</w:t>
      </w:r>
      <w:r>
        <w:rPr>
          <w:rFonts w:ascii="Arial" w:hAnsi="Arial" w:eastAsia="Arial"/>
          <w:b w:val="0"/>
          <w:i w:val="0"/>
          <w:color w:val="000000"/>
          <w:sz w:val="24"/>
        </w:rPr>
        <w:t>сәтті болып шыққан жағдайда олардың құнының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және анық болады. Мұндай жағдайда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 өздерінің игіліктеріне құндық бағалауды бере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Егер қолданудың жаңа тәсілі пайда болса, онда көрсе-</w:t>
      </w:r>
      <w:r>
        <w:rPr>
          <w:rFonts w:ascii="Arial" w:hAnsi="Arial" w:eastAsia="Arial"/>
          <w:b w:val="0"/>
          <w:i w:val="0"/>
          <w:color w:val="000000"/>
          <w:sz w:val="24"/>
        </w:rPr>
        <w:t>тілген игіліктердің осындай құнын бағалаудан бастайды.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 айырбастау мүмкіндігі, міне, осында. Алайда қүн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алдымен тұтыну құны ретінде көрінеді. Ол игіліктер иегерінің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қажеттіліктерін қанағаттандырудағы игіліктердің мағынасының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көрсеткіші және шама бойынша оның қажеттіліктеріне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“жабатын” игіліктердің бар болуына тәуелді.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жағдайда “толықтыра”, ал басқа жағдайда -- бірін-бірі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алмастыра, өзара әр түрлі катынаста болады, олардың құндары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да өзара байланысты. Олар дербес шамалар емес, бірақ құндар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 кұра алады. Осы өзара байланыстардың ең маңыздысы</w:t>
      </w:r>
      <w:r>
        <w:rPr>
          <w:rFonts w:ascii="Arial" w:hAnsi="Arial" w:eastAsia="Arial"/>
          <w:b w:val="0"/>
          <w:i w:val="0"/>
          <w:color w:val="000000"/>
          <w:sz w:val="24"/>
        </w:rPr>
        <w:t>“өндірістік жақындыққа” негізделеді.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Дж. Ст. Миллге бөлініс пен өндірісті нақты шектегендігі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қарыздармыз. Дегенмен, бұл бөлініс барлық бүгінгі саяси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экономияға қойылатын талаптарға жауап бермейді. Сонда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ол біздің мақсаттарымызға жарайды, біз оны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ланамыз. Мұндай бөлініске әкелетін Милль көрсеткен негіздің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 мынада: мағынасы бойынша қоғамдық болатын бөлініс</w:t>
      </w:r>
      <w:r>
        <w:rPr>
          <w:rFonts w:ascii="Arial" w:hAnsi="Arial" w:eastAsia="Arial"/>
          <w:b w:val="0"/>
          <w:i w:val="0"/>
          <w:color w:val="000000"/>
          <w:sz w:val="24"/>
        </w:rPr>
        <w:t>заңына қарағанда өңдірістік үдеріс “табиғи заңдар” сипат-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тамасында көрінеді. Шынында, біз бұл жерде шаруашылық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ақырғы тұтыну актісінен қашықтығы дәрежесі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реттеу қалыптасқан. Осы жіктеуге сәйкес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заттары ең “жоғары” немесе “қашықтаған” реттер бағытын-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дағы, бірінші реттегі игіліктер, ал комбинациялары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заттарын әкелетін игіліктер -- екінші реттегі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 және 7. с. с. Тек тұтынуға дайын игіліктер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 үшін бірінші реттегі игіліктер бола алады.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пісірілген нан наубайханашы үшін нанды таратушының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еңбегінің арқасында ғана бірінші реттегі игілікке айналады.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реттегі игіліктер егер олар тікелей табиғатпен беріл-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 болса, онда жоғарырақ реттің игіліктерін құрамдастыру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жолымен пайда болады. Ал ең төменгі реттің игіліктерінің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 үшін әрқашанда өзінен жоғарырақ қатардағы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түріндегі іргесі болады, ол басқа игіліктермен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құрамдастырудың нәтижесінде -- сол жоғары немесе төменгі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-- төменгі реттегі игіліктер болып шығады. Бұл кестені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басқаша да құруға болады. Біздің мақсатымыз үшін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тегін реттердің ең жоғарысына жатқызғанымыз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дұрыс. Осы айтылғандарға сәйкес еңбек, мысалы,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өндірісте еңбек туралы мәселелер алда тұрғандықтан,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игіліктер болып саналады. Шын мәнінде, біз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 барлық басқа реттерден де таба аламыз.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үдерістерінің тізбектелген жүйесінде немесе комбинациясында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игілікке басқа әр түрлі реттегі игіліктер қосылатын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олар біртіндеп ләззат беретін затқа айналады,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сонау қайнар көзден бастау алған өзенше біртіндеп күш алып,</w:t>
      </w:r>
      <w:r>
        <w:rPr>
          <w:rFonts w:ascii="Arial" w:hAnsi="Arial" w:eastAsia="Arial"/>
          <w:b w:val="0"/>
          <w:i w:val="0"/>
          <w:color w:val="000000"/>
          <w:sz w:val="24"/>
        </w:rPr>
        <w:t>ұлғайып, үйілген тастардың арасынан жол тауып, оған өмір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 қайнар көзден алшақтап кете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Алдымен, біз үшін игіліктер, егер реттерді төменгісінен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жоғарысына қарай қарастырсақ, онда олар аморфтық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береді, олар өздеріне тән нысандарын, бір қолданылатын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тәсілдерді анықтайтын, ал кейбір тәсілдерді шығарып тастай-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қасиеттерін жоғалта түседі. Біз карастырып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әлеміндегі реттер жоғары болған сайын,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мамандануын жоғалтады, олардың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мақсатқа пайдаланылуының тиімділігі төмендейді,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жалпы қолдану мүмкіндігі кеңейе түседі,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 жан-жақты бола түседі.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игіліктердің бір-бірінен ажыратуға болатын түрлерін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сирек кездестіретін боламыз. Бұл уақытта жекелеген катс-</w:t>
      </w:r>
      <w:r>
        <w:rPr>
          <w:rFonts w:ascii="Arial" w:hAnsi="Arial" w:eastAsia="Arial"/>
          <w:b w:val="0"/>
          <w:i w:val="0"/>
          <w:color w:val="000000"/>
          <w:sz w:val="24"/>
        </w:rPr>
        <w:t>ториялар бәрін қамтушы бола бастайды. Сөйтіп, біртіндеп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шежіре ағашының діңі жіңішкере береді. Соңғысы</w:t>
      </w:r>
      <w:r>
        <w:rPr>
          <w:rFonts w:ascii="Arial" w:hAnsi="Arial" w:eastAsia="Arial"/>
          <w:b w:val="0"/>
          <w:i w:val="0"/>
          <w:color w:val="000000"/>
          <w:sz w:val="24"/>
        </w:rPr>
        <w:t>мынаны білдіреді: біздің көзқарасымыздың ләззат беретін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269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 басқаруға қатысады; тек кәсіпорынды басқарушы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ғана емес, сонымен қатар басқа да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тұлғалар, оның ішінде жұмысшылар да, қатысады.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 адами басқару өмірде өз орнын алады, ал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басқарумен ерекше шешім қабылдау да, ерекше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 жасау да байланысты емес екенін біз мойындаймыз.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басқаруды ешкандай басқа мағынада адамдандыруға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болмайды; кез келген басқа мағынада дербес істеп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механизм сияқты көрініс алады. Бұрынғы экономикада басым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көрсеткіштер белгілі, егер олар өзгеріссіз қалған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экономика дәл бұрынғыша жұмыс істеген болар еді. Олар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ұшырайтын өзгерістер онша белгісіз, бірақ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соларды ескеріп отырады. Ол өз еркімен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өзгертпейді; шаруашылық субьектісі жағдайдың өзі өзгерткен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нәрсені ғана жөндейді. Ол экономикалық көрсеткіштердің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болатын сәйкессіздікті ғана жойып отырады.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сәйкессіздіктер нақты шарттар өзгергенде, ал адамда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жүргізуді ескі жолмен жалғастыруға әрекет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еткенде пайла болады. Әрине әр шаруашылық субһектісі біз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болжағаннан гөрі өзгеше, бірақ біз көрсеткендей шамада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ете алады, ал халық шаруашылығында қандай 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болмасын шығармашылық бастама болмайды. Егер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 басқаша істесе, онда басқа құбылыстардың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мүмкін. Еңбек техникалық тұрғыдан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 сәт ретінде қызмет ете алады, бірақ айырмашылық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сәті мұнда емес, табиғат күштері де белсенді әрекет жасай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Экономикалық теория үшін ол да табиғат обьектілері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керенау болады. Бірден бір белсенді сәт деп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қанағаттандыруға ұмтылысты айтамыз.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 небәрі оның құралдары ретінде ғана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барып еңбек көлемі нақты жағдайлармен анық-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талады деп тұжырым жасаймыз. Бұл жерде біз тағы бір, атап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айтқанда, еңбек қорының әр нақты уақыт сәтіндегі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мәселені карастырамыз. Адамдардың белгілі бір саны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қанша уақыт еңбек ететіндігі, әрине, алдын ала анықталмайды.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-- адамдар өздері үшін нені күтеді, соған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яғни осы еңбек арқылы өз қажеттіліктерін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тандыруы керек. Сонымен, егер біз бір минөтке,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субьектілеріне еңбекті ең жақсы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мүмкіндіктері белгілі, ондай еңбек түрлерін, қолданудың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шәкілі бар дейтін болсақ, онда кез келген нақты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шығынын күтетін, осы шәкілдің әрбір белгісіндегі пайда осы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шығындармен қабаттаса келе жатқан қаламаушылықпен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273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заттарға деген қатысы азайған сайын, бірінші қатардағы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сол сияқты жоғары реттегі игіліктерден өндірілуі</w:t>
      </w:r>
      <w:r>
        <w:rPr>
          <w:rFonts w:ascii="Arial" w:hAnsi="Arial" w:eastAsia="Arial"/>
          <w:b w:val="0"/>
          <w:i w:val="0"/>
          <w:color w:val="000000"/>
          <w:sz w:val="24"/>
        </w:rPr>
        <w:t>арта түседі.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қайсыбір игіліктер толық мөлшерде немесе жарым-</w:t>
      </w:r>
      <w:r>
        <w:rPr>
          <w:rFonts w:ascii="Arial" w:hAnsi="Arial" w:eastAsia="Arial"/>
          <w:b w:val="0"/>
          <w:i w:val="0"/>
          <w:color w:val="000000"/>
          <w:sz w:val="24"/>
        </w:rPr>
        <w:t>жартылай біртекті өндіріс құралдарының қиыстыруларын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көрсетсе, онда біз оларды өндіріс бойынша біртектілер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атаймыз. Демек, біз игіліктердің “өндірістік туысқандығы”,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реті жоғарылаған сайын, өсе түседі деп 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құқымыз бар.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жүйелі түрде неғұрлым жоғарғы қатарға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жылжыған сайын; біз ақырында соңғы -- біздің мақсатымызға</w:t>
      </w:r>
      <w:r>
        <w:rPr>
          <w:rFonts w:ascii="Arial" w:hAnsi="Arial" w:eastAsia="Arial"/>
          <w:b w:val="0"/>
          <w:i w:val="0"/>
          <w:color w:val="000000"/>
          <w:sz w:val="24"/>
        </w:rPr>
        <w:t>сай -- өндіріс элементіне келуіміз керек. Бұл элементтер -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және табиғат сыйы, немесе “жер”, еңбек және жер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қызметі. Басқа игіліктердің барлығы ең кем дегенде бір, ал</w:t>
      </w:r>
      <w:r>
        <w:rPr>
          <w:rFonts w:ascii="Arial" w:hAnsi="Arial" w:eastAsia="Arial"/>
          <w:b w:val="0"/>
          <w:i w:val="0"/>
          <w:color w:val="000000"/>
          <w:sz w:val="24"/>
        </w:rPr>
        <w:t>көп жағдайда осы екі сәтті де қамтиды. Осыдан барып, біз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соңғыны осы мағынада “еңбекке және жерге” бөлеміз,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игіліктерді жер мен еңбектің қызметінің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“жиынтығы” ретінде қарастырамыз.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Бұдан бастап сатып алу күші нысанындағы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заттарға, оларды бүкіл үдерістің мақсатына айналдыратын,</w:t>
      </w:r>
      <w:r>
        <w:rPr>
          <w:rFonts w:ascii="Arial" w:hAnsi="Arial" w:eastAsia="Arial"/>
          <w:b w:val="0"/>
          <w:i w:val="0"/>
          <w:color w:val="000000"/>
          <w:sz w:val="24"/>
        </w:rPr>
        <w:t>арнаулы сипаттама беріледі.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қалған өнімдер, яғни “өндірілген өндіріс құралдары”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обьектілер болмайды. Біріншіден, олар жаңа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 емес, тек еңбек пен жердің “көрсетілген” қызмет-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тері. Екіншіден, олардың тұтыну заттарына тән белгілерінен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ерекше белгілері болмайды, себебі олар пайда болу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түрған ләззат беретін заттар. Сонымен, олар,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бұл осы бастапқы екі өндірістік игіліктердің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асуы, ал басқа жағынан -- ықтимал ләззат беретін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ықтимал ләззат беретін заттардың бөлігі.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Өндірістің бастапқы екі факторы өзара кандай ара қатынаста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деген сұрақтың туындауы заңды. Екеуінің біреуіне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артықшылық беруге бола ма немесе олардың рөлдері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ме? Бұл сұраққа тек экономикалық көзқарасты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басшылыққа алып қана жауап беруге болады. Бірақ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теория саласына жататын осы жауаптың ол үшін мағы-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насы жалпылама емес, тек экономикалық үдерісті түсінудің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тәсілінің түрғысынан болады. Оны белгілі,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жобаға немесе теорияның тұрғызылып жаткан ғимараттарының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жобасына жатқызуға болады. Өндірістің екі бастапқы фактор-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бір мөлшерде өндіріс үшін бір себеп бойынша қажеттілігі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шешуші болып табылады.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есепте және шаруашылық жүргізуші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бөліктерінің құнының индексі көрінеді. Бүл құн индексі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жалпы көлемінің әр бөлігінің дербес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шылықтағы орнын сипаттайды. Егер қолданудың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мүмкіндіктері пайда болса, онда ол осы құнға бейімделуі керек.</w:t>
      </w:r>
      <w:r>
        <w:rPr>
          <w:rFonts w:ascii="Arial" w:hAnsi="Arial" w:eastAsia="Arial"/>
          <w:b w:val="0"/>
          <w:i w:val="0"/>
          <w:color w:val="000000"/>
          <w:sz w:val="24"/>
        </w:rPr>
        <w:t>Әйтсе де, егер біз шаруашылық субьектісі қолданған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“таңдау актілерінің” мәнісін талдайтын болсақ, онда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әрқайсысында шешуші болатын соңғы құн емес, жағдайлармен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 басқа құн болатындығын көреміз. Мен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игіліктерді оларды қолданудың үш мүмкіншілігінің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бөле бастағанымда, төртінші мүмкіндік пайда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мен оны алғашқы үшеуінің арқасында қол жеткізілген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деңгейіне сай қолдана бастаймын. Солай бола</w:t>
      </w:r>
      <w:r>
        <w:rPr>
          <w:rFonts w:ascii="Arial" w:hAnsi="Arial" w:eastAsia="Arial"/>
          <w:b w:val="0"/>
          <w:i w:val="0"/>
          <w:color w:val="000000"/>
          <w:sz w:val="24"/>
        </w:rPr>
        <w:t>тұрса да, игіліктерді бастапқы үш мүмкіндіктердің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бөлу үшін шешуші мәні бар бүл құн емес, себебі ол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бөліністі жүзеге асыру кезінде ғана пайда болады.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нудың бар мүмкіншіліктерінің ішінен әрқайсысын өткізе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алатын құндардың ол үшін шешуші маңызы зор болады.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 кез келген игіліктер үшін ақырында белгілі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шәкілі белгіленеді, онда оны қолданудың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мүмкіншіліктерінің құны көрініс табады, шәкілі оған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шекті пайдалылықты береді. Ол өндіріс құралдары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 айтылғандай, оның өнімдерімен, ал Визердің айтуын-</w:t>
      </w:r>
      <w:r>
        <w:rPr>
          <w:rFonts w:ascii="Arial" w:hAnsi="Arial" w:eastAsia="Arial"/>
          <w:b w:val="0"/>
          <w:i w:val="0"/>
          <w:color w:val="000000"/>
          <w:sz w:val="24"/>
        </w:rPr>
        <w:t>ша, оның “өндіргіш үлестерімен” беріледі. Бірақ бұл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шәкілі мен бұл шекті пайдалылық бір қалыпты өтіп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үдерістің және ақырғы таңдау актісінің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болады. Ал таңдауды жүргізу керек болған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жағдайларға байланысты құнның басқа шамалары назарға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өндіріс өзіне қолдану мүмкіндіктерінің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таңдауды қояды және әркашанда басқа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өндіруден барлық уақытта бас тартуды білдіретіндіктен,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субьектілеріне ешқашан тек артықшылық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қоймайды. Әрине, қанағаттандырылуы кейінге қалдырылған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қажеттіліктерге қарағанда, қанағаттандырылған қажет-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тіліктердің барлық уақытта маңыздылығы жоғары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таңдау оған түспеген болар еді. Алайда таза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дегеніміз өнімнің тұтас құны емес, тек қарсы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өндірілуі мүмкін өнімнің құнынан артатын сомасы.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Соңғысының құны таңдалған өндіріске қарсы қойылған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аргумент, сонымен бірге осы аргументтің салмақтылығының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өлшемі. Бүл жерде бізге шығын факторларымен кездесуге</w:t>
      </w:r>
      <w:r>
        <w:rPr>
          <w:rFonts w:ascii="Arial" w:hAnsi="Arial" w:eastAsia="Arial"/>
          <w:b w:val="0"/>
          <w:i w:val="0"/>
          <w:color w:val="000000"/>
          <w:sz w:val="24"/>
        </w:rPr>
        <w:t>тура келеді. Шығын дегеніміз құнның көрініс алуы.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өңдірушіге қайсыбір игіліктің өндірісі қаншаға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277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сияқты артықтық болмайды. Рыноктық шаруашылықтағы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таза пайда -- шығын нормасы мен табыстың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айырма. Халық шаруашылығында тепе-теңдік болғанда, бұл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 нәлге тең болады. Егер дербес шаруашылықта құнға</w:t>
      </w:r>
      <w:r>
        <w:rPr>
          <w:rFonts w:ascii="Arial" w:hAnsi="Arial" w:eastAsia="Arial"/>
          <w:b w:val="0"/>
          <w:i w:val="0"/>
          <w:color w:val="000000"/>
          <w:sz w:val="24"/>
        </w:rPr>
        <w:t>қойылатын пайданың жоғалуы, барлық мүмкін болатын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алынып қойғанын білдіреді, ал рыноктық шаруашылықта</w:t>
      </w:r>
      <w:r>
        <w:rPr>
          <w:rFonts w:ascii="Arial" w:hAnsi="Arial" w:eastAsia="Arial"/>
          <w:b w:val="0"/>
          <w:i w:val="0"/>
          <w:color w:val="000000"/>
          <w:sz w:val="24"/>
        </w:rPr>
        <w:t>таза пайданың болмауы өнімдердің құны өндіріс құралдары-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құнынан аспайтындығын білдіреді. Таза пайда бүл соңғы,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 қызықтыратын мәнде тұйықталған шаруашылықтарда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болмайды, себебі онда барлық өнімдердің құны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өндіріс құралдарына жүктеледі.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өз кемеліндегі кезінде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әкелмей жұмыс істеуі, таңқаларлық оғаштық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 біздің шегелеп айтуымыз халық шаруашылығы өте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тепе-теңдікте тұрғанда, өндіріс еш нәтиже бермейді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дегенді білдірмейді, тек бұл жағдайда нәтижелер толығымен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өндіріс факторларына жататын білдіреді. Қүн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кедейлігіміздің нышаны болатын болса, ал пайда жетіл-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мегендіктің белгісі сияқты. Оғаштық баскада. Құнның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артықтығының болуын табиғи артықшылықтардың болуымен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түсіндіруіміз керек әрі оны табиғаттың берген сыйына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жатқызамыз (мысалы, құнарлы жер телімі және т. 6.). Өндіруші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шығындар шекті табысқа тең болатындай өнімдердің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өндіреді. Ол осыдан интрамаржиналдық пайда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ма? Жалпы өнімдердің көлемінің соңғы өндірілген бөлігі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 әкелмейді. Әлде ондай пайданы аз шығындармен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әрі жоғары бағамен сатылған бөлігі әкеле ме? Жоқ,</w:t>
      </w:r>
      <w:r>
        <w:rPr>
          <w:rFonts w:ascii="Arial" w:hAnsi="Arial" w:eastAsia="Arial"/>
          <w:b w:val="0"/>
          <w:i w:val="0"/>
          <w:color w:val="000000"/>
          <w:sz w:val="24"/>
        </w:rPr>
        <w:t>әкелмейді. Қарастырудың мұндай әдістері бізге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түсінуді үйретуі қажет. Одан өндіруші өз өнімін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жүйелі түрде өндіреді және сатады деп тұжырым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Ол өз өнімдерінің барлығын шекті шығындармен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өндіреді және бәрі үшін тек шекті бағаны ғана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таза пайданың жалпы нормасы</w:t>
      </w:r>
      <w:r>
        <w:rPr>
          <w:rFonts w:ascii="Arial" w:hAnsi="Arial" w:eastAsia="Arial"/>
          <w:b w:val="0"/>
          <w:i w:val="0"/>
          <w:color w:val="000000"/>
          <w:sz w:val="24"/>
        </w:rPr>
        <w:t>неге болмайды? Бәсекелестік нақты таза пайданы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саладан “шайып” алып кетуі мүмкін, бірақ пайда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салаларда бір мезгілде бар болған жағдайда пайда жоғалып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кетер еді: мұндай өндірушілердің бір-бірімен бәсекелесуге</w:t>
      </w:r>
      <w:r>
        <w:rPr>
          <w:rFonts w:ascii="Arial" w:hAnsi="Arial" w:eastAsia="Arial"/>
          <w:b w:val="0"/>
          <w:i w:val="0"/>
          <w:color w:val="000000"/>
          <w:sz w:val="24"/>
        </w:rPr>
        <w:t>ынталары болмаған болар еді, бұл кезде жұмысшылар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иелері, бірақ өндірушілермен тауарлық рынокта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бәсекелестікте болар еді. Бұл бәсекелестіктің маңызын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 түсінбеушілік болар еді. Өндірушілер осындай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 делік. Бұл жағдайда олар пайданы алуға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өндіріс құралдарын мүқият бағалауы керек еді. Бұл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156.19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салыстырылады. Күнделікті өмірде мыңдаған дауыстар бізге</w:t>
      </w:r>
      <w:r>
        <w:rPr>
          <w:rFonts w:ascii="Arial" w:hAnsi="Arial" w:eastAsia="Arial"/>
          <w:b w:val="0"/>
          <w:i w:val="0"/>
          <w:color w:val="000000"/>
          <w:sz w:val="24"/>
        </w:rPr>
        <w:t>жеп отырған наның үшін еткен еңбек -- адамдардың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мойнына арткан ауыр жүгі дейді, бірақ ол адамның өзі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 Осы көрсетілген жағдайдан әр жұмысшы қаншалықты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көп еңбек ете алатындығы көрінеді. Кез келген еңбек күнінің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басында осындай салыстыру, алдағы еңбектің пайдасына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шешіледі. Себебі бастапқыда өміршең кажеттілікті қанағат-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 мәселесі түрады, ол кезде күш жоғалған жоқ,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етуді қаламаушылық сәті әзірге сезілмейді. Алайда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 қанағаттандыру деңгейі жоғарылаған сайын, еңбекке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ынталылық әлсірей береді, онымен әр кезде ара қаты-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насқа түсіп отыратын шама-шарқы да өседі, атап айтқанда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етуді қаламаушылық та өседі, себебі бұрынғы еңбекпен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салыстыру еңбекті жалғастырудың пайдасына шешілмейді,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әр жұмысшыда өсіп келе жатқан пайда мен өсудегі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етуді қаламаушылық таразының басын теңестірмейінше жалғаса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Кажеттіліктерді қоздыру интенсивтілігі мен еңбек етуді</w:t>
      </w:r>
      <w:r>
        <w:rPr>
          <w:rFonts w:ascii="Arial" w:hAnsi="Arial" w:eastAsia="Arial"/>
          <w:b w:val="0"/>
          <w:i w:val="0"/>
          <w:color w:val="000000"/>
          <w:sz w:val="24"/>
        </w:rPr>
        <w:t>каламаушылық интенсивтілігі, екі дербес қарама-қарсы күштер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жұмсалған еңбектің көлемін анықтайды. Бүл екі сәт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қозғалтқыш және тежеуіш ретінде әрекет етеді,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теңеседі.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екі кезеңнің күштері жеке тұрғыдан да, ұлттық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да өзгешеленеді. Бүл айырмашылықта адамдар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халықтардың тағдырын түсіндіру үшін мәнді жағдайлар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ұқсас айырмашылықтар, алайда теориялық ережелердің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 қамтымайды. Яғни, еңбек пен жер қызметтері жай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өндіргін күш болып саналады. Кез келген еңбек сапасының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өлшеу белгілі қиындықтармен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 факторы барлық уақытта дерлік бір мезгілде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Егер белгілі құндағы игіліктің өндірісі “еңбектің” үш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бірлігін, “жердің” екі бірлігін, ал басқа игіліктің өндірісі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еңбектің екі бірлігін және жердің үш бірлігін кажет етсе,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субьектісіне қандай таңдау жасау керек еді? Бүл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оған екі қиыстырудың ара қатынасының масштабы,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да салыстырмалы шама немесе жалпы бөлгіш кажет.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мәселенің шешуін жүктеулік теориясы береді.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субьһектісінде оның шаруашылығы үшін қажетті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ріс құралдарының көрсетілген көлемінің салыстырмалы 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 өлшеу қажеттілігі туындайды делік. Оған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мінез-құлқын реттеуге мүмкіндік беретін масштаб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оған бағытын айқындау үшін индекстер қажет. Қысқаша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айтқанда, оған қүнның ауқымы кажет. Бұл бұған тек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заттары үшін ғана қол жеткізе алады, себебі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274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түссе -- бұл ләззат беретін заттар. Оларды басқа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сол өндіріс құралдарының көмегімен алуға болар еді,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өндірістің пайдасына шешкен таңдаудың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өндірілмейтін болады. Сондықтан өндіріс құралдарын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 белгілі бір құрбандықпен байланысты.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еңбек шығындарына да тән. Егер кімде-кім еңбекті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мақсатқа жету үшін жұмсағысы келсе,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көлемдегі еңбекке ие бола тұрып, тағы не істеуге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деген сұраққа жауап іздеген болар еді. Сонымен ол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 мүмкіндікті еңбекті қолдану кезінде құралған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ең жоғары құнға ие болғанда пайдалануға шешім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Қанағаттандырылмаған қажеттіліктер экономика үшін 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рөл атқармайды. Олардың жасайтын қысымдары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жерлерде байқалады, кез келген өндіріске қатысты шаралар</w:t>
      </w:r>
      <w:r>
        <w:rPr>
          <w:rFonts w:ascii="Arial" w:hAnsi="Arial" w:eastAsia="Arial"/>
          <w:b w:val="0"/>
          <w:i w:val="0"/>
          <w:color w:val="000000"/>
          <w:sz w:val="24"/>
        </w:rPr>
        <w:t>оған қарсы тұра алуы кажет. Шаруашылық субьектісі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бағытымен жылжыған сайын, ол игіліктердің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кәбірек өндірген сайын, соғұрлым осы қарама-қарсы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 күшейе түседі. Қысқаша айтқанда,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категориясы толығырақ қанағаттандырылған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соғұрлым тиісті қажеттіліктердің қарқындылығы төмен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ал сондықтан өндірістің жалғасуы арқылы қол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жеткізілетін құнның өсімі төмен болады. Бірақ өндірісті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бағытта алып жүрумен байланысты бір мезгілде құрбан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болу көбейеді: осы өнімді өндіру үшін қажетті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құралдарын, өсіп келе жатқан маңызды қажеттіліктерді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қанағаттандырудан, қажеттіліктердің көптен-көп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санаттарынан айыруға тура келеді. Демек, осы өнімді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өндіруден алынатын ұтыс та азая береді. Ақыры бүл ұтыс</w:t>
      </w:r>
      <w:r>
        <w:rPr>
          <w:rFonts w:ascii="Arial" w:hAnsi="Arial" w:eastAsia="Arial"/>
          <w:b w:val="0"/>
          <w:i w:val="0"/>
          <w:color w:val="000000"/>
          <w:sz w:val="24"/>
        </w:rPr>
        <w:t>тіптен жоғалады. Егер жағдай осылай болатын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кез келген нақты түрі жойылады. Демек, біз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өндірістің табысының азаюы заңы туралы айтуға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қақымыз бар. Оның мәні өндірістен түсетін физикалық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азаюы заңына қарағанда мүлдем өзгеше.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сөз өндірілген өнімнің бірлігіне шаққанда алынатын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тиімділіктің азаюы туралы болып отыр. Осы ереженің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жоғарыда айтылған физикалық азаю заңына тәуелді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Соңғы тек өндірістік игіліктерде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физикалық өндіргіш еңбектің бірліктері бірдей жеңіл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жеткізерлік болмайды, оны алудың қиындығы тұрақты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бәрі өсіп отырады. Шығынның өсуінің экономикалық, заңы,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физикалық заңның ешқандай күші болмаса немесе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оған қарама-қарсы ереже әрекет етсе де, ақыры өзіне жол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278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айқындап көрсететін сипаттамаларды қарастырамыз.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шіден, басқару жөніндегі еңбек басқарылатын еңбекке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үстемдік жағдайында болады: өндіріс сатысында ол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тұрады. Басқарудың және атқарушы еңбекті бақылаудың, осы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сәттері менің ойымша, басқа еңбектердің ішінен басқару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жөніндегі еңбекті бөліп көрсетеді. Бұл уақытша атқарушы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 өзінің алатын орны мен жердің көрсететін қызметінен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өзгешелігі жоқ, экономикалық тұрғыдан алғанда, соңғысы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бір функцияны атқарады. Басқару жөніндегі еңбек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атқарушы еңбекке және жердің көрсететін қызметтеріне үстем-</w:t>
      </w:r>
      <w:r>
        <w:rPr>
          <w:rFonts w:ascii="Arial" w:hAnsi="Arial" w:eastAsia="Arial"/>
          <w:b w:val="0"/>
          <w:i w:val="0"/>
          <w:color w:val="000000"/>
          <w:sz w:val="24"/>
        </w:rPr>
        <w:t>дік жағдайда болады. Ол өндірістің үшінші факторын құрайтын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тәрізді. Атқарушы еңбектен оны өзгеше етіп көрсететін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бір сот, ол еңбектің осы түрінің өзінің бар болуы. Дәлірек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айтсақ: басқару жөніндегі еңбектің бойында өзіне тән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творчестволық қасиеті болады, ол өзіне өзі мақсат коя алады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ерекше қызмет атқарады. Жалдамалы емес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жалдамалы еңбектің арасындағы айырмашылықты басқары-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еңбек пен басқару жөніндегі еңбектің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айырмашылыққа жатқызуға болады. Жалдамалы емес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айрықша қызмет атқарумен ерекшеленеді; ал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бойынша жалдамалы еңбектерден өзгешелігі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Демек, егер дербес шаруашылық жүргізуші субьект</w:t>
      </w:r>
      <w:r>
        <w:rPr>
          <w:rFonts w:ascii="Arial" w:hAnsi="Arial" w:eastAsia="Arial"/>
          <w:b w:val="0"/>
          <w:i w:val="0"/>
          <w:color w:val="000000"/>
          <w:sz w:val="24"/>
        </w:rPr>
        <w:t>өз жеке басын қатерге тігіп және тәуекелге барып өнім өндірсе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бұл кезде атқарушы еңбекпен айналысса, онда ол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екі шаруашылық жүргізушінің -- басқарушының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жұмысшының қызметін атқаратын сияқты. Енді осы сәттердің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әрқайсысын толығырақ қарастырайық,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Алдыменен, тек бірінші бақылау қызметінің белгісінің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болуы, өзінен-өзі елеулі айырмашылықтың негізі бола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Бір жұмысшы әнеркәсіп жүйесінде екіншісіне карағанда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жағдайда болатын, екіншісіне тапсырма беретін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жұмысын бақылайтын жағдайы оның еңбегін басқа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деңгейге өзгертпейді. Бұл мағынада басқарушы, тіпті ол өз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қолымен істемесе де, дәл сол күзетші сияқты еңбек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гөрі өндірістің сипатын, көлемін және бағытын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анықтайтын басқа аспект маңыздырақ болып түр.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және өндіріс үдерісінің үстінде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басқарушы тұрмайды. Ондай тұлға -- тұтынушы.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шаруашылықты “басқарушы” кажеттілік немесе сұраным,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әдістері мен құралдары беретін тапсырманы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атқарады. Жекелеген шаруашылық субьектілері тұтынушылар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ретіндегі әсерін ғана тигізе алады, себебі олар сұраным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туғызады. Бұл мағынада, әрине, әр шаруашылық субьектілері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272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солар ғана оның кажеттілікті қанағаттандыру сезімін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білдіреді, оның қарқындылығы ол үшін осы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маңыздылығын анықтаудың негізі болады. Оның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көрсететін қызметтерінің қорына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алғашқы кездерде мұндай ауқымы болмайды;</w:t>
      </w:r>
      <w:r>
        <w:rPr>
          <w:rFonts w:ascii="Arial" w:hAnsi="Arial" w:eastAsia="Arial"/>
          <w:b w:val="0"/>
          <w:i w:val="0"/>
          <w:color w:val="000000"/>
          <w:sz w:val="24"/>
        </w:rPr>
        <w:t>оның өндірілген өндіріс құралдары туралы да осыны 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игіліктердің шаруашылық субьектісі үшін мағынасы-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ның болуы оның қажеттіліктерін қанағаттандыру үшін тең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қызмет ететіндігімен міндетті екені анық. Олар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заттарды құруға мүмкіндік жасаумен, олардың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тілігін қанағаттандыруға ықпал етеді. Демек, өзінің құнын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 соңғылардан алады, ләззат беретін заттардың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солардан көрініс табады. Құн оларға “жүктеледі” және осы</w:t>
      </w:r>
      <w:r>
        <w:rPr>
          <w:rFonts w:ascii="Arial" w:hAnsi="Arial" w:eastAsia="Arial"/>
          <w:b w:val="0"/>
          <w:i w:val="0"/>
          <w:color w:val="000000"/>
          <w:sz w:val="24"/>
        </w:rPr>
        <w:t>жүктелген құнның негізінде олар кез келген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ісінде өз орындарын табады.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шаруашылық иесі өндірістік игіліктердің сол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әр бірліктерінен белгілі бір құнды көреді.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заттардың тұтыну құндарынан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құнының айырмашылығы, бұл -- таза капитал-</w:t>
      </w:r>
      <w:r>
        <w:rPr>
          <w:rFonts w:ascii="Arial" w:hAnsi="Arial" w:eastAsia="Arial"/>
          <w:b w:val="0"/>
          <w:i w:val="0"/>
          <w:color w:val="000000"/>
          <w:sz w:val="24"/>
        </w:rPr>
        <w:t>данған пайда немесе басқаша айтқанда, өнімділіктің құны.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шекті тұтыну пайдалылығына соңғының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пайдалылығы сәйкес келеді немесе егер әжептеуір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қолданудағы сөзді келтірсек, олардың шекті өнімділігі: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жердің көрсететін қызметтерінің жекелеп алған бірлік-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мағынасы еңбек пен жердің шекті өнімділігімен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берілген, оны еңбектің немесе жердің көрсететін қызметінің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қорының бірлігінің көмегімен әлі де өндірілуі мүмкін өнімнің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бағалылығы төмен бірлігінің құны ретінде анықтау қажет.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құн еңбек пен жердің жекелеген әр көрсетілетін қызметіне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шаруашылықтың өнімдерінің жиынтығының үлесін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 және сондықтан белгілі мәнде еңбектің немесе жердің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көрсетілетін қызметтерінің “өнімі” деп те атала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Еңбектің және жердің көрсететін қызметтерінің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рыноктық шаруашылықта, яғни жалақы мен жер рентасы,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шекті өнімділігімен анықталады,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 бәсекелестік жағдайда жер иесі және жұмысшы өз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құралдарының өнімдерін 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тағы бір нәрсе маңызды. Нақты шындықта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 өндіріс құралдарының құнымен аса сенім-</w:t>
      </w:r>
      <w:r>
        <w:rPr>
          <w:rFonts w:ascii="Arial" w:hAnsi="Arial" w:eastAsia="Arial"/>
          <w:b w:val="0"/>
          <w:i w:val="0"/>
          <w:color w:val="000000"/>
          <w:sz w:val="24"/>
        </w:rPr>
        <w:t>ділікпен пайдаланады, себебі олар ләззат беретін заттарға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ауысатыны тәжірибемізден белгілі. Біріншінің қүны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соңғының құнына тәуелді болғандықтан, егер бұрынғы ләззат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275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субьектінің экономикалық іс-әрекетінде өндірістің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факторларына қандай орын берілетіндігі біздер үшін өте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маңызды. Бұл жағынан алғанда олар бірдей көрінеді.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жүргізуде еңбекпен де, жермен де жұмыс істеуге</w:t>
      </w:r>
      <w:r>
        <w:rPr>
          <w:rFonts w:ascii="Arial" w:hAnsi="Arial" w:eastAsia="Arial"/>
          <w:b w:val="0"/>
          <w:i w:val="0"/>
          <w:color w:val="000000"/>
          <w:sz w:val="24"/>
        </w:rPr>
        <w:t>тура келеді. Еңбек те, жер де экономикалық жолмен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бағаланады, экономикалық қағидаттарға сай қолданылады,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оларға шаруашылық тұрғысынан бірдей қарайды.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әрқайсысы шаруашылық үдерісінде пайдала-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нылады. Сондықтан олардың ешқайсысына артықшылық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жасамаймыз.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өндіріс факторы “жер” туралы басқа ештеңе айта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алмасақ, онда өндірістің екінші факторы -- еңбек, ерекше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аударуымызды кажет етеді;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өнімді және өнімсіз еңбектің арасындағы айырмашы-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айналып өтеміз, себебі осылардың ішінен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мақсатымызға қажеттіні бөліп қарастыру керек болып түр.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Өндіріске тікелей жұмсалатын еңбек пен жанама түрде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қолданылатын еңбектің арасында болатын айырмашылықты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аса маңызды болмағандықтан, қарастырмай калды-</w:t>
      </w:r>
      <w:r>
        <w:rPr>
          <w:rFonts w:ascii="Arial" w:hAnsi="Arial" w:eastAsia="Arial"/>
          <w:b w:val="0"/>
          <w:i w:val="0"/>
          <w:color w:val="000000"/>
          <w:sz w:val="24"/>
        </w:rPr>
        <w:t>рамыз. Бұл тақырыпқа жүргізілетін пікірталас, сөз жоқ,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 өндіруде болып тұратын құбылыстың мәнін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қарастыруға мүмкіндік туғызады. Біз үшін ой еңбегі мен дене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еңбегінің арасындағы айырмашылықтардың мүлдем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жоқ, сондықтан оның негізінде жатқан құбылыс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түрліліктің маңызының себептері өзінен өзі бола алмайды.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“Мамандықты керек ететін еңбек” пен “мамандықты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етпейтін” еңбектермен де дәл солай болады. Егер біліктілік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табиғатпен берілсе, оңдай еңбек мамандықты керек етпейтін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еңбекке жатады. Бірінші жағдайда сөз өнім туралы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жағдайда -- жай ғана бастапқы өндірістік игілік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екі келесі айырмашылықтар біз үшін маңызды,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біз оны бір мәнді ескертуді тұжырымдау кезінде басшылыққа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 басқару жөніндегі еңбек пен басқарылатын еңбектің,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жалдамалы емес еңбек! пен жалдамалы енбектің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айырмашылықтар туралы болып отыр. Басқару</w:t>
      </w:r>
      <w:r>
        <w:rPr>
          <w:rFonts w:ascii="Arial" w:hAnsi="Arial" w:eastAsia="Arial"/>
          <w:b w:val="0"/>
          <w:i w:val="0"/>
          <w:color w:val="000000"/>
          <w:sz w:val="24"/>
        </w:rPr>
        <w:t>жөніндегі еңбектің басқарылатын еңбектен айырмашылығы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бір қарағанда зор сияқты. Бүл жерде екі айырмашылықты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-еркін мамандық иелерінің еңбегі (мысалы, дәрігердің, заңгердің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т.с.с.)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өзін-өзі ақтамайды деп оны коммерциялық басшы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дамайды. Екеуі де -- инженер мен коммерсант --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орынның жұмысы олардың іс-әрекеттерінің мақсаты,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пікірлері осы мақсаттылықты түсінуден тұрады деп өз Пози-</w:t>
      </w:r>
      <w:r>
        <w:rPr>
          <w:rFonts w:ascii="Arial" w:hAnsi="Arial" w:eastAsia="Arial"/>
          <w:b w:val="0"/>
          <w:i w:val="0"/>
          <w:color w:val="000000"/>
          <w:sz w:val="24"/>
        </w:rPr>
        <w:t>цияларын көрсете алады. Егер кейбір түсінбеушілікті, 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барысын білмеушілікті сыртта қалдыратын болсак, онда олар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позицияларын дәлелдеуі мүмкін. Олардың пікірлерінің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түрлілігі әрқайсысының осы мақсаттылықты өзінше көруіне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байланысты. Коммерсант мақсаттылық туралы айтқанда, не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ойлайтыны түсінікті. Ол коммерциялық тиімділікті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меңзейді. Баска сөзбен айтқанда, осы айтылғандар мынаны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білдіреді: жаңа машинаны сатып алуға қажетті қаражатты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пайда алу үшін, басқаша қолдануға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Тұйықталған шаруашылықта басшы өндіріс үдерісіндегі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өзгерістерден шаруашылықтың қажеттіліктерін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жақсармайды, тек нашарлай береді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санайды. Егер осы айтылған рас болса, онда техника не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ол қандай мақсаттылықты меңзеп отыр? Егер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тілікті қанағаттандыру кез келген өндірістің жалғыз мақсаты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оған кесірін тигізетін шараларды қолданудың</w:t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экономикалық, мәні болмай шығады. Егер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мүддесінен алғанда шаруашылық басшысының пікірінің жөні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болса, онда инженердің айтқанын істемеген дұрыс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Өндірістік аппараттың техникалық жетілгендігінен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қанағаттануды, суретшінің қанағаттану сезімімен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салыстыруға болады, бірақ оны біз зерттеуімізде ескермейміз.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мәнінде, практикалық өмірде таза техникалық сәттер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экономикалыкпен салыстырғанда, егер олар соңғысымен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қақтығысқа түссе, артқы қатарға шегінетінін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айтылғандар олардың дербес болу құқына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жасамауы керек, ал инженердің көзқарасында ескеретін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 бар. Өйткені экономикалық мақсат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әдістерге, олардың практикалық қолдануына үстемдік жасаған-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мен, бәрібір осы әдістер деректерінің ішкі логикасын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түсіндіруде дәлелді негіз бар. Мұны мысалмен түсіндірген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дұрыс. Бу машинасы барлық параметрлері бойынша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мақсаттылықтың талаптарына сай келеді делік. Ол</w:t>
      </w:r>
      <w:r>
        <w:rPr>
          <w:rFonts w:ascii="Arial" w:hAnsi="Arial" w:eastAsia="Arial"/>
          <w:b w:val="0"/>
          <w:i w:val="0"/>
          <w:color w:val="000000"/>
          <w:sz w:val="24"/>
        </w:rPr>
        <w:t>осы экономикалық мақсаттылық талаптарына сәйкес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қолданылсын, егер қосымша отын, тәжірибелі жұмыскерлерді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пайдалану, жетілдіру немесе қолданылатын шикізатты көбейту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нәтижеден артық түрса, онда бүл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машинаның пайдаланылуын жоғарыда айтылғандарды тарту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қарқынды етудің ешкандай мәні болмайды. Бірақ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266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ақша құнын, ойша, игілікте тұратын 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құнынан алшақтатуға болады. Ал, шындығында соңғымыз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тарихи тұрғыдан алғанда біріншінің шыққан тегі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өздерінің иелігіндегі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пропорционал тұрғыда, дәлірек айтсақ, олардың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көрінуіне пропорционал түтыну құны жок, кез келген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кезеңінде айырбасталатын айырбас құндарын өз</w:t>
      </w:r>
      <w:r>
        <w:rPr>
          <w:rFonts w:ascii="Arial" w:hAnsi="Arial" w:eastAsia="Arial"/>
          <w:b w:val="0"/>
          <w:i w:val="0"/>
          <w:color w:val="000000"/>
          <w:sz w:val="24"/>
        </w:rPr>
        <w:t>мелігіне ала алады деп ойлайық, Бұл жағдайда осы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 тек айырбас құралдары болып кана бағаланады.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құны мен айырбас құны ғана болуы мүмкін.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бұл айырбас құндарын, бүған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бастағанда алатын игіліктердің құнына сай бағалайды.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әр шаруашылық субьектісі өзінің ақшалы әл-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ауқатын әр түрлі бағалайды, тіпті егер олардың әрқайсысы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иелігіндегі игіліктерді ақшамен бағаласа, онда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бағалауға әр түрлі тұлғалар, тіпті, сан тұрғысынан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да, әр түрлі мән береді. Әрине, рынокта әр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ақшамен көрсеткенде бір ғана бағасы болады, ал рынокта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бағасы әр белгілі бір кезеңде тек бірыңғай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Барлық шаруашылық субьектісі осы бағалармен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 әрі осы берілген пунктте олардың жалпы негізі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Бірақ бүл тек сырт көзге ғана, бір бағаның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әрқайсысы туралы әр түрлі сипат береді, олардың әрқайсысы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игіліктерді сатып алудың өзінің жеке шегі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біздің ақшаның жеке айырбас құны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құрылады?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жерде біз ақша теориясы және шаруашылық үдерісінің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жүруі туралы айтылған екеуінің арасындағы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белгілейміз. Біздің схемамызға сәйкес жеке айырбас құны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 құрайтын игіліктермен салыстырғанда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қатарға толық ығысуы керек. Шығындарды құрайтын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рыноктық шаруашылықта олармен ешқандай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құрылымы байланысты емес. Мұндай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иелеріне табыстар түспейтіндігі туралы айттық.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жерде ақшаның дербес жеке айырбас құнының құрылу-</w:t>
      </w:r>
      <w:r>
        <w:rPr>
          <w:rFonts w:ascii="Arial" w:hAnsi="Arial" w:eastAsia="Arial"/>
          <w:b w:val="0"/>
          <w:i w:val="0"/>
          <w:color w:val="000000"/>
          <w:sz w:val="24"/>
        </w:rPr>
        <w:t>ының ешқандай себептері жасырылмаған.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үдерістерде, сол сияқты, іскер адамның ақша есептерінде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өндіріс құралдары өтпелі позицияны ғана құрайды.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шаруашылық субьектілері ақшаны оның жеке құнымен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бағаламайды, себебі олар өздерінің тұтынуы үшін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ешқандай игіліктер алмайды, тек оларды ары қарай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жібереді. Сонымен, біз бұл жерден ақшаның жеке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296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 бастапқы өндіріс құралдары, яғни олардың өздері қосқан</w:t>
      </w:r>
      <w:r>
        <w:rPr>
          <w:rFonts w:ascii="Arial" w:hAnsi="Arial" w:eastAsia="Arial"/>
          <w:b w:val="0"/>
          <w:i w:val="0"/>
          <w:color w:val="000000"/>
          <w:sz w:val="24"/>
        </w:rPr>
        <w:t>үлестері немесе табиғат сыйы, бұл жағдайда біз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нүктеден табыламыз, не өндірілген өндіріс құралдары,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мұқият бағалауымыз керек. Айтылғандар оларға кіретін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көрсететін қызметтері, басқа еңбек 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жердің көрсететін қызметтерінен гөрі жоғары бағалануы тиіс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білдіреді. Бірақ, еңбек пен жердің көрсететін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қызметтерінің шығындарымен жұмысшылар мен жер иелері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бәсекелестікті табысты жүргізе алатындықтан, соңғымыз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болмайды. Демек, біз сөз етіп отырған таза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емес. Тұйықталған шаруашылықта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өнімдерге деген қажеттіліктерді ескере жүргізілгенде,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құны бастапқы өндірістік қызметтердің құнына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кіргізіледі (бұл кезде құнның шамасы өзгеріссіз қалуы "керек),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сияқты, рынокты шаруашылықта, тіпті өндіріс үдерісі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 дербес кәсіпорындардың арасында бөлініп қойылса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өндірістік қызметтердің құны мен бағасы өнімдердің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құндары мен бағаларын жұтып кояды, себебі әр шаруашылық,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өздері алатын өндіріс құралдарын,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көрсеткіштеріне қарай бағалайды. Олардың өндірісі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бағасы дәл осындай бағалауға бағытталған. Осы себепте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артықтық немесе таза пайданың болуы мүмкін емес.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Бем-Баверк егер өндіріс үдерісі ең жоғары дәрежеде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ойдағыдай жүргізілсе, онда өнімдердің барлық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еңбек пен жердің көрсететін қызметтерінің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бөлінуі керек еді деп бірінші рет дәл айтқан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болды. Ол үшін мыналар қажет: барлық халық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шылығының жұмысының жүзеге асырылуы болжамдалған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түрлеріне бағытталуы кажет; соған сәйкес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анық белгіленуі керек; барлық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жоспары өзара тығыз араласып жатуы және олардың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асуына ешнәрсе кедергі жасамауы қажет. Бастапқыда бүл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тәрізді, алайда халық шаруашылығы үзақ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тәжірибесінде өзінің мүшелері білетін жолмен жүруі керек.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Бем-Баверк өнім құны мен өндіріс құралдарының құнының</w:t>
      </w:r>
      <w:r>
        <w:rPr>
          <w:rFonts w:ascii="Arial" w:hAnsi="Arial" w:eastAsia="Arial"/>
          <w:b w:val="0"/>
          <w:i w:val="0"/>
          <w:color w:val="000000"/>
          <w:sz w:val="24"/>
        </w:rPr>
        <w:t>осы тепе-теңдігінің ылғи да бұзылуына осы екі жағдай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туғызады дейді. Оның бірі бізге үйкеліс қарсылығы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атпен белгілі. Халық шаруашылығының ірі организмі</w:t>
      </w:r>
      <w:r>
        <w:rPr>
          <w:rFonts w:ascii="Arial" w:hAnsi="Arial" w:eastAsia="Arial"/>
          <w:b w:val="0"/>
          <w:i w:val="0"/>
          <w:color w:val="000000"/>
          <w:sz w:val="24"/>
        </w:rPr>
        <w:t>көп себептердің әсерінен жұмысында көптеген кемшіліктер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жібереді. Кажеттіліктер, бақытсыздықтар, инерттік және т.б.,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белгілі болғандай жоғалтулардың, сол сияқты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 тұрақты көзі болады. ь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Бем-Баверк жүргізген екінші жағдайды қарастыруға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282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айырбас құнының құрылуының көзін іздеуіміздің жөні жоқ.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Керісінше, осы мәмілелерде көрінетін айырбас құны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пайда болуы керек. Демек, тек бастапқы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ағыны, тек еңбек пен жер қызметтерінің, бір жағынан,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заттардың -- басқа жағынан, арасындағы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қана қалады. Сөйтіп, ақша табысы мен нақты табыстың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айырбас шешуші болып отыр, ол жеке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құны, демек, ақша бағасы қалыптасатын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маңызды орын алады. Оның нәтижесін өте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пайым мысалмен көрсетуге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айырбас құны әр шаруашылық субьектілері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табысына айырбасқа ала алатын ләззат беретін заттардың құны-</w:t>
      </w:r>
      <w:r>
        <w:rPr>
          <w:rFonts w:ascii="Arial" w:hAnsi="Arial" w:eastAsia="Arial"/>
          <w:b w:val="0"/>
          <w:i w:val="0"/>
          <w:color w:val="000000"/>
          <w:sz w:val="24"/>
        </w:rPr>
        <w:t>на тәуелді болады. Шаруашылық қажеттіліктерінің игіліктерін-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тиімді жиынтығы әр жекелеген шаруашылық кезеңде-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рінде, осы шаруашылық үдерісіне тартылатын табыс бірліктерін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 үшін құн шәкілін береді. Әр шаруашылық субьектісі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сонымен берілген шарттар кезінде анықталатыны анық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шәкілі және оның ақша қорының шекті пайдалылығы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бар. Бұл ақша қорының абсолюттік шамасының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 ешқандай мағынасы жоқ, Аз сома, негізінде,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соманың атқаратын қызметін аткара алады. Егер ақшаның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көлемі тұрақты десек, онда жылма-жыл ақшаға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өзгермейтін сұраным болады, әр шаруашылық субьектісіне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өзгермейтін ақша құны сатылатын болады. Халық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 ақша бағасына бірыңғай баға белгіленіп бөлініске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түседі. Егер барлық тұтыну игіліктері өткізілім табатын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бұл еңбек пен жердің барлық қызметтері төленген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да ғана жүзеге асады. Еңбек пен жер қызметтерінің,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ләззат беретін заттардың, екінші жағынан, еңбек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пен жер және ақша қызметтерінің арасындағы айырбас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қозғалыстарыңа тармақталып кетеді. Алайда ақшаның құны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бағасы ләззат беретін заттардың құны мен бағасына тең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керектігінен, бір жағынан, ал екінші жағынан --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жердің құндары мен бағасының, онда осы аралық топтарды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қосқаннан біздің көрініс өзінің негізгі белгілерінен еш өзгер-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мейді, ақша бұл жерде тек қосымша техникалық құбылысқа</w:t>
      </w:r>
      <w:r>
        <w:rPr>
          <w:rFonts w:ascii="Arial" w:hAnsi="Arial" w:eastAsia="Arial"/>
          <w:b w:val="0"/>
          <w:i w:val="0"/>
          <w:color w:val="000000"/>
          <w:sz w:val="24"/>
        </w:rPr>
        <w:t>еш жаңалық қоспай қызмет атқарады. Ақшаны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экономикалық фактілер мен қүбылыстарды шырмап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флер деп те санауға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қарағанда ақша тек әр түрлі кез келген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жөніндегі ұйғарым немесе тапсырма, немесе, басқаша айтканда,</w:t>
      </w:r>
      <w:r>
        <w:rPr>
          <w:rFonts w:ascii="Arial" w:hAnsi="Arial" w:eastAsia="Arial"/>
          <w:b w:val="0"/>
          <w:i w:val="0"/>
          <w:color w:val="000000"/>
          <w:sz w:val="24"/>
        </w:rPr>
        <w:t>“жалпылама тұтынушы күш” ретінде саналады. Әр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 ақшаға игіліктерді алуға мүмкіндік жасайтын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297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1860-21)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өзге мақсат үшін қолдануға жарамайтын өндіріс құралдары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Бұл жағдайлар, мысалы, тікелей табиғат өзі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 жөнінде де болуы мүмкін. Бірақ мүндай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үнемі қысқарады. Өзге барлық игіліктердің массасы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олардың құндары өзара тығыз байланыста болады.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байланыстар игіліктердің арасында өзара толықтыру,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алмастыру, көпмақсатты қолдану және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біртектілік қатынастармен анықталған. Игіліктердің құны,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оларда тек бір ғана өндіріс құралы ортақ болса да,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 болады, ал қалғандарының бәрі -- әр түрлі,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өндіріс құралын бөлу белгілі бір қатынасты анықтайды.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Өндіріске анық қатысу дәрежесінен екі игіліктердің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сол сияқты, олардың құндары да тәуелді болады. Ал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бөліністің өзі өндіріс құралдарының шекті пайдалылығының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принципімен сай, оны қолданудың екі әдісі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асырылады. Өндірістік біртектілік еңбек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факторларымен ортақтасып, игіліктердің барлығын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қамтиды. Кез келген игіліктердің көлемін және оның құнын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анықтау, басқа игіліктердің құндары көрсететін қысымдардың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қатысуымен жүзеге асырылады, бұл осы соңғыларды ескере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түсіндірілуі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Жекелеген игіліктердің құндары әр шаруашылық субьектісі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жеке элементтері бір-біріне өзара тәуелділікте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жүйесін күрайды. Сөйтіп, бүл жүйеде тұлғаның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шаруашылығы, оның қажеттіліктері және барлық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құрамдастырулар өз көріністерін толығынан табады.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құндар жүйесі шаруашылық субьектісіне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тетіктерімен бірдей жақсы белгілі болмайды, керісінше,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көп бөлігі әр нақты кезеңде ойдың түкпірінен табылады.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өзінің экономикалық мінез-құлқы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жөнінде шешім қабылдағанда, ол осы құндар жүйесінен өз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көрінісін табатын барлық фактілердің жиынтығынан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майды, дұрысында пайдалану үшін белгілі және дайын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фактілерден бастайды. Күнделікті шаруашылық практикасында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негізінен өзінің әдеті мен тәжірибесіне сай әрекет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игіліктерді пайдаланған кезде, өзінің тәжірибесінен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оның құнын басшылыққа алады. Бірақ осы тәжірибенің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құрылымы мен мәнін құндар жүйесінің өзі белгілейді. Мұның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құрамына кіргізілген құндарды жылдан жылға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жүзеге асырып отырады. Мұндай құндар жүйесі есте</w:t>
      </w:r>
      <w:r>
        <w:rPr>
          <w:rFonts w:ascii="Arial" w:hAnsi="Arial" w:eastAsia="Arial"/>
          <w:b w:val="0"/>
          <w:i w:val="0"/>
          <w:color w:val="000000"/>
          <w:sz w:val="24"/>
        </w:rPr>
        <w:t>қаларлықтай тұрақтылықты көрсетеді. Әр шаруашылық кезеңде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салынған дара жолға қайта оралу және барлық сол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құндарды жүзеге асыру үрдісі байқалады. Тіпті, осы тұрақтылық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құрал деп карайды; ол еңбегі мен жердің қызметін сатқан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 мұны нақты игілікке айырбастамайды, жалпы игілік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атаулы жағдай жасайды. Егер бұған назар аударсаңыз,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тіпті басқаша көрінеді. Шаруашылық субьектісі ақшаны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игілік атаулы үшін емес, сол ақшаға нақты не ала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алады, соған байланысты бағалайды. Ол ақшаның құны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айтылғанда, өзі көз тіккен игіліктерінің шеңберін көз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келтіреді. Егер сатып алушылардың үлкен тобы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табысының пайдалану құрылымын бірден өзгертіп жіберді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десек, онда, әрине, ақша бағасы, сол сияқты олардың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да өзгерер еді. Бірақ, әдетте, бұлай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Жалпы шаруашылық субьектісі өзінің шығындарын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жұмсаудың бір ғана бағытын ең жақсысы деп таниды,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 кенеттен әрі тез арада ауыспайды. Практикалық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әркім ақшаның түрақты құны мен бағасын есепке алатын-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дығын осымен түсіндіреді. Сондықтан біз ақша туралы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 айта аламыз, бастапқы кезде біз барлық игіліктер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айтқанбыз, мысалы, халық шаруашылығының сол немесе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 нақты түтынушы күштердің әр бірлігі үшін,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бірлікке сұраным және оған ұсынылған игіліктер, ақша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массасы болады, ол өндіріс құралдарының және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массасы сияқты жылдан- жылға осындай бір жолды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өтеді.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Қашан кез келген жеке ақша бірлігі әр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дәл осы сияқты жолды жүріп өтетінін көз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алдымызға елестеткенде, біз бүл үдерісте мәнді ешнәрсені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өзгертпейміз.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Көрсетілген нақты және ақшалай табыстардың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қарым-қатынас ақшаның құнының өзгеруіне себеп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ақшалай табыстың өсу себебі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болуы мүмкін, мысалы, алтынның қолда бар көлемінің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көбеюі сол кезде әр шаруашылық субьектісі ақша құнының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 шәкілін басшылыққа ала отырып, өз ақша бірлігінің әр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қайсысына төмен баға береді. Сол сәтте әр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көтеріңкі сұраным жасайды, сөйтіп игіліктерге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жоғарылауына байланысты жаңа экономикалық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 қалыптасады. Құн және ақша бағасы бүл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төмендейді, бірақ, одан баска, барлық шаруашылықта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массасының өсуі бір мезгілде болмайтындықтан құн жүйесі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ақшаны тек айналыс құралдары ретінде ғана қарас-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тырдық, Біз тауардың массаның айналысын қамтамасыз 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жыл сайын жұмсалатын ақшаның құнының құрылуына назар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көрсетеді, соларға тиесілі болады. Еңбек және жер осы табыс-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 өзара бөліседі, және қолда болғаны қаншалықты қажет,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ләззат беретін заттар болады, оларға деген тиім-</w:t>
      </w:r>
      <w:r>
        <w:rPr>
          <w:rFonts w:ascii="Arial" w:hAnsi="Arial" w:eastAsia="Arial"/>
          <w:b w:val="0"/>
          <w:i w:val="0"/>
          <w:color w:val="000000"/>
          <w:sz w:val="24"/>
        </w:rPr>
        <w:t>ді сұранымды канағаттандыру үшін қанша керек, сонша жинақ-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талады, тек одан артық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шаруашылықты рыноктық ұйымдастыруды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төмендегіден көре аламыз. Жеке алынған шаруашылықты, біз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адамдардың сұранымы бойынша өндіретін бірлік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қабылдаймыз, осы бірліктердің арасында бірінші кезекте елдің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өндірістен түсетін табысы түгел “үлестіріледі”. Осы бірлік-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ішінде басқа ешкандай қызметтер, өндірістің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факторларының ішінен екеуін құрамдастыру қызметінен өзге,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жүргізілмейді. Осы соңғысы әр шаруашылық кезеңіне механи-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және автоматты түрде жүзеге асады. Демек, егер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жер қызметі жеке иелікте болады десек, онда кез келген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бірлігінде ешкім шаруашылықтан түскен табысқа,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әрине, кім сол немесе басқа еңбекті аткарады немесе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иелігіне жер қызметін ұсынды солардан басқалары, көз тікпеуі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Мұндай жағдайда халық шаруашылығында өндірілген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құралдарына немесе ләззат беретін заттарға иелік</w:t>
      </w:r>
      <w:r>
        <w:rPr>
          <w:rFonts w:ascii="Arial" w:hAnsi="Arial" w:eastAsia="Arial"/>
          <w:b w:val="0"/>
          <w:i w:val="0"/>
          <w:color w:val="000000"/>
          <w:sz w:val="24"/>
        </w:rPr>
        <w:t>етумен сипатталатын топтар болмайды. Бір жерде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жинақталған қоры болады деген пікір өте қате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біз көрдік. Ол пікір негізінен көптеген өндірілген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бірнеше шаруашылық кезендерінде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болуынан туындаған. Халық шаруашылығында біз тек енді</w:t>
      </w:r>
      <w:r>
        <w:rPr>
          <w:rFonts w:ascii="Arial" w:hAnsi="Arial" w:eastAsia="Arial"/>
          <w:b w:val="0"/>
          <w:i w:val="0"/>
          <w:color w:val="000000"/>
          <w:sz w:val="24"/>
        </w:rPr>
        <w:t>“пісіп” келе жатқан ләззат беретін заттарды сол немесе өзге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түрлерде және өндірістің әр түрлі кезеңдерінде көреміз. Біз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тұрақты ағымын және үздіксіз өтіп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үдерісті көреміз. Бірақ біз ешқандай элемент-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тұрақты болып қалатын немесе ылғи да қайтып отыратын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қор жинағын көрген емеспіз. Жекелеген шаруашылық бірлігі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нені өндіру керек екендігі бәрібір: ләззат беретін зат-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тарды ма немесе өндірістік игіліктерді ме. Осы және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олар өздерінің өнімдерін өткізе алады, ерікті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жағдайында еңбек пен жердің көрсететін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меттерінің құнына сай бағасын алады, артық ештеңе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кәсіпорынның басшысын немесе кәсіпкердің аты-</w:t>
      </w:r>
      <w:r>
        <w:rPr>
          <w:rFonts w:ascii="Arial" w:hAnsi="Arial" w:eastAsia="Arial"/>
          <w:b w:val="0"/>
          <w:i w:val="0"/>
          <w:color w:val="000000"/>
          <w:sz w:val="24"/>
        </w:rPr>
        <w:t>жөңін айтқымыз келсе, онда ол ешгергелейг Өізапі пі Бепейсе</w:t>
      </w:r>
      <w:r>
        <w:rPr>
          <w:rFonts w:ascii="Arial" w:hAnsi="Arial" w:eastAsia="Arial"/>
          <w:b w:val="0"/>
          <w:i w:val="0"/>
          <w:color w:val="000000"/>
          <w:sz w:val="24"/>
        </w:rPr>
        <w:t>пі реге!, айтарлықтай қызмет істелінген және айтарлықтай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алмайтын тұлға болар еді. Егер біз өндірілген өндіріс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Табысы жоқ, не ештеңе жоғалтпайтын кәсіпкер.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пайдалар мен залалардың мол көздерінің болуы --</w:t>
      </w:r>
      <w:r>
        <w:rPr>
          <w:rFonts w:ascii="Arial" w:hAnsi="Arial" w:eastAsia="Arial"/>
          <w:b w:val="0"/>
          <w:i w:val="0"/>
          <w:color w:val="000000"/>
          <w:sz w:val="24"/>
        </w:rPr>
        <w:t>бүл екінші кезең, мен осы туралы айта кеткім келіп отыр -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субһектілері колданып әдеттенген деректердің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күшеген өзгерістері. Олар жаңа жағдайларды туындатады әрі</w:t>
      </w:r>
      <w:r>
        <w:rPr>
          <w:rFonts w:ascii="Arial" w:hAnsi="Arial" w:eastAsia="Arial"/>
          <w:b w:val="0"/>
          <w:i w:val="0"/>
          <w:color w:val="000000"/>
          <w:sz w:val="24"/>
        </w:rPr>
        <w:t>оған үйренуге де уақыт қажет. Осы жағдай болғанға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шығындар мен табыстардың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оң немесе теріс айырмалары бар көптеген жағдайларды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бақылауға болады. Бейімделу барлық уақытта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қиындықтармен байланысты. Жағдай өзгереді деген мойындау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жасаудың өзі, кей жағдайда, қажет еткен жылдамдықта бола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қоймайды. Осындай мойындаудан қорытынды жасау --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 оңай нәрсе емес, оны жүзеге асыруға дағдының, білікті-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ліктің, құралдардың және т. б. жоқтығына келіп тірелеміз.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уақытта колда бар өнімдерге, әсіресе көп уақыт -пайда-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Ланатын өнімдерге, жарым-жартылай болса да бейімделу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емес. Ал олардың толық тозу уақытында,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өзгерістердің болмауы мүмкін емес, міне олардың құндарының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құрылуының ерекшеліктерінің бірі осымен шарттасылған.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Бұлардан алынатын табыс шығынмен тығыз байланысын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жоғалтады, сондықтан өзімен-өзі қарастырылуы қажет. Ал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қүны ұсынымдардың тиісті жетілуіне тәуелсіз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өзгеруі кажет. Сөйтіп, олар белгілі бір мәнде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бола алады, олар еңбек пен жердің көрсететін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меттерінің баға сомасынан артық та, төмен де бола 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үшін олар әрекет мерзімі шектелген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 қызметтерінің рөліндей рөл атқарады. Біз А. Маршал-</w:t>
      </w:r>
      <w:r>
        <w:rPr>
          <w:rFonts w:ascii="Arial" w:hAnsi="Arial" w:eastAsia="Arial"/>
          <w:b w:val="0"/>
          <w:i w:val="0"/>
          <w:color w:val="000000"/>
          <w:sz w:val="24"/>
        </w:rPr>
        <w:t>дан соң оларды “хвазиренталар” деп атаймыз.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Бем-Баверк, сонымен, жүктеулік нәтижесінің өзгеруін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шарттайтын және өнімнің құнының бөлігін еңбек пен жер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қызметтеріне жатқызуға кедергі жасайтын екінші жағдайды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келтіріп отыр. Бүл жағдайға, белгілі болғандай,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өндіріске ілесе жүретін уақыт ағыны жатады. Осыған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өндіріс құралдары жай ықтимал ләззат беретін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 еді, солармен салыстырғанда олар жаңа маңызды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белгілерді иеленген болар еді. Бұл жағдайда қазіргі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болашақтағыдан жоғары болғандықтан, тұтынуға дайын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игіліктерден уақытпенен алшақтанады. Өндіріс құралдары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 пайдаланатын игіліктер ретінде көрінер 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 осы жай-күйде, қазіргі ағындағы түтынуға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 игіліктерден гөрі бағалығы төмен болады.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құнымен өнімнің құны аяқталмайды.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мына сұраққа жауап беруге тырысамыз: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шылығының жылма-жыл қайталанатын қалыпты өндіріс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284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ауыспастан бұрын, өте маңызды екі кезең туралы айталық.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-- біріншіден, тәуекел кезеңі. Егер экономикаға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бұл жерде назарға тәуекелдің екі түрі ілігеді: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техникалық сәтсіздікке ұшырау мүмкіндігіне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болатын тәуекелділік (біз бұған күтпеген жерден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апаттардың әсерінен игіліктерді жоғалтып алу қаупін</w:t>
      </w:r>
      <w:r>
        <w:rPr>
          <w:rFonts w:ascii="Arial" w:hAnsi="Arial" w:eastAsia="Arial"/>
          <w:b w:val="0"/>
          <w:i w:val="0"/>
          <w:color w:val="000000"/>
          <w:sz w:val="24"/>
        </w:rPr>
        <w:t>жатқызуымызға болады) және коммерциялық жетістіктердің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жоқтығынан туындайтын тәуекелдіктер.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жоспарына тікелей әсер ететіндіктен бұл екі тәуекел ескеріледі.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не шығындардың калькуляциясына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 сыйақысын қосады, не сол немесе баска да кауіпті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болдырмау үшін кажетті шығындарды жұмсайды, не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салаларының арасында болатын айырмашалықтарды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ескереді, не тәуекел деңгейін теңестіреді, сөйтіп олар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тәуекелді салаларынан -- осындай мінез-құлықтарының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өсіп келе жатқан табыстар олар үшін лайықты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өтемақы болмайынша -- аулақ болуға тырысады.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тәуекелден құтылудың көрсетілген тәсілдерінің біреуі</w:t>
      </w:r>
      <w:r>
        <w:rPr>
          <w:rFonts w:ascii="Arial" w:hAnsi="Arial" w:eastAsia="Arial"/>
          <w:b w:val="0"/>
          <w:i w:val="0"/>
          <w:color w:val="000000"/>
          <w:sz w:val="24"/>
        </w:rPr>
        <w:t>де пайда табуға ынталандырмайды. Кім де кім тәуекелді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азайтқысы немесе тиісті шара колданудың арқасында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жойғысы келсе, онда ол өндірісінен түсетін табысты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 алады, бірақ осы кезде әдеттегі және косымша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шығындар жасауға мәжбүр болады. Тәуекел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тағайындалатын сыйақы өндірушіге пайда көзі бола 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ең дұрыс дегенде ол сақтандыру компаниялары үшін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алу көзі болып қызмет етуі мүмкін, олар көптеген тәуекелдерді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біріктірудің арқасында болуы керек пайданы алдын ала алады: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қажетті жағдайлар туындай қалғанда пайданы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нады. Бұл өтемақы бір қарағанда үлкен табыс көзі тәрізді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көрінеді: соңғысының шамасын ықтималдық коэффи-</w:t>
      </w:r>
      <w:r>
        <w:rPr>
          <w:rFonts w:ascii="Arial" w:hAnsi="Arial" w:eastAsia="Arial"/>
          <w:b w:val="0"/>
          <w:i w:val="0"/>
          <w:color w:val="000000"/>
          <w:sz w:val="24"/>
        </w:rPr>
        <w:t>циентіне көбейту керек, соның салдарынан оның нақты құны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болуы мүмкін артықтық шамасына азаяды. Бүл артық-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 жай қолданатын адам, уақыты келгенде, осы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жауап береді. Сондықтан экономикадағы тәуекел кезеңіне</w:t>
      </w:r>
      <w:r>
        <w:rPr>
          <w:rFonts w:ascii="Arial" w:hAnsi="Arial" w:eastAsia="Arial"/>
          <w:b w:val="0"/>
          <w:i w:val="0"/>
          <w:color w:val="000000"/>
          <w:sz w:val="24"/>
        </w:rPr>
        <w:t>жиі жатқызатын не дербес рөлден, не дербес табыстан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шықпайды. Осы айтылғандар бүгінде кеңінен мойындалуда.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Тәуекелді ертерек қарастырмағанда немесе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жоспарда ескермеген кезде іс басқаша болады. Ондай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олар, бір жағынан, залал, ал басқа жағынан -- пайданың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Соңғысы шаруашылық субьектісі үшін мүмкін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жоғалтулар ешкашан болмаған жағдайда, немесе осы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да шаруашылық жүргізушілер үшін де ортақ болғанда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 жүзеге асады.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283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қүралдарының иелерін “капиталистер” деп атағымыз келсе,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өзге өндірушілерден айырмашылығы жоқ өндірушілерді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атар едік, олар басқа өндірушілер сияқты өз өнімдерін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ақы мен шығын сомасының рентасынан тұратын сомадан</w:t>
      </w:r>
      <w:r>
        <w:rPr>
          <w:rFonts w:ascii="Arial" w:hAnsi="Arial" w:eastAsia="Arial"/>
          <w:b w:val="0"/>
          <w:i w:val="0"/>
          <w:color w:val="000000"/>
          <w:sz w:val="24"/>
        </w:rPr>
        <w:t>шамалы асатын бағамен сатуға аздаған ғана мүмкіндіктері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мәнде шаруашылық айналымы бір жерде үзіледі,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басқасында -- бұлай болмайды, себебі тұтыну қайталауға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 туғызады, қайталап тұтыну экономикалық іс-әрекетке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түрткі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Талқылауымызды жалғастырайық, Игіліктердің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айырбас құны әр шаруашылық субьектісі үшін,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біріншісінің көмегімен сатып алатын игіліктердің құнына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болады. Әзірге ол сатып алу жөнінде шешім қабылдаған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берілген айырбас құны тең мәнде әр кезеңге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мүмкіндіктерге байланысты ауытқып отырады, егер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 өз сұранымының бағытын өзгертетін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тең мәнде өзгереді. Бірақ әр игілік үшін жақсы балама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табылғанда, шарттар өзгермеген жағдайда айырбас құны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бір деңгейде қалады. Әрине бұл мәнде бір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бірліктерінің айырбас құны әр түрлі шаруашылық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бірдей емес, олардың талғамдарының әр түрлілігінен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біріншіден, олардың жалпы экономикалық жағдайынан, екін-</w:t>
      </w:r>
      <w:r>
        <w:rPr>
          <w:rFonts w:ascii="Arial" w:hAnsi="Arial" w:eastAsia="Arial"/>
          <w:b w:val="0"/>
          <w:i w:val="0"/>
          <w:color w:val="000000"/>
          <w:sz w:val="24"/>
        </w:rPr>
        <w:t>шіден, бірақ, -- бірінші екі себептерден байланысты емес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шаруашылық субьектілерінің өзара алмасатын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игіліктерінен. Бірақ кез келген рынокта айырбасқа түсетін екі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көлемдерінің қатынасы, яғни игіліктердің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қайсысының бағасы барлық шаруашылық субьектілері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біреу-ақ болады. Басқа игіліктерде барлық бағасы көрінген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игіліктер өзара байланысты болатындығы, тек біз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ортақ бөлгішке әкелгенде ғана белгілі болады. Біз былай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істейміз, қашан қарастырып отырған игіліктердің бір бірлігіне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рыноктан сатып алуға болатын,игіліктердің барлық өзге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мін, соңғының сондай көлемімен алмастырамыз.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бөлгіштің рөлін атқаруға алынған көрсетілген игіліктердің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көлемдері бір-біріне тең болады. Егер ол басқаша болғанда,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қарастырылып отырған игілікті тиімдірек пайдалануға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еді, алдымен игілікті айырбастап, мүмкін олар кажет те болмас,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оларды игіліктің аз көлеміне алуға болатын, жалпы бөлгіш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болатын, содан соң оларды қажет игіліктерге айырбастауға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болатын, нәтижесінде ол арзанға түседі. Алайда өзінің түбіне</w:t>
      </w:r>
      <w:r>
        <w:rPr>
          <w:rFonts w:ascii="Arial" w:hAnsi="Arial" w:eastAsia="Arial"/>
          <w:b w:val="0"/>
          <w:i w:val="0"/>
          <w:color w:val="000000"/>
          <w:sz w:val="24"/>
        </w:rPr>
        <w:t>өзі жетуге әкелетін бұл ынталандыру пайданың жоғалуына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бұзылған жерде, үздіксіздік бәрібір сақталады, тіпті сыртқы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жағдайдың өзі өзгергеннің өзінде, өте бір жаңа нәрсе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сөз етілмейді, тек істелінгенді жаңа жағдайға ұтымды</w:t>
      </w:r>
      <w:r>
        <w:rPr>
          <w:rFonts w:ascii="Arial" w:hAnsi="Arial" w:eastAsia="Arial"/>
          <w:b w:val="0"/>
          <w:i w:val="0"/>
          <w:color w:val="000000"/>
          <w:sz w:val="24"/>
        </w:rPr>
        <w:t>бейімдеу туралы болады. Қайсыбірде белгіленген құрам-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дастырулар әр жаңа шаруашылық кезең үшін бастапқы нүкте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атқарады. Осы тұрақтылық пен үздіксіздіктің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екеніне назар аудара кету артық болмас. Бұл тұрақтылық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субьектілерінің экономикалық іс-әрекеттерінен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алынбайды. Практикамызда олардың басым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 тәжірибені қайталауға қажетті ақыл-ой жұмысымен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айналысуға жай-күйі болмайды.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мәнінде өткен шаруашылық кезеңіндегі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мен құны келесі кезеңнің игіліктерінің көлемі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құндарын дайындайтынын біз көріп отырмыз, бірақ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жалғыз жағдаймен ғана тұрақтылықтың себебі анықталмайды.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себебі осы тәжірибенің практикада расталуында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субьектісінің осы тәжірибені қайталағаннан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ештеңе артық істей алмаған болар едім деген ойға сенімділігінде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түр. “Тәжірибе” деп аталатын, геологиялық тау кесін-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Дісін көз алдымызға келтіретін біздің құндар жүйесін сарап-</w:t>
      </w:r>
      <w:r>
        <w:rPr>
          <w:rFonts w:ascii="Arial" w:hAnsi="Arial" w:eastAsia="Arial"/>
          <w:b w:val="0"/>
          <w:i w:val="0"/>
          <w:color w:val="000000"/>
          <w:sz w:val="24"/>
        </w:rPr>
        <w:t>тауымыз, егер қажеттілікті және тұлғаның ой-өрісін ескеретін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болсак, онда айтылған кезендер мен игіліктердің құндарын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сыртқы шарттардың берілген салдардың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 қажеттілігін көрсетеді. Тұлғаның тәжірибемен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үйлесетін мінез-құлқы кездейсоқтық емес, орынды расталады,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дәлелденеді.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мінез-құлқының белгілі жағдайда қолда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 мен қанағаттандыруды керек ететін қажеттіліктердің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арасында, күші келгенше тепе-теңдік орната алатын түрі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Біз айтып өткен құндар жүйесі экономикалық жүйенің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тепе-теңдік жай-күйіне сәйкес келеді, оның жекеленген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элементтері, қашан тұлға менің жағдайым бұрынғыдан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төмендеді деген қорытындыға келмейінше, өзгермейді.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жеке тұлға үшін мінез-құлықтың тек бір ғана типі ұсыны-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латындықтан, ал бүл мінез-құлықтың нәтижесі бұрынғыша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 беретіндіктен, шаруашылықта қалыптасқан жағдайға</w:t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бейімделуге және заттық қажеттіліктерге сәйкестілікті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белгілеуге бет бұрады. Бізге осы нәтижелерді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лығына толығымен тарату кажет. Әр шаруашылық бірліктері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мұнда айырбасқа түсу мүмкіндігі бар. Айырбасты жүргізу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қатысушы екі жақ -- әрқайсысы өзі үшін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ұсынылып отырған игіліктерді оған айырбасталып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игіліктерден жоғары бағалаумен байланысты. Егер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 де келесі кезеңнің пайдасына жұмыс жасағысы келеді,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өндірістік игіліктерді ләззат беретін заттарды өндіру-</w:t>
      </w:r>
      <w:r>
        <w:rPr>
          <w:rFonts w:ascii="Arial" w:hAnsi="Arial" w:eastAsia="Arial"/>
          <w:b w:val="0"/>
          <w:i w:val="0"/>
          <w:color w:val="000000"/>
          <w:sz w:val="24"/>
        </w:rPr>
        <w:t>шілерге беріп жібереді, атап айтқанда жаңа өндірістік қызмет-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жүзеге асыру үшін қажетті ләззат беретін заттарға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жұмысшылар мен жер иеленушілер өздерінің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рістік қызметтерін ылғи да тек бүгінгі ләззат беретін заттарға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тікелей немесе жанама түрде осы заттарды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қатысқан-қатыспағанына қарамастан айырбастайды.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үшін не өндіріліп жатқаны тіпті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бәрібір -- өндіріс құралдары ма немесе ләззат беретін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ма. Екі жағдайда да өнімнің құны тез арада әрі толық құны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төленеді. Жекелеген шаруашылық субьектісіне өзі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да келесі кезеңге жұмыс істеп жүргенімен, ағымдағы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кезеңінің шегіне қарамаудың еш қажеттігі жоқ,</w:t>
      </w:r>
      <w:r>
        <w:rPr>
          <w:rFonts w:ascii="Arial" w:hAnsi="Arial" w:eastAsia="Arial"/>
          <w:b w:val="0"/>
          <w:i w:val="0"/>
          <w:color w:val="000000"/>
          <w:sz w:val="24"/>
        </w:rPr>
        <w:t>Ол сұраным бойынша істейді және экономикалық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тетіктері болашақта бағыт-бағдар алып жұмыс істейді.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субьектісін оның өнімдері мен одан ары не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сұрақ ойландырмайды, егер өндірісті оған аяғына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тура келмесе, мүмкін ол өндірісті жалпы алғанда,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бастамас та еді. Ләззат беретін заттар -- бұл азық-түліктер,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түтынушыларға сатқаннан басқа олармен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Кімнің қолында болса да, олар жұмысшыларды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асырау корын құрамайды және т.с.с., не тікелей, не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олар өндірістік мақсатқа қызмет етпейді.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қорды құру туралы да сұрақ туындамайды.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жерде, оның ішінде рыноктық шаруашылықта,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өндірістік құралдарына тек аралық рөлінен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рөл берілмейді. Еш жерде біз ерекше қызмет атқаратын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қорды кездестірмедік. Ақырында, ұлттық өнімдерге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құралдардың шебі тұрғысынан ешқандай талаптар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берілмеген. Оларға ешқандай табыс өзінен-өзі келмейді.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дербес сұраным туғызбайды, әр шаруашылық кезең-</w:t>
      </w:r>
      <w:r>
        <w:rPr>
          <w:rFonts w:ascii="Arial" w:hAnsi="Arial" w:eastAsia="Arial"/>
          <w:b w:val="0"/>
          <w:i w:val="0"/>
          <w:color w:val="000000"/>
          <w:sz w:val="24"/>
        </w:rPr>
        <w:t>де колда бар (яғни, біздің түсінігімізше, өткен кезеңде құрыл-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ғандар) ләззат беретін заттар осы кезеңде пайдаланылатын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енбек пен жердің қызметтерінің үлесіне тиеді, демек,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 еңбек ақы ретінде немесе жер рентасы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жұмсалып кетеді. Осылай біз бір жағынан, еңбек пен жердің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екінші жағынан, ләззат беретін заттардың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айырбас қозғалысы, экономикалық өмірдің жай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 ағымы емес, сонымен бірге мәні жөнінен бір өзі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деген қорытындыға келеміз. Өндірістен түсетін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барлығы кім еңбек етті немесе табиғат қызметтерін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уақытта аяғына дейін жеткізу керек. Бүл жерде қазіргі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қайта бағалау ешқандай көмектеспейді.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жағдай осылай болса, онда болашақтағы кажеттіліктер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бүгінгі қажеттіліктерге айналады. Шаруашылық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қазіргі мен болашақтағының арасынан таңдау жоқ,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біздің екінші сұрағымыздың жай-күйі қалай?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біздің типтік жағдайдың шарттары сай келмейтін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нысанда жүре ала ма? Игіліктердің тұрақты ағыны әлсірей ме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күшейе ме?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Уақыт ағымының экономикаға тигізетін нақты әсерін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жоққа шығара алмайды. Оны тек басқаша түсіндіру қажет.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Үнемдірек, бірақ ұзағырақ үдерістерді ендіру мынандай сұрақты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тудырады: бұл кезде уақыт кезеңі қалай әрекет етеді? Біз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үдерістерді енгізу туралы айтып отырғанымыз жоқ, өтіп жатқан,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үдерістермен жұмыс істейтін халық шаруашылығының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айналымы туралы сөз етеміз. Бүл жерде бір кездерде енгізілген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үнемді әдісі барлық уақытта еселке алынады,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 осы кезде үнемділігі төмен әдіске қарағанда өнімді көп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беріп отыр. Өндірістің сол немесе басқа үдерісі “үнемдірек”</w:t>
      </w:r>
      <w:r>
        <w:rPr>
          <w:rFonts w:ascii="Arial" w:hAnsi="Arial" w:eastAsia="Arial"/>
          <w:b w:val="0"/>
          <w:i w:val="0"/>
          <w:color w:val="000000"/>
          <w:sz w:val="24"/>
        </w:rPr>
        <w:t>деп үнемділігі төменірек өндіріс үдерісінің барлығы бірге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алғандағыдан төрі өнімді көбірек беретін өндіріс үдерісін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 Егер өндіріс құралдарының қажетті көлемі берілсе,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бұл әдіс қайта-қайта косымша таңдаусыз қолданыла береді:</w:t>
      </w:r>
      <w:r>
        <w:rPr>
          <w:rFonts w:ascii="Arial" w:hAnsi="Arial" w:eastAsia="Arial"/>
          <w:b w:val="0"/>
          <w:i w:val="0"/>
          <w:color w:val="000000"/>
          <w:sz w:val="24"/>
        </w:rPr>
        <w:t>бұл әдісті қолдану кезінде өнімдер үздіксіз өндіріледі.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игіліктерге иелік ету маған болашақта осы уақытқа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дейінгіден көп игіліктерді қамтамасыз ететін болса, онда мен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бүгінгі игіліктерді жоғары бағалар едім. Бірақ мен бұлай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етпеймін, бүгінгі мен болашақты бағалауым теңесуі қажет,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игіліктер ағыны мол болатынына сенімді болсам,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менің шаруашылығым соған бет бүрар еді. Бүл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игіліктер бүгінгі игіліктерді иеленуден “тәуелді”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өзгеріссіз қалып отырған айналымының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табиғатынан шығын жасау мен қажеттіліктерді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тандырудың арасына ешқандай үзік болмайтындығын білеміз.</w:t>
      </w:r>
      <w:r>
        <w:rPr>
          <w:rFonts w:ascii="Arial" w:hAnsi="Arial" w:eastAsia="Arial"/>
          <w:b w:val="0"/>
          <w:i w:val="0"/>
          <w:color w:val="000000"/>
          <w:sz w:val="24"/>
        </w:rPr>
        <w:t>Ол профессор Кларктың ұтымды сөзімен айтқанда автоматты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“синхрондалады”.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Жүктеулік мәселелерінің шешілуімен экономикада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алынған игіліктердің құндарының құрылуы өз түсініктемесін</w:t>
      </w:r>
      <w:r>
        <w:rPr>
          <w:rFonts w:ascii="Arial" w:hAnsi="Arial" w:eastAsia="Arial"/>
          <w:b w:val="0"/>
          <w:i w:val="0"/>
          <w:color w:val="000000"/>
          <w:sz w:val="24"/>
        </w:rPr>
        <w:t>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Құндардың өзара байланыссыз болуы мүмкін емес,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бірімен-бірі өзара шарттасылады. Бұл ереже басқалармен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алмастырылмайтын игіліктер үшін, дәл сол сияқты, одан басқа,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286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бір кездерде өндіргіш күштерді пайдаланудың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тәсілінің мүмкін баламаларының ішінен ең оңтайлысы табылса,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шаруашылық субьектісі осы ең оңтайлы тәсілді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басшылыққа ала отырып, өндіргіш күштерді бағалайтын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Міне осы нақты айырбас актісі осы сәттен бастап,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 шаруашылығын жүргізудің негізіне айналады; осы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актісіне, осы айырбас катынасына тән кажеттіліктерді канағат-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тандыруға оның құндар жүйесі бағыт- -бағдар алады.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біз зерттеулеріміздің бастапқы нүктесіне жақындап келеміз,</w:t>
      </w:r>
      <w:r>
        <w:rPr>
          <w:rFonts w:ascii="Arial" w:hAnsi="Arial" w:eastAsia="Arial"/>
          <w:b w:val="0"/>
          <w:i w:val="0"/>
          <w:color w:val="000000"/>
          <w:sz w:val="24"/>
        </w:rPr>
        <w:t>әр коммерсант, әр өңдіруші белгілі бір өзіне дағдылы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күйге негізделе әрекет етеді және өз мінез-құлқын жағдайдың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мәжбүр еткеніне қарай өзгертеді, осы жаңа жағдайда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теңдіктің белгілі бір жай-күйі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Рыноктық экономиканың кез келген шаруашылық кезе-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ңінде біз айырбастың шексіз көп актілерін бақылаймыз,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жиынтығында шаруашылық өмірдің айналымы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отыратын сыртқы нысанын құрайды. Айырбас заңы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қалай берілген шарттармен түсіндіріледі,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бүл шарттар өзгеріссіз қалып отырғанда ол ауыспайды деп,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 қалған жағдайда оған бейімделе өзгереді деп үйретеді.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шаруашылық кезеңде жалпы алғанда бір нәрсе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жүреді: ләззат беретін заттар мен өндірістік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өндіріледі, ал айырбас шаруашылығында олар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түседі, ләззат беретін заттар ылғи да тұтынылады,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игіліктер жұмсалынады. Түрақты қатынастың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жағдайында бұл әрқашан бір ғана игілік және ылғи да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қайталануда бір ғана өндіріс әдісін табатын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Дегенмен, шаруашылық кезеңдерді өзара тек осы кез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байланыстырып тұрған жоқ, бұл сәт теорияда қолда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құралдардың комбинацияларының осы нақты шарттары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оңтайлы тану салдары ретінде көрінеді. Оның үстіне,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кезеңінде олар үшін өткен кезеңде әзірленген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жұмыс. істеуге тура келеді, кез келген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кезеңінде игіліктер келесі кезең үшін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өндіріледі, басқаша айтқанда келесі кезеңнің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дайындалып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Материалды баяндау үдерісін қысқарту үшін, біз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кезеңде тек өткен кезенде өндірілген өнімдер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түтынылады, тек келесі кезеңде тұтынылатын өнімдер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өндіріледі деп есептейміз. Бір шаруашылық кезенді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екіншіге “қосу”, істің мәнін өзгерте коймайды. Кез келген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заттарды әзірлеу үшін екі шаруашылық кезеңі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айналымында өндіріс қүралдарын тұрақты түрде, өнімдермен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салыстырғанда -- бағаламау орын ала ма? Бүл үдеріс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көрсеткіштердің бәрі өзгеріссіз қалады. Бұл сүрақ тағы екі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сұраққа бөлінеді: осындай халық шаруашылығында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шақтағы қажеттіліктерді қанағаттандыру жалпы және бүтіндей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қазіргіге қарағанда төмен бағалануы мүмкін бе? Осы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шаруашылығының айналымында уақыт ағымына сай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үдеріс құндардың арасындағы айырманы ақтауға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ете ала ма?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сұраққа қанағаттанарлық жауап берілер еді.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уәде етілген сыйды болашақта алғаннан гөрі, тез арада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мен үшін өте дұрыс болар еді. Бірақ бүл жерде сөз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өзгеріссіз, тұрақты түсіп тұрған элементтерін бағалау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болып түр.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келесі жағдайды көз алдымызға елестетейік. Қайсы-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біреу өмірлік рентаны пайдаланды делік. Оның қажеттіліктері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сипаты және қарқындылығы бойынша бар өмірінде өзгеріссіз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делік. Рента едәуір үлкен және жеткілікті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етілген, айрықша жағдайлар және болуы мүмкін залалдар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пайдаланушы қор қүру қажеттілігінен құтылса да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Ол өзін кездейсоқ пайда болатын міндеттіліктен сақтан-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дырылдым деп есептесе де болады. Жинақталған соманы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 салуға еш мүмкіндік жоқ, егер біз мұндай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деген болжамнан бастасақ, онда біз пайыздың бар болуын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мойындаған болар едік, нәтижесінде біз кауіпті шеңберге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жақындар едік. Мұндай жағдайда бүл адам енді өз рентасының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нормасын уақыт бойынша алыс емес норма-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төмен бағалар ма еді? Ол бүгінгі нормасынан гөрі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нормасынан бас тартар ма еді? Әрине, жоқ,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ол уақыт жағынан жақын тұрғаннан төрі өтем ақы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болашақтағы нормадан бас тартса, онда уақыт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ол қажеттілігін қанағаттандырудың деңгейінің өзі кол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жеткізетіннен төмендегенін байқар еді. Егер бүл тәсіл оған</w:t>
      </w:r>
      <w:r>
        <w:rPr>
          <w:rFonts w:ascii="Arial" w:hAnsi="Arial" w:eastAsia="Arial"/>
          <w:b w:val="0"/>
          <w:i w:val="0"/>
          <w:color w:val="000000"/>
          <w:sz w:val="24"/>
        </w:rPr>
        <w:t>залал әкелетін болса, оның экономикалық емес болғаны.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тәсілдер, канша дегенмен, кездесіп тұрады, сондай-</w:t>
      </w:r>
      <w:r>
        <w:rPr>
          <w:rFonts w:ascii="Arial" w:hAnsi="Arial" w:eastAsia="Arial"/>
          <w:b w:val="0"/>
          <w:i w:val="0"/>
          <w:color w:val="000000"/>
          <w:sz w:val="24"/>
        </w:rPr>
        <w:t>ақ мақсаттылық ережесінен баска ауытқулар да орын алуы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оның ішінде әдейі жасалғандары да болады.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көрсетілген жай біз зерттеп отырған мақсаттылық ереже-</w:t>
      </w:r>
      <w:r>
        <w:rPr>
          <w:rFonts w:ascii="Arial" w:hAnsi="Arial" w:eastAsia="Arial"/>
          <w:b w:val="0"/>
          <w:i w:val="0"/>
          <w:color w:val="000000"/>
          <w:sz w:val="24"/>
        </w:rPr>
        <w:t>сінің элементі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өзінің белгілі жолымен жүретіндіктен,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бүгінгі және болашақтағы құндарды салыстыру үшін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 жоқ. Шаруашылық өндірістің белгілі бір түріне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бағытталған. Осы түрде жүріп жатқан өндіріс үдерісін барлық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285</w:t>
      </w:r>
    </w:p>
    <w:p>
      <w:pPr>
        <w:autoSpaceDN w:val="0"/>
        <w:autoSpaceDE w:val="0"/>
        <w:widowControl/>
        <w:spacing w:line="245" w:lineRule="auto" w:before="96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қажет. Шаруашылық кезеңдерінің барлық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 үшін ұзақтығы бірдей болуы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айырбастың кай актілері жоғарыда айтылғанға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әр шаруашылық кезендерінде жүреді? Біздің көзімізге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кезекте еңбек пен жердің көрсететін қызметтерін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заттарға кез келген рыноктық шаруашылықта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жүргізілуі түседі. Бүл айырбас халық шаруашылығының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ағынының негізгі бөлігін қамтиды. Субьһектілері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қызметін көрсететін шаруашылыққа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заттардың ағылып келуі байқалады, ал ол жақтан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шаруашылығына жаңа ләззат беретін заттар оралады.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Жұмысшы мен жер иеленушілер өздерінің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 сатады, олар өнімдерді әр шаруашылық кезеңнің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аяғына ғана ләззат беретін заттарға айырбаска береді.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олар өндірістік қызметтерін ләззат беретін заттарға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сатады, бүл кезде өндірістік игіліктер өндіріліп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жатады. Біздің схемамызға сай мынандай көрініс табады: әр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шаруашылық, кезеңде “тірі”, яғни өндіріс құралдарына кір-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меген, осы шаруашылық кезеңінде пайдаланатын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жердің қызметтері ләззат беретін заттарға айырбасталады,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өткен кезеңде өндірілген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дәлелдемеде деректі жай ғана бақылау болып табыл-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 нәрсе, тек баяндаудың қарапайымдығына қызмет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қағидаттарға ықпал етпейді. Осы айырбасқа дейін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қызметтерінің кімнің колында болғаны түсінікті.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қызметтердің иелеріне қарсы түратын адамдар кім және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дейін осы адамдар сатып алатын ләззат алу заттары</w:t>
      </w:r>
      <w:r>
        <w:rPr>
          <w:rFonts w:ascii="Arial" w:hAnsi="Arial" w:eastAsia="Arial"/>
          <w:b w:val="0"/>
          <w:i w:val="0"/>
          <w:color w:val="000000"/>
          <w:sz w:val="24"/>
        </w:rPr>
        <w:t>кімнің қолында болады? Бұлар осы кезеңде жер мен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 қажет еткен тұлғалар, яғни олар өткен кезеңде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өндіріс құралдарын еңбек пен жердің қызметтерінен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біріктіру жолымен ләззат беретін заттарды (сонымен,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сауда делдалдары да кіреді және т. с. с.) немесе жаңа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өндіргісі келеді. Екі категория да -- бүл толығынан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рыноктық шаруашылықтағы еңбек бөлінісіне негізделген қағи-</w:t>
      </w:r>
      <w:r>
        <w:rPr>
          <w:rFonts w:ascii="Arial" w:hAnsi="Arial" w:eastAsia="Arial"/>
          <w:b w:val="0"/>
          <w:i w:val="0"/>
          <w:color w:val="000000"/>
          <w:sz w:val="24"/>
        </w:rPr>
        <w:t>датка сай келеді -- барлық қарастырылып отырған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кезеңдерінде бір нәрсемен ғана айналысады, басқа сөзбен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айтқанда, кайта-кайта ләззат беретін заттарды немесе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өндіреді. Өткен кезеңде ләззат беретін заттарды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өндірген шаруашылық субьектілері казіргі кезде олардың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 жұмысшылар мен жер иеленушілерге береді,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қызметі келесі кезең үшін жаңа заттар өндіруге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болады. Шаруашылықтың өткен кезеңінде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өндірген шаруашылық субьектілері енді осы кезең-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“қиылысулары” көрінеді. Өндірістік қиылысулар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фактілер болады, сөйтсе де халық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өз бойында ұстайды, сонда да болса, оның көзка-</w:t>
      </w:r>
      <w:r>
        <w:rPr>
          <w:rFonts w:ascii="Arial" w:hAnsi="Arial" w:eastAsia="Arial"/>
          <w:b w:val="0"/>
          <w:i w:val="0"/>
          <w:color w:val="000000"/>
          <w:sz w:val="24"/>
        </w:rPr>
        <w:t>расында жеке шаруашылық субьектісінің әсер ететін аума-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ғынан тыс жататындардың көбісі жоспарлы болады екен.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құндар жүйесінің бейнеленуі құн жүйесі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Ол біртұтас жүйе. Шынында, бағалар сол немесе басқа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ешқандай әлеуметтік құн бағасын көрсетпейді. Бағалар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белгілі бір құндардың тікелей бейнеленуі емес, тек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жеке бағалаулардың әсерімен жүретін үдерістердің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құн жүйесі мен баға жекелеген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субьектісінде белгілі бір жағдайда және барлық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көлемдік белгілі бір кезеңдегі ара қатынасында орталықтан-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дырылған. Жеке тепе-теңдіктің жай-күйі әлеуметтік тепе-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теңдіктің жай-күйімен, құндардың жеке жүйесі әлеуметтікпен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ара катынаста болса, дәл сондай ара қатынаста болады.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әлеуметтік тепе-теңдік өте оңды жай-күй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халық шаруашылығының маңызды үрдістері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таза, жетілген түрде көрінеді. Белгілі бір физикалық,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әлеуметтік ортамен ара қатынаста болатын қажеттіліктер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теңестіріледі, ал қажеттіліктерді айтылған айналымның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альфасы мен омегасы десек жаңылыспаймыз. Осыны басшы-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лыққа ала отырып, осы өте оңды жай-күй мен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тәжірибесінің құрылымының мәндерінің арасында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бірыңғай себепті тәуелділікті орнатуға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Қосымша айта кету керек, шаруашылықты бұлай түсіну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мағынада жекелеген мәдениет формациялары мен өмір</w:t>
      </w:r>
      <w:r>
        <w:rPr>
          <w:rFonts w:ascii="Arial" w:hAnsi="Arial" w:eastAsia="Arial"/>
          <w:b w:val="0"/>
          <w:i w:val="0"/>
          <w:color w:val="000000"/>
          <w:sz w:val="24"/>
        </w:rPr>
        <w:t>дәстүрлерінің арасында болатын айырмашылықтардан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тәуелсіз болады. Ләззат беретін заттардың және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құндарының негізгі құрылу тәртібі және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тәртібі социалистік мемлекеттерде, дәл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рыноктық шаруашылықтың қағидатында құрылған мемлекет-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терде бірдей болатын еді. Одан ары тұйықталған субьһектімен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жүргізілетін шаруашылық, мұнда айырбас деген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өте көп өзгешелігі болатын коммунистік қоғамның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шаруашылығы. Рыноктық шаруашылықта жүріп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 тек баға теориясы арқылы түсінікті болуы мүмкін.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теория коммунистік шаруашылықта болған емес.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теорияның негізі үшін мысалы, аңшылар мен балық-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арасындағы ең қарапайым айырбас жүйесін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біз бүгін бақылап көріп жүрген ең күрделі организмді алайық:</w:t>
      </w:r>
      <w:r>
        <w:rPr>
          <w:rFonts w:ascii="Arial" w:hAnsi="Arial" w:eastAsia="Arial"/>
          <w:b w:val="0"/>
          <w:i w:val="0"/>
          <w:color w:val="000000"/>
          <w:sz w:val="24"/>
        </w:rPr>
        <w:t>осы рыноктық шаруашылықтың ешқандай маңызы болмайды.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аудардық. Әрине, халық шаруашылығында айналысқа жатпай-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ақша массасы болады. Жалпы біз ақшаның шамадан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жинақталуын қажет ететін ақшаны пайдаланудың тәсілін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қарастырмадық, яғни шаруашылық субьектілеріне ағымдағы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алуға мүмкіндік жасайтын ақшаның жинағы. Біз бүл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мәселені тереңдетіп қарастырмаймыз. Қалай болғанда да,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үдерісінің қалыпты айналымында айтарлықтай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қорын басқа мақсатка ұстап отыру кажеттілігі болмау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тағы бір сәтті ескерусіз қалдырдық. Сатып алу күші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заттарды еңбек пен жер қызметтеріне айырбастау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ғана пайдаланылмайды, жерді иеленудің өзін беру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пайдаланылады. Сатып алу күшінің өзі өзге қолдарға беріледі.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күшін беру біз қарастырып отырған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 дамыту үшін қажет емес. Ол автоматты түрде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 және оған ешқандай кредиттік мәміле керек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сатып алу қабілеті туралы айтқанда, біз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туралы ойлаймыз. Егер, мысалы, ақшаның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 төмендеді десек, онда ақшаның бір бірлігіне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бұрынғыдан төрі аз игіліктер алынады, басқаша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осы игіліктер мен ақшаның арасындағы қатынас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 өзгереді. Біз мұны тұтыну қабілеті деп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басқа, жекелеген түлғалардың немесе сатып алушы-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сатып алу қабілеті туралы айтады. Ақшаның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құнының шамасы әр түрлі шаруашылық субьһек-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тілерінде бірдей емес, бір төлемнің өзі әр түрлі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субьектілерінен әр түрлі шығындарды қажет етеді, кез келген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шаруашылығында бір-бірінен өзгешеленетін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топтары бар, олардың ішіндегі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қүны біркелкі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қабілетін біз сатып алу мүмкіндігі деп түсін-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беуіміз керек, ал шын мәнінде нақты нәрсені не арқылы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алуға болады, не арқылы осыны атқаруға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дегеннен басқа ештеңе емес. Шаруашылық субьектілері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ұмтылғанда сатып алу қабілетін мақсат тұтқандықтан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ғана, ақшаға ие болуға барынша ұмтылады. Шаруашылық,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айналысы біз көрсеткендей жүзеге асып жатқан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 сатып алу қабілеті тек “ақша” түрінде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 Бұған қарамастан, бұл жерде де сатып алу қабілеті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 ақша немесе төлем қаражаты ұғымдарымен дәл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Мысалы, алтын кен орны табылып, ақша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көбейгенмен, егер ешкім бұрынғыдан көп сатып ала алмаса,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299</w:t>
      </w:r>
    </w:p>
    <w:p>
      <w:pPr>
        <w:autoSpaceDN w:val="0"/>
        <w:autoSpaceDE w:val="0"/>
        <w:widowControl/>
        <w:spacing w:line="245" w:lineRule="auto" w:before="960" w:after="0"/>
        <w:ind w:left="0" w:right="295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 сараптауымызға баға көлемін және айырбас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енгіземіз..Сонымен бір мезгілде осы “ақша игіліктері-</w:t>
      </w:r>
      <w:r>
        <w:rPr>
          <w:rFonts w:ascii="Arial" w:hAnsi="Arial" w:eastAsia="Arial"/>
          <w:b w:val="0"/>
          <w:i w:val="0"/>
          <w:color w:val="000000"/>
          <w:sz w:val="24"/>
        </w:rPr>
        <w:t>не” алтынды таңдаймыз.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шаруашылық субьектісі өз иелігіндегі ақшаны тәжіри-</w:t>
      </w:r>
      <w:r>
        <w:rPr>
          <w:rFonts w:ascii="Arial" w:hAnsi="Arial" w:eastAsia="Arial"/>
          <w:b w:val="0"/>
          <w:i w:val="0"/>
          <w:color w:val="000000"/>
          <w:sz w:val="24"/>
        </w:rPr>
        <w:t>бесіне сүйене отырып бағалайды. Ал рынокта осы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 бағалаулар ақша бірлігі мен барлық басқа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көлемінің арасында белгілі бір айырбас қатынасын орнатады,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тура сол сияқты басқа игіліктердің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 орнатылады. Шаруашылық субьектілерінің бәсеке-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лестік және оны пайдаланудың мүмкіндігі берілген шарттарда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бағасының құрылуына жағдай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310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бағасы -- кез келген басқа бағалар сияқты құнды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бағалауға негізделеді. Бірақ соңғысының негізінде не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Қойылған сұраққа былай жауап беруге болады: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тұтыну құны қалған игіліктерге белгілі бір айырбас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 ақшамен алуының тарихи негізі болады,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соң оның құны шаруашылық субьектісі үшін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оның рыноктағы бағасы осы негізден алшақтап кетуі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шын мәнінде одан алшақ кетеді де. Бір қарағанда не</w:t>
      </w:r>
      <w:r>
        <w:rPr>
          <w:rFonts w:ascii="Arial" w:hAnsi="Arial" w:eastAsia="Arial"/>
          <w:b w:val="0"/>
          <w:i w:val="0"/>
          <w:color w:val="000000"/>
          <w:sz w:val="24"/>
        </w:rPr>
        <w:t>жеке шектік пайдалылық, не ақша ретіндегі алтынның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 шекті пайдалылықтан және тұтыну игілігі ретіндегі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алтынның рыноктық бағасынан алшақ кете алмайды.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бұлай бола қалса, онда “тұтыну алтынынан” тиын соғу не-</w:t>
      </w:r>
      <w:r>
        <w:rPr>
          <w:rFonts w:ascii="Arial" w:hAnsi="Arial" w:eastAsia="Arial"/>
          <w:b w:val="0"/>
          <w:i w:val="0"/>
          <w:color w:val="000000"/>
          <w:sz w:val="24"/>
        </w:rPr>
        <w:t>месе тиындық алтынды қайта құю жолымен осындай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 жою үрдісі түрақты түрде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пайдаланудың екі тәсілі берілген игіліктердің құн-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шәкілін біріге отырып құрайды және егер екеуінің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біреуі жоқ болғанда, соңғысының бағасы басқаша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жағдайда мұндай игілік -- ақша. Олар екі әр түрлі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 қолданылуы мүмкін, сонда да, әрине,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пайдалылық, және екі нұсқадағы бағалар бірдей жоғары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егер игілік бір пайдалану тәсілінен екіншісіне еркін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ауыса алатын болса, оның құны еш уақытта тек бір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тәсілімен түсіндірілмейді. Егер біз ақша игіліктерінің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қоры ақшалай соғып шығарылды десек, онда айтылған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өзінен-өзі айрықша белгілі болады. Бұл жағдайда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мен бағасы бұрынғыдай болатын еді, алайда біздің қарас-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тырған ұғымымыз өзінің жарамсыздығын байқататын седі.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Дәл сол сияқты ақшалай соғып шығаруды тоқтату, бір жағы-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нан, және қайта балқытуға тыйым салу -- басқа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ақша құнының дербес сипаты туралы дерек беретін прак-</w:t>
      </w:r>
      <w:r>
        <w:rPr>
          <w:rFonts w:ascii="Arial" w:hAnsi="Arial" w:eastAsia="Arial"/>
          <w:b w:val="0"/>
          <w:i w:val="0"/>
          <w:color w:val="000000"/>
          <w:sz w:val="24"/>
        </w:rPr>
        <w:t>тикадан алынған мысалдарды береді.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295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сатып алу қабілеті еш өзгеріссіз қалады. Шынында, әр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кезеңінде сатып алу қабілеті қолда бар төлем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жатымен өлшенеді, бірақ оның мәні қарапайым төлем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жатына жатпайды. Не оны қолда бар төлем қаражатынан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тұратын өнімге, не бағаға немесе “обһективтік айырбас қү-</w:t>
      </w:r>
      <w:r>
        <w:rPr>
          <w:rFonts w:ascii="Arial" w:hAnsi="Arial" w:eastAsia="Arial"/>
          <w:b w:val="0"/>
          <w:i w:val="0"/>
          <w:color w:val="000000"/>
          <w:sz w:val="24"/>
        </w:rPr>
        <w:t>нына”, ақшаға теңгеру кажет. Мен бұл терминді төлем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жатының сомасының мағынасын түсіну үшін қолданамын.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қабілетін біз абстрактілік құбылыс ретінде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тауымызға болады, яғни ол нақты игіліктерге кірікпеген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пы игіліктерді билейді.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 -- халық шаруашылығына тән құбылыс.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осы халық шаруашылығының ішінде ол, мәні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жекеменшік шаруашылық ұғымында көрінеді, ол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барлығына бүтіндей қатысты болмайды. Біз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қабілетінің ұсынымы туралы және оған деген сұранымын,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туралы мағынада және қалыпты айналымда тек сатын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қабілетінің бір бірлігіне аз да емес, көп те емес, бір бірлік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қана сатып алуға болатындығын айтамыз: ақша да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тапқан сатып алу қабілетінің бағасы, мәні бойынша, бір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бірлікке тең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оның алтынның келіп жатқан ешқандай ағымы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 және осы ақша ағымының күшінде біржақты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деген шарт жағдайында, игіліктердің ағымы ақша-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ағымына сәйкес келеді, ақшаның бағыты біріншінің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бағытына қарама-қарсы болады. Осымен біз айналымды жа-</w:t>
      </w:r>
      <w:r>
        <w:rPr>
          <w:rFonts w:ascii="Arial" w:hAnsi="Arial" w:eastAsia="Arial"/>
          <w:b w:val="0"/>
          <w:i w:val="0"/>
          <w:color w:val="000000"/>
          <w:sz w:val="24"/>
        </w:rPr>
        <w:t>зып көрсетуімізді аяқтадық. Әйтсе де, рыноктық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біртұтастық ретінде, үздіксіз орын алады, ал өзгеріссіз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 кезінде -- тұрақтылық, жабық экономика үшін де</w:t>
      </w:r>
      <w:r>
        <w:rPr>
          <w:rFonts w:ascii="Arial" w:hAnsi="Arial" w:eastAsia="Arial"/>
          <w:b w:val="0"/>
          <w:i w:val="0"/>
          <w:color w:val="000000"/>
          <w:sz w:val="24"/>
        </w:rPr>
        <w:t>тән болады. Үздіксіздік пен тұрақтылық үдерістер үшін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құн үшін де. Біз осы арада қарастырып отырған құндар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халық шаруашылығы үшін қарастырылмайды, тек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үшін қарастырылады. Экономикалық қатынастың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байлығы халық шаруашылығын, әлеуметтік қатынастың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байлығы -- қоғамды кұрғандай мөлшерде құрады.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құндар жүйесі, әлеуметтік жеке құндар жүйесі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 деген тұжырыммен келісуге болады. Бұл құндар бір-бірімен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шаруашылық ішіндегі құндардың байланыстылығы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сияқты, өзара тығыз байланысты болады. Айырбас катынасы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олар бір-біріне әсер етеді. Бұл олардың басқа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құндарына өз әсерін тигізетінін,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кезегінде соңғының әсерін өздері де сезетіндігін білдіреді.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сияқты әлеуметтік құндар жүйесінде қоғамдық өмірдің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шарттары көрініс табады, яғни олардың барлық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300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шарт екі шаруашылық субһектілері үшін мынандай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есеппен берілсе: екеуінің біреуі өзінікінен гөрі екіншісінің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иелігіндегі игіліктерді алуға ұмтылса, ал осы арада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субьект, керісінше, біріншісінен гөрі соңғысына көңіл бөледі,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айырбас жүргізіледі, және ол сол екі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субьектілердің иелігіндегі игіліктердің көлемі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жеткенше жүргізіле береді. Бастапқы кезде белгілі бір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 қатынас болмайды да. Ол негізінен айырбас жасау-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біліктілігіне, экономикалық қуатына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позициясының сенімділігіне негізінен тәуелді болады,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жағдайда айырбас толық тоқтатылуы үшін, орындалуы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міндетті шарт қоюға болады. Мұндай жағдайда шекті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пайдалылықтың шаруашылық субьектілерінде қалатын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ұсынылған игіліктерге, айырбасқа алынған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шекті пайдалылығына қатынасы, айырбасталатын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бірліктерінің көлемдерінің арасындағы туын-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дайтын қатынасқа керісінше болуы керек. Бірақ екі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арасында айырбастың жүруі оңай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бүған екі жақтан да өз тауарларын айырбастағысы келетіндер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көптеп қатысады, онда айырбас нәтижесі айырбас қатынасы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көлемі бойынша анықталады. Бірақ біз үшін бұл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емес. Бірінші кезекте бізді осы уақытқа дейін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оқшауланып келген шаруашылықта айырбастың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жүйесінде болатын өзгерістер қызықтырады.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шаруашылық жоспарын өте терең өзгерістерге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тіпті басқа құүрамдастыруларға артықшылық беріле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бастайды, белсенді айырбас кезінде экономиканың өзі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 табады. Ең алдымен, тар мамандандырылған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қалыптасады, игіліктер жеке пайдаланудан гөрі сатуға көптеп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шығарыла бастайды. Мұның бәрі бірнеше рет терең зерттелген;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игіліктерді пайдаланудың жаңа мүмкіндіктерінің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олардың құн шәкілін алмастыруы және құндар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жүйесіне қосылуы маңызды. Жеке алынған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бұл мүмкіндіктерді пайдалануға келгенде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 тәжірибесі жоқ, олар әр түрлі мүмкіндіктерді 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жақсы нәтижеге жеткенше пайдаланып көреді. Сол кезде ол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шаруашылығын осыған сай бағыттайды, айырбастың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ең тиімдісін табуға ылғи да ұмтылатын болады. Осындай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ол айырбас үшін өндірілетін игіліктерді өзі тұтынатын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түтыну құны тұрғысынан емес, айырбастай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тұтыну құны тұрғысынан қарастырады. Сөйтіп,</w:t>
      </w:r>
      <w:r>
        <w:rPr>
          <w:rFonts w:ascii="Arial" w:hAnsi="Arial" w:eastAsia="Arial"/>
          <w:b w:val="0"/>
          <w:i w:val="0"/>
          <w:color w:val="000000"/>
          <w:sz w:val="24"/>
        </w:rPr>
        <w:t>өз өнімдерінің құндарының шәкілі айырбасқа жататын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тұтыну құндарының шәкілінен тұратын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жататын авторлар біз статикалық сипаттамадағы теория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атайтын ілімге онша көңіл аудармайды, бірақ олар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айналымын зерттеген. Дж.Б.Кларк аса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қадам жасап, Дж.О.Милльдің көрсеткен көзқарасынан өтуге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қам жасады, статикалық жай-күйге дәл анықтама берді,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келу шарттарын зерттеді, олай болса статика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динамиканың арасындағы айырмашылықтың белгіленуін,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атымен байланыстыруымыз керек. Ол “динамика”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теориясының постулаттарын өте қуатты қолданған.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Мен, әрине саяси экономия өзі пайда болғаннан бастап -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мәселелері екіге бөлінгенге дейін ұзақ даму жолында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ақыры өз аяқталуын менің статикалық түсінігімнен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немесе тіпті болмағанда сол арқылы өтетін шығар деп үміт-</w:t>
      </w:r>
      <w:r>
        <w:rPr>
          <w:rFonts w:ascii="Arial" w:hAnsi="Arial" w:eastAsia="Arial"/>
          <w:b w:val="0"/>
          <w:i w:val="0"/>
          <w:color w:val="000000"/>
          <w:sz w:val="24"/>
        </w:rPr>
        <w:t>тенемін. Бірақ бүгінгі таңда осында түбірленген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 статика туралы айтуға, оқуға әлі де тым түсінік-</w:t>
      </w:r>
      <w:r>
        <w:rPr>
          <w:rFonts w:ascii="Arial" w:hAnsi="Arial" w:eastAsia="Arial"/>
          <w:b w:val="0"/>
          <w:i w:val="0"/>
          <w:color w:val="000000"/>
          <w:sz w:val="24"/>
        </w:rPr>
        <w:t>сіздеу.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дамуға қатысы жоқ әлдебір жай-күйден аламыз деп есептелік.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даму үдерісі болашақтағы даму үшін алғы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шарттарын жасайды, соған байланысты олардың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өзгереді, егер әр нақты даму кезеңі бастапқыда өзіне-өзі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шарттарды дайындайтын болса, онда үдеріс тіптен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жүрер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біздің үғымымызда бір жағынан, “таза экономи-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ҡалық”, ал екінші жағынан экономикалық теория тұрғысынан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қағидатты түрде маңызды -- практикада және санамызда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айыруға болатын тепе-тендікке тән құбылыстардың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кездесе бермейді және тек сыртқы күш ретінде ғана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Ол айналым жүретін траекторияның өзгеруін көрсетеді,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айналымның өзінен айырмашылығы, ол тепе-теңдіктің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күйінің ығысуын көрсетеді, алайда кез келген өзгеріс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ығысу емес, тек, біріншіден, экономикада өзінен-өзі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болатын, екіншіден, дискреттік, яғни барлық өзгеріс түсінікті,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мәселе туындатпайтын болыл бөлінеді. Ал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теориямыз -- айрықша құбылыстан туындайтын деректерге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сүйенеді, соған байланысты зерттеу әдістері белгіленеді.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Айналымның жүретін траекториясының стихиялық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дискреттік бұл өзгерістері және тепе-теңдік орталығының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ығысуы, ақырғы өнімдерді тұтынушылардың қажеттіліктерін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қанағаттандыру саласында емес, өнеркәсіп пен сауда салала-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рында орын алады. Стихиялық және дискреттік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жерде іскер адамдар басшылыққа алуға мәжбүр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көрсеткіштердің кенеттен өзгеруі болып тұрады.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тұтынушылардың кездейсоқ мүмкін болатын қажет-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тіліктерінен кетіп, оларды бұрынырақ берілген деп есептейміз.</w:t>
      </w:r>
      <w:r>
        <w:rPr>
          <w:rFonts w:ascii="Arial" w:hAnsi="Arial" w:eastAsia="Arial"/>
          <w:b w:val="0"/>
          <w:i w:val="0"/>
          <w:color w:val="000000"/>
          <w:sz w:val="24"/>
        </w:rPr>
        <w:t>Бұл сияқты стихиялық жағдай аз кездесетіндіктен мақсатымыз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жеңілдейді. Қажеттіліктерді қанағаттандыру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мәні боп саналады, бұл тұрғыдан қарастырғанда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экономиканың кез келген нақты жай-күйі түсінікті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керек. Экономикада жаңалық тұтынушыларда кенеттен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 пайда болғанда ендірілмейді, тек өндіріс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тұтынушыларына жаңа кажеттіліктерді ұсынған кезде ендіріле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 Яғни ұсыныс осы жақтан болуы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Өндіру -- қолда бар заттар мен күштерді құрамдастыру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деген сөз. Басқаны немесе басқаша өндіру -- яғни осы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күштердің басқа құрамдастарды құруын білдіреді. Жаңа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үшін оның иелігінде арнаулы құралдар бар (мысалы,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квазирента). Егер әлеуметтіктен тыс көрсеткіштер (табиғи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шарттар) немесе экономикадан тыс әлеуметтік көрсеткіштер</w:t>
      </w:r>
      <w:r>
        <w:rPr>
          <w:rFonts w:ascii="Arial" w:hAnsi="Arial" w:eastAsia="Arial"/>
          <w:b w:val="0"/>
          <w:i w:val="0"/>
          <w:color w:val="000000"/>
          <w:sz w:val="24"/>
        </w:rPr>
        <w:t>(бұған соғыстардың салдары, сауда, әлеуметтік және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саясаттың өзгерістері жатады) немесе тұтынушы-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лардың талғамы өзгерген болса, онда бұл теорияның ойлау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принципті реформасын талап етпейді. Бүл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 экономика өзінің жекеше көрсеткіштерін күрт өзгерт-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жерде бас тартады. Бұған темір жолды салу мысал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Үздіксіз өзгеріс, сансыз шағын қадамдар арқылы тұрақ-</w:t>
      </w:r>
      <w:r>
        <w:rPr>
          <w:rFonts w:ascii="Arial" w:hAnsi="Arial" w:eastAsia="Arial"/>
          <w:b w:val="0"/>
          <w:i w:val="0"/>
          <w:color w:val="000000"/>
          <w:sz w:val="24"/>
        </w:rPr>
        <w:t>ты түрде бейімделудің аркасында уақыты келгенде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 ірі сауда кәсіпорнына, әмбебап дүкендерге айналуы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статикалық қарастырудың саласына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бұл өзгеріс сала тіпті жоспар бойынша жүретін іргелі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емес: бұл жерде талдау шексіз кіші әдіске негіз-</w:t>
      </w:r>
      <w:r>
        <w:rPr>
          <w:rFonts w:ascii="Arial" w:hAnsi="Arial" w:eastAsia="Arial"/>
          <w:b w:val="0"/>
          <w:i w:val="0"/>
          <w:color w:val="000000"/>
          <w:sz w:val="24"/>
        </w:rPr>
        <w:t>делген өзінің құралдарының көмегімен оның салдарын дәл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болжап айта алмайды, сол сияқты ол не өндірісте пайда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революция, не құбылыстардың туындауы туралы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 бере алмайды. Статикалық талдау, егер осы құбылыстар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туындаған болса, онда тепе-теңдіктің жаңа жай-күйін зерттеп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 қоюға мүмкіншілік туғызады. Сонымен бірге дәл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 біз үшін мәселе туындатады,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мәселелері әрі тар, әрі нақты мазмұны жоқ мәнде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“даму” деп экономика өзі туындататын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 айналымындағы өзгерістерді, яғни кездейсоқ “өзінен-</w:t>
      </w:r>
      <w:r>
        <w:rPr>
          <w:rFonts w:ascii="Arial" w:hAnsi="Arial" w:eastAsia="Arial"/>
          <w:b w:val="0"/>
          <w:i w:val="0"/>
          <w:color w:val="000000"/>
          <w:sz w:val="24"/>
        </w:rPr>
        <w:t>өзі жүретін” өзгерістерді айтуға болады. Егер көрсеткен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салада өзінен-өзі пайда болатын өзгерістердің себеп-</w:t>
      </w:r>
      <w:r>
        <w:rPr>
          <w:rFonts w:ascii="Arial" w:hAnsi="Arial" w:eastAsia="Arial"/>
          <w:b w:val="0"/>
          <w:i w:val="0"/>
          <w:color w:val="000000"/>
          <w:sz w:val="24"/>
        </w:rPr>
        <w:t>тері болмайтындығы және біз бәріміз шаруашылық дамуы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атайтын құбылыс тек көрсеткіштер өзгерістеріне ғана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экономиканың оған бейімделуіне негізделсе, онда біз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дамуының толық жоқтығы туралы айтуға құқымыз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 Халық шаруашылығының дамуы өзінің ішкі мәні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экономикалық тұрғыда түсіндірілетінін құбылыс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екенін, өзінің автоматты түрде дамымайтын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қоршаған ортаның өзгеріс ағымына тартылатындығын болжам-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дағанбыз, міне сондықтан даму ұғымын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теорияда баяндалатын факторлар тобынан тыс жерден іздеу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Тұрғындар санының өсуімен және байлықтың көбейуімен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көрінетін экономиканың әдеттегідей өрлеуі сол сияқты даму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ретінде қарастырылмайды, себебі ол сапаға қатысы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жаңа құбылыс туындатпайды, тек қана олардың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310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уақытта кредит беру жүргізілмейді. Әрине,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тұрғысынан алғанда аталған төлем қаражаттарының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арасында, егер олар осы шаруашылық айналымының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мақсаттарымен және ақшамен немесе төлем қаражатының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түрлерімен жасалған болса, онда айтарлықтай айырмашылықтар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Соңғыны өндірістің аяқталғаны туралы және әлеумет-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тік өнімнің көбеюіне әкелгенін куәлендіруші ретінде,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және осы әлеуметтік өнімдердің бөлітін алуға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берілетін ерекше ордер ретінде -- басқа жағынан, қарастыруға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Кредиттік төлем қаражаттарында бірінші қасиет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болмады. Ләззат беретін заттарды тікелей алуға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туғызатын ордерлер деп соларды айтамыз. Бірақ олар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аяқталғанын куаландыра алмайды. Бүл шарттар әдетте ләззат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заттардың корына қол жеткізу құқығымен озара тығыз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болады, бірақ бұл жерде әзірге орындалмайды.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тек тиісті: жаңа құрамдастыруды табысты жүргізген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жүзеге асады. Осыдан барып, былайша айтқанда, кредит-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тің баға деңгейіне әсер етуінің айрықша сипаттамасы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өтеді.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банктер соншалық немесе бірінші кезектегі “сатып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күші” бар тауарды сатуда делдал қызметін атқармайды әрі</w:t>
      </w:r>
      <w:r>
        <w:rPr>
          <w:rFonts w:ascii="Arial" w:hAnsi="Arial" w:eastAsia="Arial"/>
          <w:b w:val="0"/>
          <w:i w:val="0"/>
          <w:color w:val="000000"/>
          <w:sz w:val="24"/>
        </w:rPr>
        <w:t>оны өндіруші де емес. Бірақ қазірде барлық қор мен, жинақ,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және сатып алу күші жөніндегі ұсыным да, әдетте,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жинакталатындықтан, ол жекеше кҡапиталисті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 тәрізді немесе оны жұмысқа жарамдығынан айырған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тәрізді. Сөйтіп ол өзі капиталиске айналады. Ол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 жүзеге асыратындар мен өндірістік құралдардың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иелерінің арасында тұрады. Шын мәнінде, ол -- тек әлеуметтік-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үдерісті әкімшілік күш басқармайтын жерде ғана,</w:t>
      </w:r>
      <w:r>
        <w:rPr>
          <w:rFonts w:ascii="Arial" w:hAnsi="Arial" w:eastAsia="Arial"/>
          <w:b w:val="0"/>
          <w:i w:val="0"/>
          <w:color w:val="000000"/>
          <w:sz w:val="24"/>
        </w:rPr>
        <w:t>даму феномені. Банкир жаңа құрамдастырудың жүзеге асуын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етеді, халық шаруашылығының атынан әрекет ете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оны жүзеге асыруға құқық береді. Ол -- рыноктық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эфоры!.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талдауымыздың үшінші кезеңіне жақындадық, мүнда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екі қырын бөліп атаймыз: обьект және құрал. Бірінші -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жаңа құрамдастыруды атқару, екіншісі, коғамдық құры-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Эфорлар -- Спартадағы жоғары лауазымды түлғалардың алқасы,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міндетіне елдің барлық саяси өмірін басқару берілген.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319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құрамдастыру тек дискреттік жолменен пайда болуы мүмкін,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бірге оған тән құбылыстар пайда болады. Материалды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беру мен бастаудың мақсаттылығы бізді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 туралы сөз бастағанда осы жағдайды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ескеруге мәжбүр етеді. Дамудың нысаны мен мазмұны,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ұғымымызда “жаңа құрамдастыруды жүзеге асыру” ұғымымен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барабар.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түсінік бес жағдайды қамтиды: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Тұтынушыларға белгісіз жаңа игіліктерді әзірлеу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жаңа сапалы игілік қүру.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Осы өнеркәсіптің саласында осы кезге дейін белгісіз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тәсілін (әдісін) енгізу, жаңа ғылыми зерттеулердің нәтижесі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негізінде жатуы шарт емес.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 Жаңа өткізу рыногын игеру, шикізаттар мен 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өнімдердің жаңа көздерін табу, бұрын мұндай көздер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ма, болмады ма оның қатысы болмауы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 Бұрыннан болды ма, немесе оған ешкім назар аудармады</w:t>
      </w:r>
      <w:r>
        <w:rPr>
          <w:rFonts w:ascii="Arial" w:hAnsi="Arial" w:eastAsia="Arial"/>
          <w:b w:val="0"/>
          <w:i w:val="0"/>
          <w:color w:val="000000"/>
          <w:sz w:val="24"/>
        </w:rPr>
        <w:t>ма, әлде еңді ғана пайдалану көзделді ме, міне осы жайлар-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ешқайсысын қаперге алмастан шикізаттың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жартылай фабрикаттың жаңа көзіне ие болу.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Тиісті қайта ұйымдастыруды жүргізу, мысалы,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полиялық жағдайды қамтамасыз ету (трест құру арқылы)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басқа кәсіпорынның монополиялық жағдайын бұзу.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сияқты жаңа құрамдастырулар жүзеге асырылатын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 үшін және осы сәтте пайда болатын жаңа мәселелерді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 үшін екі маңызды нәрсе бар. Біріншіден,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немесе ескі құрамдастырудың шеңберінде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ескірген тауарды сатудың жолдары немесе қолдарында сол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үдерісі тұрған адамдардың өздері жүргізетін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Әдетте, жаңа құрамдастырулар немесе оларды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асырушы нысандар, өнеркәсіп кәсіпорындары және т. 6.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 кезде ескілерді шығарып тастамайды, қатар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береді, ал ескілер олар болса, алға кадам баса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құриды. Бұл жағдай дискреттікті жаңа тұрғыда көрсетіп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қоймайды, оған біздің негізгі үдеріс сипаттама берген,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 жоғарыда қарастырылған бірінші түріне екіншісін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ретінде құрады, алайда ол ілеспе құбылыстарды да</w:t>
      </w:r>
      <w:r>
        <w:rPr>
          <w:rFonts w:ascii="Arial" w:hAnsi="Arial" w:eastAsia="Arial"/>
          <w:b w:val="0"/>
          <w:i w:val="0"/>
          <w:color w:val="000000"/>
          <w:sz w:val="24"/>
        </w:rPr>
        <w:t>“басқарады”. Алдымен, бәсекелестікке негізделген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жүйеде жаңа құрамдастыру ескілерін жеңе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жолды өзі ашады, әлеуметтік көтерілу үдерісін,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назарға алмай қалдырылуы осымен түсіндіріледі,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ал, екінші жағынан, әлеуметтік тапсыздандыру,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әлденеше жекелеген құбылыстар, әсіресе, көпшілігі коньюнк-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180-21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келген игіліктерді өндіруде әр кадам бар сұранымның әсерімен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жасалынады, ол өз кезегінде қажеттіліктермен және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дармен тікелей шарттасылған.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шығын Заңдары қатаң үстемдік жасайды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шығынды туындататын игіліктер сапасында болатын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 қызметтері ғана көрініс табады. Осылай ұйымдас-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тырылған халық шаруашылығында ешқандай дағдарыстың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емес, себебі әрбір қадам жинақталған тәжіри-</w:t>
      </w:r>
      <w:r>
        <w:rPr>
          <w:rFonts w:ascii="Arial" w:hAnsi="Arial" w:eastAsia="Arial"/>
          <w:b w:val="0"/>
          <w:i w:val="0"/>
          <w:color w:val="000000"/>
          <w:sz w:val="24"/>
        </w:rPr>
        <w:t>бенің негізінде жасалынады, ал нақты айтсақ,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 өндірудегі әр кадам бар сұранымның әсерімен жаса-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лынады.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мінез-құлықтың мәселелеріне ғылыми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мүдденің мықтылығынан тұрақты және арнаулы жұмыстардың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басталуы ХУІП ғасырдан басталады. Сол кезде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 түрақты түрде дау-дамай туғызып отырды.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Оянған мүдде қаржылық қатынасқа, салық және сауда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саясатына бет бұрады. Ғылым пайда бола бастаған жылдары,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маман емес адамдардың өздері әдеттегідей емес, күрделі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 туындататын нәрселерге көп көңіл аударады. Саяси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экономияның пайда болу кезеңдерінде дәл солай болған.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Зерттеушілер жекелеген мәселелер жөнінде көзқарас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ұмтылады, мәні төмен себепті тәуелділікті алып қарамақшы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Бұл уақытта экономиканың бірыңғай мәселелері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 жоқ; ол кездегі әдебиеттерден біз терең өңделген, коры-</w:t>
      </w:r>
      <w:r>
        <w:rPr>
          <w:rFonts w:ascii="Arial" w:hAnsi="Arial" w:eastAsia="Arial"/>
          <w:b w:val="0"/>
          <w:i w:val="0"/>
          <w:color w:val="000000"/>
          <w:sz w:val="24"/>
        </w:rPr>
        <w:t>тылған материалдарды таба алмадық. Мысалы, меркантилизм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ғылыми бағыттан гөрі практикалық саясатқа жақын болды,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жасаған әдебиеттер екінші және косымша құбылыс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тек ғылымның бастапқы кезі болды.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Зерттеушілердің алға жылжығаны сол еді, олар статикалық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көріністің терең ізіне түсіп, шыға алмай қалды.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физиократтар болды. Олар тікелей шаруашылық айналымын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зерттеуге кірісті. Оларды суреттеу, оның “дөңгелектерін” салу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олардың өзара әрекеттерін білуге тырысу -- физиократ-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 бірінші реттегі, жалғыз таза ғылыми мақсаты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Айналымды іс жүзінде баяндап шығу -- бұл статикалық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 көрсету болатын: бірақ ылғи да берілген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күштер олардың тағайындалу мақсатына сәйкес әдеттегі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өтеді, осы жолда қандай құбылыстар байқалды,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осыларды көрсету. Бұл таза экономиканың бүгінгі күнге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 болып қалды. Оның мақсаты экономикалық өмірдің</w:t>
      </w:r>
      <w:r>
        <w:rPr>
          <w:rFonts w:ascii="Arial" w:hAnsi="Arial" w:eastAsia="Arial"/>
          <w:b w:val="0"/>
          <w:i w:val="0"/>
          <w:color w:val="000000"/>
          <w:sz w:val="24"/>
        </w:rPr>
        <w:t>ұдайы барысын осы берілген шарттардың негізінде түсіндіру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қала берді. Даму. мәселелерінің, әрине, туындамаған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кезі болған емес. Бірақ толық сезілген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пайдалану”. Шындығында, оның орнына бізде басқа мәсе-</w:t>
      </w:r>
      <w:r>
        <w:rPr>
          <w:rFonts w:ascii="Arial" w:hAnsi="Arial" w:eastAsia="Arial"/>
          <w:b w:val="0"/>
          <w:i w:val="0"/>
          <w:color w:val="000000"/>
          <w:sz w:val="24"/>
        </w:rPr>
        <w:t>лелер пайда болады -- айналымнан өндірістік құралдарды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алу, сөйтіп оларды жаңа құрамдастыруға жұмсау.</w:t>
      </w:r>
      <w:r>
        <w:rPr>
          <w:rFonts w:ascii="Arial" w:hAnsi="Arial" w:eastAsia="Arial"/>
          <w:b w:val="0"/>
          <w:i w:val="0"/>
          <w:color w:val="000000"/>
          <w:sz w:val="24"/>
        </w:rPr>
        <w:t>Соңғымыз ақшалай кредиттің арқасында жүзеге асырылады,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кім жаңа құрамдастыруды жүзеге асырғысы келеді, сол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өндірістік құралдар рыногында айналымды қамта-</w:t>
      </w:r>
      <w:r>
        <w:rPr>
          <w:rFonts w:ascii="Arial" w:hAnsi="Arial" w:eastAsia="Arial"/>
          <w:b w:val="0"/>
          <w:i w:val="0"/>
          <w:color w:val="000000"/>
          <w:sz w:val="24"/>
        </w:rPr>
        <w:t>масыз ететін өндірушіден гөрі жоғары бағасын төлейді,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 осы қүралдарының бір бөлігінен айрылады.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 соңында, бүл бағытта тағы бір кадам жасалық: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тиісті субьектілердің иелігінде өндіріс құралдары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онда олар жаңа құрамдастыру үшін қажетті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құралдарды сатып алуға жұмсалатын сомаларды қайдан алады?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Дағдылы жауап тіпті оңай: халық шаруашылығының жинақтау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қорының жыл сайынғы өсімінен және осы қордың жыл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босап шығатын бөлігінен алынады. Бірақ бүл жинақ сомасын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басшылыққа ала алмаймыз, себебі оның шамасы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шаруашылықтың дамуының нәтижелерімен анықталады.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қайнар көзінің үлкен бөлігі -- жинақ сома емес,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табысы емес, оны жалпы тұрғанда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субьектілерінің иелігінде тұтыну қоры ретінде қарастыруға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ал жаңа құрамдастырудың нәтижесінен, қорланды-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рудан біз кәсіпкерлік пайданың түпкі мәнін көреміз.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қалатын сома, шын мәнінде кредитке деген қажетті-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лікпен айқын сәйкессіздікте болады, бірақ ондай сәйкессіз-</w:t>
      </w:r>
      <w:r>
        <w:rPr>
          <w:rFonts w:ascii="Arial" w:hAnsi="Arial" w:eastAsia="Arial"/>
          <w:b w:val="0"/>
          <w:i w:val="0"/>
          <w:color w:val="000000"/>
          <w:sz w:val="24"/>
        </w:rPr>
        <w:t>діктің барлық сомаға қатыстығы байқалмайды. Баяндауы-</w:t>
      </w:r>
      <w:r>
        <w:rPr>
          <w:rFonts w:ascii="Arial" w:hAnsi="Arial" w:eastAsia="Arial"/>
          <w:b w:val="0"/>
          <w:i w:val="0"/>
          <w:color w:val="000000"/>
          <w:sz w:val="24"/>
        </w:rPr>
        <w:t>мыздың түсінікті болуын сақтау үшін, біз осымен шектелеміз,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жолының ең табысты сипаттамасының бірі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өзін-өзі қаржыландыруды назарға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жағдайда айналымда, бір жағынан, бұл жинақты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толықтырып отырған мол көзі болмас еді, ал екінші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жинақты жасауға ұмтылдыратын уәжді әлсіздендіреді.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ірі табыстарды алатын болсак, онда кездейсоқ монополия-</w:t>
      </w:r>
      <w:r>
        <w:rPr>
          <w:rFonts w:ascii="Arial" w:hAnsi="Arial" w:eastAsia="Arial"/>
          <w:b w:val="0"/>
          <w:i w:val="0"/>
          <w:color w:val="000000"/>
          <w:sz w:val="24"/>
        </w:rPr>
        <w:t>лық пайданы немесе ірі жер иеленудің рентасын осындай уәж</w:t>
      </w:r>
      <w:r>
        <w:rPr>
          <w:rFonts w:ascii="Arial" w:hAnsi="Arial" w:eastAsia="Arial"/>
          <w:b w:val="0"/>
          <w:i w:val="0"/>
          <w:color w:val="000000"/>
          <w:sz w:val="24"/>
        </w:rPr>
        <w:t>деуге болады. Жинақтың нақты бар болатын факторлары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бақытсыздық жағдайлардан сақтандыруға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ұмтылысын айтамыз, олардың жасы иррацианалдық уәж.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бүл ең маңызды уәждің болмауын, дамудан болатын табыстарға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 мүмкіндігінің жоқтығын білдірер еді. Нәтижесінде бұл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халық шаруашылығында жаңа құрамдастыруды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асырғысы келген тұлғаның пайдаланғысы келетін ерікті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бар ірі корлар болмас еді, ал оның жеке жинағы әзер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жетер еді, онда да тек қиын жағдайларда ғана. Барлық ақшалар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белгілі бір каналдар бойынша айналыста болып, толық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317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негізгі белгілері, сыртқы сызықтары бірдей,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есебі ақшаның көмегімен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оларсыз жүргізілетіндігі ештеңені өзгерте алмайды.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шаруашылықта ақша айналымы тек ештеңені өзгерте алмайтын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қосымша техникалық құрал сияқты. Қазіргі заман-</w:t>
      </w:r>
      <w:r>
        <w:rPr>
          <w:rFonts w:ascii="Arial" w:hAnsi="Arial" w:eastAsia="Arial"/>
          <w:b w:val="0"/>
          <w:i w:val="0"/>
          <w:color w:val="000000"/>
          <w:sz w:val="24"/>
        </w:rPr>
        <w:t>ғы шаруашылықтың қарапайым шаруашылықтан мәні жағы-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қаншалықты өзгеше болғанымен, екеуінде де бірдей үде-</w:t>
      </w:r>
      <w:r>
        <w:rPr>
          <w:rFonts w:ascii="Arial" w:hAnsi="Arial" w:eastAsia="Arial"/>
          <w:b w:val="0"/>
          <w:i w:val="0"/>
          <w:color w:val="000000"/>
          <w:sz w:val="24"/>
        </w:rPr>
        <w:t>рістер жүріп отырады. Бұл жағдайға танданудың кажеті жоқ.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сәттер, маңызы жағынан, барлық халықтарда,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уақытта жалпылай және тұтасымен бірдей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табады, бірақ оның көрінісінің нақты нәтижесі қалыптасқан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байланысты әр түрлі болуы мүмкін.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Косымша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кезеңдерінің айналымы әзірге ішкі ізденістен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мүмкіндігін көрсететін еш нәрсені меңземейді.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үстінен белгілі бір қажеттілік үстемшілік жасайды және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қажеттіліктердің өздері өзгермейінше өзгеріссіз қала береді.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 шаруашылық субьектілерінің осы шарттарға сезіну</w:t>
      </w:r>
      <w:r>
        <w:rPr>
          <w:rFonts w:ascii="Arial" w:hAnsi="Arial" w:eastAsia="Arial"/>
          <w:b w:val="0"/>
          <w:i w:val="0"/>
          <w:color w:val="000000"/>
          <w:sz w:val="24"/>
        </w:rPr>
        <w:t>тәсілдері мен сипаттамаларын баяндайды және осы сипаттама</w:t>
      </w:r>
      <w:r>
        <w:rPr>
          <w:rFonts w:ascii="Arial" w:hAnsi="Arial" w:eastAsia="Arial"/>
          <w:b w:val="0"/>
          <w:i w:val="0"/>
          <w:color w:val="000000"/>
          <w:sz w:val="24"/>
        </w:rPr>
        <w:t>мен тәсілдердің бірмәнді анықталғанын көрсетеді.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шарттардың өзі қалай пайда болады, бүл туралы біз әзір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білмейміз, зерттеген жоқпыз. Бүл шарттар барлық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өзгере ме, жоқ әлде өзгермей ме -- біз үшін көрсеткіш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атқарады, соларға сәйкес шаруашылық субьектілері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етуі керек, онда біз оларды тұрақтылар деп санауымызға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болады; егер олар өзгеретін болса, онда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 ондай жағдайда тек жаңа көрсеткіштерді қабылдайды.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осылай болады десек, экономика көрінісі жылдан жылға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өзгеріссіз қала береді. Шаруашылық субьектілерінің өзгеріссіз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мінез-құлқы берілген шарттардың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 ең жақсы канағаттандыру мүддесінде қамта-</w:t>
      </w:r>
      <w:r>
        <w:rPr>
          <w:rFonts w:ascii="Arial" w:hAnsi="Arial" w:eastAsia="Arial"/>
          <w:b w:val="0"/>
          <w:i w:val="0"/>
          <w:color w:val="000000"/>
          <w:sz w:val="24"/>
        </w:rPr>
        <w:t>масыз ету, міне осы жағдайда біздің көрінісіміз нені байқатады.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біз нақты жағдайлармен шарттасылған қозғалыс,</w:t>
      </w:r>
      <w:r>
        <w:rPr>
          <w:rFonts w:ascii="Arial" w:hAnsi="Arial" w:eastAsia="Arial"/>
          <w:b w:val="0"/>
          <w:i w:val="0"/>
          <w:color w:val="000000"/>
          <w:sz w:val="24"/>
        </w:rPr>
        <w:t>енжар орныққан шаруашылық туралы, басқаша айтқанда,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статикалық шаруашылық туралы айтамыз.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“Статикалық” деген сөз механика деген ұғыммен ұқсас,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мәнді толық ашпайды. Басқа ұғымдардың да</w:t>
      </w:r>
      <w:r>
        <w:rPr>
          <w:rFonts w:ascii="Arial" w:hAnsi="Arial" w:eastAsia="Arial"/>
          <w:b w:val="0"/>
          <w:i w:val="0"/>
          <w:color w:val="000000"/>
          <w:sz w:val="24"/>
        </w:rPr>
        <w:t>кемшіліктері жеткілікті, одан алдын ала сақтандыру оңайға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түспейді. Статикалық шаруашылық “тыным таппайды”, ол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өмірде айналыс жасап отырады; ол негізінде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айта аламын. Кәсіпкерлердің тұлғасын бедел, іс бастау-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шылық, көрегендік деген сияқты түсініктемелермен сипаттау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қалыптасқан. Үдеріс барысы кенеттен өзгергенде,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адами қасиеттерсіз болмайды. Онда кәсіпкерлік қызметті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жүрісі кезінде өндіріс басшыларына тән қосымша</w:t>
      </w:r>
      <w:r>
        <w:rPr>
          <w:rFonts w:ascii="Arial" w:hAnsi="Arial" w:eastAsia="Arial"/>
          <w:b w:val="0"/>
          <w:i w:val="0"/>
          <w:color w:val="000000"/>
          <w:sz w:val="24"/>
        </w:rPr>
        <w:t>атрибуттардан бастап, тек осы соңғы үдеріспен байланыс-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 жөн шығар. Ақыр соңында, бірнеше анықтамалар бар,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олармен біз келісуіміз керек. Бірінші кезекте Ж.-Б. Сэй-дің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анықтамасын келтірейік: кәсіпкердің қызметі өндірісті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біріктіру және құрамдастыру факторларынан түрады.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 жыл сайын айналым шеңберінде атқарып отырса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да, әдеттегі әкімшілік іс-әрекеттен айырмашылығы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 жаңалықты ендіруде, істі біздің ұғымымыздағыдай жүргіз-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 болады. Онда оның анықтамасы біздің анықтамамызбен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1884 жылы Матайя кәсіпкерді кәсіпкерлік пайда 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 деп анықтама берген. Бұл жерде біз айналым үдерісінде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болмайды деген бірінші тараудың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қорытындысын бұл тұжырымдауды біздің анықтауымызға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келу үшін еске түсіруіміз қажет. Айтылған қорытындыны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теорияға қатысты емес деп айтуға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Вальрас дайындаған, көп авторлар колдаған тұжырымнан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көруге болады. Енді кәсіпкер айналым шеңберінде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алмаса, залалға ұшырамаса, онда ешқандай іс-әрекет жасамай-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болғаны ғой, сондықтан біз бұл ұғымды оған қолдан-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 институттардың немесе типтердің аяғынан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тұрып кету тарихын білу, бізге экономикалық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элеуметтік мәнін ашуға мүмкіндік жасайды деп ойлау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 еді. Тарихты білу -- кейде жалғыз мүмкіндік --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тақырыпты түсіндіруіміздің негізі бола алады және теорияны</w:t>
      </w:r>
      <w:r>
        <w:rPr>
          <w:rFonts w:ascii="Arial" w:hAnsi="Arial" w:eastAsia="Arial"/>
          <w:b w:val="0"/>
          <w:i w:val="0"/>
          <w:color w:val="000000"/>
          <w:sz w:val="24"/>
        </w:rPr>
        <w:t>құруға мүмкіндік туғызады, бірақ өзімен-өзі түсінумен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барабар емес. Кім қайсыбір типтің “анайы” нысанын сол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“қарапайым” немесе “бастапқы” десе қатты кате-</w:t>
      </w:r>
      <w:r>
        <w:rPr>
          <w:rFonts w:ascii="Arial" w:hAnsi="Arial" w:eastAsia="Arial"/>
          <w:b w:val="0"/>
          <w:i w:val="0"/>
          <w:color w:val="000000"/>
          <w:sz w:val="24"/>
        </w:rPr>
        <w:t>лескені, олар кейінгі нысандарынан гөрі өздерінің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оңай әрі анық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керісінше болғаны көбінесе әділетті болып келеді,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себебі мамандандырылу қызметі мен қасиеттерін анығырақ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көрсетеді: көп “анайы” жай-күйде, қызметі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араласып кеткен жағдайда, оларды тану күрделірек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100 жыл бұрын саяси экономияға капиталист пен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арасын айыру өте қиын болған, одан кейінгі оқиғалар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сына үйлесетін болса, баяндау көзқарасынан алатын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статикалық сипат көмескіленеді, алайда бәрібір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классикалық теориясының ғимараты өз табиғатында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соңдай болып қала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Рикардоның ізбасарлары, өздерінің ұлы ізашарлары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Джеймс Миллден Кэрнске және Никольсонға дейін -- идеясы</w:t>
      </w:r>
      <w:r>
        <w:rPr>
          <w:rFonts w:ascii="Arial" w:hAnsi="Arial" w:eastAsia="Arial"/>
          <w:b w:val="0"/>
          <w:i w:val="0"/>
          <w:color w:val="000000"/>
          <w:sz w:val="24"/>
        </w:rPr>
        <w:t>мен әдістерін механикалық түрде қайталаушылар,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жинақтап кеткен қағидаларды әзірлеуді өздерінің іс-әрекет-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саласы ретінде қабылдады, яғни экономикалық статика-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принциптерін. Бүл бағытта үлкен үлесін қосқан, шешуші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ережелерді айтқан Дж. Ст. Милль.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экономикалық құбылыстардың салаларын және 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себептер мен салдарлар ретінде көрінген кездеріндегі ара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қатынасын зерттедік... Сонымен, біз коғамдағы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феноменнің жалпы бейнесін алдық, Белгілі бір мөлшерде біз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өзара тәуелділігін анықтайтын қағидаттарын таптық.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бірсыпыра элементтердің жай-күйі белгілі болғанда біз</w:t>
      </w:r>
      <w:r>
        <w:rPr>
          <w:rFonts w:ascii="Arial" w:hAnsi="Arial" w:eastAsia="Arial"/>
          <w:b w:val="0"/>
          <w:i w:val="0"/>
          <w:color w:val="000000"/>
          <w:sz w:val="24"/>
        </w:rPr>
        <w:t>оған сәйкес келетін басқа көптеген элементтердің жай-күйі</w:t>
      </w:r>
      <w:r>
        <w:rPr>
          <w:rFonts w:ascii="Arial" w:hAnsi="Arial" w:eastAsia="Arial"/>
          <w:b w:val="0"/>
          <w:i w:val="0"/>
          <w:color w:val="000000"/>
          <w:sz w:val="24"/>
        </w:rPr>
        <w:t>жөнінде жалпы түрде қорытынды жасай аламыз.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 статикалық және өзгермейтін қоғамға тән экономикалық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зандарды табуға бізге мүмкіншілік жасады. Бізге өзгеріске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ұшырауға бейім және шын мәнінде... қарқынды даму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күйінде тұрған адами қоғамның экономикалық шарттарын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 алдағы іс. Біз осымен өзіміздің тепе-теңдік қозғалыс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теорияларымызды толықтыра аламыз -- саяси экономияның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“Статика” бөлімін “Динамика”бөлімімен толықтырамыз.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бірінші рет класикалық теорияға, оның мәніне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бөтен бір нәрсе енгізіп отырған мен емес екендігі түсінікті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болды. Миллден мен бойымды аулақ салып отырмын...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статикалық жай-күй экономикалық құбылыстың негізгілерінің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 қамтымайтындығын дәлелдей аламын деп үміттенемін,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халық шаруашылығының статикалық дамуының бейста-</w:t>
      </w:r>
      <w:r>
        <w:rPr>
          <w:rFonts w:ascii="Arial" w:hAnsi="Arial" w:eastAsia="Arial"/>
          <w:b w:val="0"/>
          <w:i w:val="0"/>
          <w:color w:val="000000"/>
          <w:sz w:val="24"/>
        </w:rPr>
        <w:t>тикалық болуынан түбегейлі және елеулі түрде айырмасы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Теорияның құнның субьективтік теориясының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болған теорияның ұлы реформасы теория ғимаратының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статикалық сипаттамасына тиіскен жоқ. Біз мұны берілген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ілімге негізделген осы тараудың мазмұнынан көріп отырмыз.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Теорияның статикалық сипаттамасы талдаудың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келісті әрі түсінікті көрініс алды. Леон Вальрас баяндағаннан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“тым статикалық” ештеңе болмайды. Оның теориясының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қағидаттары біздің ғылым басталғаннан бұрын алғаш</w:t>
      </w:r>
      <w:r>
        <w:rPr>
          <w:rFonts w:ascii="Arial" w:hAnsi="Arial" w:eastAsia="Arial"/>
          <w:b w:val="0"/>
          <w:i w:val="0"/>
          <w:color w:val="000000"/>
          <w:sz w:val="24"/>
        </w:rPr>
        <w:t>рет нақтыланып, айқын обьектіге кірген. Австрия мектебіне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307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“енжар” емес, тек белгілі бір мәнде ғана, ол абсолюттік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жағдайлармен шарттасылған: шаруашылық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әрекет ете алар ма еді; ақырында ол тек қана “орныққан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шаруашылық” емес: тұрғындар саны ылғи да өсіп отырса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одан істің мәні өзгермес еді. Сөйтіп біз өз таңдауымызды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айтылған, жалпылай қабылданған “статикалық”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үғымға тоқтатамыз. Бұл мәнде біз статикалық құндар, бағалар,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жүйесі, бағалар жүйесі және т.б. туралы айтатын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Теорияның негізіне шаруашылық субьектілерінің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кезеңдегі қажеттіліктері алынған. Игіліктерді алуға ұмтылуды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 қажеттіліктер шарттастырады. Ол экономикалық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құлықты анықтайтын мөлшер мен ережелер болуы қажет пе?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оларға географиялық және әлеуметтік ортаны қарсы кояр</w:t>
      </w:r>
      <w:r>
        <w:rPr>
          <w:rFonts w:ascii="Arial" w:hAnsi="Arial" w:eastAsia="Arial"/>
          <w:b w:val="0"/>
          <w:i w:val="0"/>
          <w:color w:val="000000"/>
          <w:sz w:val="24"/>
        </w:rPr>
        <w:t>едік, яғни шын мәнінде не тұрақты, не экономикадан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сипаттамадағы факторлар бар. Жинақталған техникалық білім</w:t>
      </w:r>
      <w:r>
        <w:rPr>
          <w:rFonts w:ascii="Arial" w:hAnsi="Arial" w:eastAsia="Arial"/>
          <w:b w:val="0"/>
          <w:i w:val="0"/>
          <w:color w:val="000000"/>
          <w:sz w:val="24"/>
        </w:rPr>
        <w:t>де осыған жатар еді, ол да экономикалық кезеңнен тыс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Ақыры, көрсеткіштердің ортасында өткен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кезеңнен келген игіліктердің қоры көрінер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нақты шынайы факторлардан ғана бастамадық,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 нақты шынайы үдерістерді бейнелегеніміз рас.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қарағанда барлығы жақсы болып көрінеді. Түсініктеме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дәл, теориялық жағынан нық, ол -- өзінің қатып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қалған тұрақтылығымен, “үйкеліс күші” жоқ жай-күйімен,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адамдарымен, ақыры, тек бір ғана тәсілмен ылғи да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қайталанып отыратын игіліктердің көлемімен -- шындықтан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алыс болып көрінеді. Әрине, бүл тек нобай ғана. Бірақ бүл</w:t>
      </w:r>
      <w:r>
        <w:rPr>
          <w:rFonts w:ascii="Arial" w:hAnsi="Arial" w:eastAsia="Arial"/>
          <w:b w:val="0"/>
          <w:i w:val="0"/>
          <w:color w:val="000000"/>
          <w:sz w:val="24"/>
        </w:rPr>
        <w:t>нобай талдау тізбегімен шектелген шындығымен байланысты,</w:t>
      </w:r>
      <w:r>
        <w:rPr>
          <w:rFonts w:ascii="Arial" w:hAnsi="Arial" w:eastAsia="Arial"/>
          <w:b w:val="0"/>
          <w:i w:val="0"/>
          <w:color w:val="000000"/>
          <w:sz w:val="24"/>
        </w:rPr>
        <w:t>ол экономикалық үдерістердің мәніне жатады. Бұл нобай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өмірдің ең маңызды белгілерін көрсетеді.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талқылауымызда біз экономикалық іс-әрекетпен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айналысатын адамдардың күнделікті өмірдегі бізге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типтердің кейбірін ескермедік. Бізде тек жұмысшы мен жер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меншігінің иегері ғана орын алды. Алдымен кәсіпкер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көрсетілмейді. Капиталист туралы да айтқан жоқпыз. Біз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суреттеген экономикада ол өмір сүрмеген болар еді.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осы екі типінің болмағандығынан,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оларға тән табыстың кәсіпкерлік пайда және пайыз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 көрінбейді.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суреттеп отырған экономикада қайнар көз бола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құндар болмайды. Осылай ұйымдастырылған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әр қадам тәжірибе негізінде жасалына-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тындықтан ешқандай дағдарыс болмайды, ал нақтырақ кез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303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жүргізілсе де туындамайды, сондықтан орталық басшылық -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социалистік экономикалық министрлік -- тең жағ-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дайда иелігінде бар өндіріс құралдарына басқаша қолдануды</w:t>
      </w:r>
      <w:r>
        <w:rPr>
          <w:rFonts w:ascii="Arial" w:hAnsi="Arial" w:eastAsia="Arial"/>
          <w:b w:val="0"/>
          <w:i w:val="0"/>
          <w:color w:val="000000"/>
          <w:sz w:val="24"/>
        </w:rPr>
        <w:t>таба алады; соңғысы жағдайға байланысты қоғамның мүшеле-</w:t>
      </w:r>
      <w:r>
        <w:rPr>
          <w:rFonts w:ascii="Arial" w:hAnsi="Arial" w:eastAsia="Arial"/>
          <w:b w:val="0"/>
          <w:i w:val="0"/>
          <w:color w:val="000000"/>
          <w:sz w:val="24"/>
        </w:rPr>
        <w:t>рінен уақытша құрбандықты және қосымша қуатты күшті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талап ете алады, сол сияқты уақытша жоқшылық көруге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 Жаңа колдану аса күрделі мәселелерді шешу кажет-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тілігімен шарттасылуы мүмкін, мысалы, бұрынғы құрамдас-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тырудың қайсысынан бірінші кезекте қажетті өндіріс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алуға болады; басшыларының иелігінде әзірге жоқ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сатып алу жөнінде арнаулы шара колдануға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ешқандай мәселе туындамайтынын айрықша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кетемін. Ақырында, етер жаңа құрамдастыруды жүзеге асыр-</w:t>
      </w:r>
      <w:r>
        <w:rPr>
          <w:rFonts w:ascii="Arial" w:hAnsi="Arial" w:eastAsia="Arial"/>
          <w:b w:val="0"/>
          <w:i w:val="0"/>
          <w:color w:val="000000"/>
          <w:sz w:val="24"/>
        </w:rPr>
        <w:t>ғысы келген тұлғаның қолында осы мақсат үшін қажетті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ріс құралдары болса, немесе оларды өзінде бар баска түріне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өзгедегі құралдарға айырбастауға мүмкіндігі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біз қарастырып отырған мәселе бәсекелестікке негізделген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жүйеде жаңа қүрамдастыруды жүзеге асырғанда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 туындамайды.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әлі мүлікке жалпы иелік жасаудың артықшылығы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бірақ, иелікте бар мүлікке ие болудың артықшылығы,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бұған не жаңа құрамдастыруды тікелей жүзеге асыру-үшін,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 кажетті заттар мен көрсетілетін қызметтерге айырбастау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пайдаланылуы мүмкін мүліктер жатады. Ал қарсы жағ-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дайда мүлік иегері, тіпті аса ірі концерн болса дағы,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жүргізуге ұмтылатын тақыр кедейдің жағ-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дайында болады (дегенмен бай иегер өзінің беделі мен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байлығының арқасында біртіндеп жағдайын жақсартады),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жүргізу, келіп түсіп жатқан табыспен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қаржыланбайды, бұл мақсатқа кредитке алынған ақшаны немесе ”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алмастыра алатын белгілерді пайдалану арқылы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қаржыланады және оларға кажетті өндіріс құралдарын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Мүндай кредитті беру, “капиталистер” деп аталатын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субьектілерінің қызметі екені белгілі.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“капиталистік” нысанына тән әдістің халық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шылығын жаңа бағыттауда маңызы зор. Ол әдіс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тұйықталған немесе жоспарлы экономикада қабылданған әдіске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қарама-қарсы болып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оқулықтардан кредиттің рөлі мен маңызын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баса айтуды кездестіруге болады: казіргі заманғы индустрия-</w:t>
      </w:r>
      <w:r>
        <w:rPr>
          <w:rFonts w:ascii="Arial" w:hAnsi="Arial" w:eastAsia="Arial"/>
          <w:b w:val="0"/>
          <w:i w:val="0"/>
          <w:color w:val="000000"/>
          <w:sz w:val="24"/>
        </w:rPr>
        <w:t>ның ғимараты кредитсіз салынуы мүмкін емес, ол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қолдағы қаражаттарды жеткілікті етеді, ал жекелеген тұлғаны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дәрежеде мұрагерлікпен алған әл-ауқаттан тәуелсіз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315</w:t>
      </w:r>
    </w:p>
    <w:p>
      <w:pPr>
        <w:autoSpaceDN w:val="0"/>
        <w:autoSpaceDE w:val="0"/>
        <w:widowControl/>
        <w:spacing w:line="245" w:lineRule="auto" w:before="960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тарау. Экономикалық дамудың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феномені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тараудағы теория экономиканы жылдан жылға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 бейнеде қайталана беретін “айналым” тұрғысынан баяндап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Бұл жерде біз оны жануар ағзасындағы қан айналы-</w:t>
      </w:r>
      <w:r>
        <w:rPr>
          <w:rFonts w:ascii="Arial" w:hAnsi="Arial" w:eastAsia="Arial"/>
          <w:b w:val="0"/>
          <w:i w:val="0"/>
          <w:color w:val="000000"/>
          <w:sz w:val="24"/>
        </w:rPr>
        <w:t>мымен салыстыруға ерік берелік. Енді бүгінде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өзгерді, сондықтан қазір оны қан айналымымен салыстыруға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болмайды. Ағза қартайған сайын, бүл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үздіксіз жүреді. Бұл сияқты өзгерістер экономикалық өмірге</w:t>
      </w:r>
      <w:r>
        <w:rPr>
          <w:rFonts w:ascii="Arial" w:hAnsi="Arial" w:eastAsia="Arial"/>
          <w:b w:val="0"/>
          <w:i w:val="0"/>
          <w:color w:val="000000"/>
          <w:sz w:val="24"/>
        </w:rPr>
        <w:t>де тән. Бірақ сонымен қатар, үздіксіз жүрмейтін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олар кейде қалыпты шеңберден шығып та кетеді,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жүрісті өзгертеді және “айналым” тұрғысынан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түсінбеушілік болуы мүмкін, олар таза экономикалық -- “ішкі-</w:t>
      </w:r>
      <w:r>
        <w:rPr>
          <w:rFonts w:ascii="Arial" w:hAnsi="Arial" w:eastAsia="Arial"/>
          <w:b w:val="0"/>
          <w:i w:val="0"/>
          <w:color w:val="000000"/>
          <w:sz w:val="24"/>
        </w:rPr>
        <w:t>жүйе” -- сипатында болады, мысалы, пошта күймесі зама-</w:t>
      </w:r>
      <w:r>
        <w:rPr>
          <w:rFonts w:ascii="Arial" w:hAnsi="Arial" w:eastAsia="Arial"/>
          <w:b w:val="0"/>
          <w:i w:val="0"/>
          <w:color w:val="000000"/>
          <w:sz w:val="24"/>
        </w:rPr>
        <w:t>нынан темір жол кезеңіне өту. Осы сияқты өзгерістер мен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 талқылауға негіз болады. Алайда біз осы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өзгерістер халық шаруашылығын бүгінгі күннің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дайына алып келді екен, деген сүрақ қойып жатқан жоқпыз.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мұндай өзгерістердің шарттары қандай деген сұрақ</w:t>
      </w:r>
      <w:r>
        <w:rPr>
          <w:rFonts w:ascii="Arial" w:hAnsi="Arial" w:eastAsia="Arial"/>
          <w:b w:val="0"/>
          <w:i w:val="0"/>
          <w:color w:val="000000"/>
          <w:sz w:val="24"/>
        </w:rPr>
        <w:t>та қоймаймыз. Бірақ біз жалпы нысанда мынандай сүрақ коя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аламыз: осы өзгерістер қалай жүреді және олар қандай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құбылыстарды туындатады?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 біз басқаша айтайық. Бірінші тарауда берілген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 экономиканы халық шаруашылығының тепе-теңдік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үрдісінің болатындығы тұрғысынан көрсетеді, бүл үрдіс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бағасын және көлемін анықтайтын құралдар береді, ол</w:t>
      </w:r>
      <w:r>
        <w:rPr>
          <w:rFonts w:ascii="Arial" w:hAnsi="Arial" w:eastAsia="Arial"/>
          <w:b w:val="0"/>
          <w:i w:val="0"/>
          <w:color w:val="000000"/>
          <w:sz w:val="24"/>
        </w:rPr>
        <w:t>осы нақты уақыт кезеңінің көрсеткіштеріне бейімделу ныса-</w:t>
      </w:r>
      <w:r>
        <w:rPr>
          <w:rFonts w:ascii="Arial" w:hAnsi="Arial" w:eastAsia="Arial"/>
          <w:b w:val="0"/>
          <w:i w:val="0"/>
          <w:color w:val="000000"/>
          <w:sz w:val="24"/>
        </w:rPr>
        <w:t>нында көрінеді. “Айналымды” карастыруға байланысты тәсіл-</w:t>
      </w:r>
      <w:r>
        <w:rPr>
          <w:rFonts w:ascii="Arial" w:hAnsi="Arial" w:eastAsia="Arial"/>
          <w:b w:val="0"/>
          <w:i w:val="0"/>
          <w:color w:val="000000"/>
          <w:sz w:val="24"/>
        </w:rPr>
        <w:t>Дерден айырмашылығы, енді айналым өзінен-өзі жылма жыл</w:t>
      </w:r>
      <w:r>
        <w:rPr>
          <w:rFonts w:ascii="Arial" w:hAnsi="Arial" w:eastAsia="Arial"/>
          <w:b w:val="0"/>
          <w:i w:val="0"/>
          <w:color w:val="000000"/>
          <w:sz w:val="24"/>
        </w:rPr>
        <w:t>“бір нәрсе” қайталана беретін қағидат екен дегенді білдір-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мейді. Айтылғандар халық шаруашылығында жекелеген үдеріс-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тер үрдісінің тепе-теңдіктің қайсыбір жай-күйіне қатысты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түсінетіндігімізді білдіреді, бірақ біреуіне ғана емес: арман-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дағанмен “қажет ететіндігімізге” ылғи да қол жеткізе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мыз, көрсеткіштер өзгеріп отыратындықтан,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лығындағы тепе-теңдіктің жай-күйі де ауысып отырады. Көр-</w:t>
      </w:r>
      <w:r>
        <w:rPr>
          <w:rFonts w:ascii="Arial" w:hAnsi="Arial" w:eastAsia="Arial"/>
          <w:b w:val="0"/>
          <w:i w:val="0"/>
          <w:color w:val="000000"/>
          <w:sz w:val="24"/>
        </w:rPr>
        <w:t>сеткіштердің мұндай өзгерістерінің алдында теория қамсыз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Ол осы өзгерістердің салдарын болжамдауға бағытталған,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309</w:t>
      </w:r>
    </w:p>
    <w:p>
      <w:pPr>
        <w:autoSpaceDN w:val="0"/>
        <w:autoSpaceDE w:val="0"/>
        <w:widowControl/>
        <w:spacing w:line="245" w:lineRule="auto" w:before="96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бейімделу үдерісіне түрткі береді, мұндай үдеріс табиғи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көрсеткіштердің өзгерісі кезінде жүруі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Өзімізге түсінікті әрі айқын болуы үшін, біз статикалық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ережелерді ұстанамыз және жалпы статикалық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 ұйғарамыз. Сондықтан біз тұрғындар санының саяси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әлеуметтік ұйымдарының өзгеріссіз болуының алғышарт-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тарынан, демек ешқандай өзгеріс болмайды деген болжамнан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бастауымыз керек.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белгілі бір мағынасы бар басқа сәтті де бірден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көрсету қажет. Әлеуметтік дүниеде өтіп жаткан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 әр түрлі бағытта тигізетін әсердің көзі болып саналады.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Ол әлеуметтік өмірдің барлық элементтеріне -- кейбіреулеріне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күштірек, кейбіреулеріне әлсіздеу -- өз әсерін тигізеді. Мыса-</w:t>
      </w:r>
      <w:r>
        <w:rPr>
          <w:rFonts w:ascii="Arial" w:hAnsi="Arial" w:eastAsia="Arial"/>
          <w:b w:val="0"/>
          <w:i w:val="0"/>
          <w:color w:val="000000"/>
          <w:sz w:val="24"/>
        </w:rPr>
        <w:t>лы, соғыс барлық әлеуметтік, экономикалық қатынастарға өз</w:t>
      </w:r>
      <w:r>
        <w:rPr>
          <w:rFonts w:ascii="Arial" w:hAnsi="Arial" w:eastAsia="Arial"/>
          <w:b w:val="0"/>
          <w:i w:val="0"/>
          <w:color w:val="000000"/>
          <w:sz w:val="24"/>
        </w:rPr>
        <w:t>ізін қалдырады. Бір бағаның өзгеруі барлық бағаның, тіпті аз</w:t>
      </w:r>
      <w:r>
        <w:rPr>
          <w:rFonts w:ascii="Arial" w:hAnsi="Arial" w:eastAsia="Arial"/>
          <w:b w:val="0"/>
          <w:i w:val="0"/>
          <w:color w:val="000000"/>
          <w:sz w:val="24"/>
        </w:rPr>
        <w:t>да болса, өзгеруіне алып келеді. Және осы өзгерістердің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өз кезегінде бірінші өзгерістер тәрізді әсер етеді де,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 оларға қайта әсерін тигізеді. Әлеуметтік ғылымда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лық уақытта осындай әсерлердің шумағына -- өзара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және өзара тәуелді -- кездесіп отырады, бұдан себептен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салдарына алып келетін нәзік жіпті жоғалтып алу оңайдың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оңайы. Үлкен дәлдік үшін біз түбегейлі белгілейік: себептер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салдарлар туралы біз тек кері себепті байланыс жоқ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айтамыз. Біз тұтыну құны игіліктердің айырбастау құны-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себебі дегенімізде дәл осыны ескергенбіз.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құбылыстың себебі ретінде оның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 қағидаларын, оның мәнін бізге түсінуге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кезін сипаттау кажет. Біз, алда ықпалдар мен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сыбір факторлардың кері әсерлерінің арасындағы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шылықтарды жүргіземіз. Сөйтіп, экономиканың дамуын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діру қағидатын белгілейміз. Оның нағыз мәнінен туындай-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салдарды біз “даму әсері” деп атаймыз. Бүл қағидаттан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туындамайтын басқа құбылыстар әрдайым бірге ілесе</w:t>
      </w:r>
      <w:r>
        <w:rPr>
          <w:rFonts w:ascii="Arial" w:hAnsi="Arial" w:eastAsia="Arial"/>
          <w:b w:val="0"/>
          <w:i w:val="0"/>
          <w:color w:val="000000"/>
          <w:sz w:val="24"/>
        </w:rPr>
        <w:t>жүреді, басқа қағидаттардың негізінде түсіндірілетін құбы-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лыстар, ол тіпті өзінің бар болуымен дамуға міндетті болса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біз оны “дамудың кері әсері” деп атаймыз. Құбылыстардың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екі класының осыған үқсас айырмашылығының дамуының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бұдан кейін белгілі болғанындай, маңызы зор болады екен.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 оларды тең мағыналар ретінде карастырады,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табиғатында бастапқы және екінші болып бөлінеді, осыны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түсіне отырып, біз даму феноменінің ұғымына жақындаймыз.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нақты даму үдерісі өткен дамудан негіз 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Алайда істің мәніне толық жету үшін, біз дамудың басталуын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мақсатын жеңілдетті. Бұрынғы заманның кәсіпкері,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әдетте, капиталист қана болып қойған жок, сонымен бірге өз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меншігіндегі кәсіпорынның инженері немесе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басшысы болды. Кәсіпкер көп жағдайда өзі сатып алу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сату жөніндегі жеке бас агент болды, кеңсе бастығы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кадр бөлімінің меңгерушісі қызметін атқарды. Ол кәсіпқой</w:t>
      </w:r>
      <w:r>
        <w:rPr>
          <w:rFonts w:ascii="Arial" w:hAnsi="Arial" w:eastAsia="Arial"/>
          <w:b w:val="0"/>
          <w:i w:val="0"/>
          <w:color w:val="000000"/>
          <w:sz w:val="24"/>
        </w:rPr>
        <w:t>заңгердің қызметін тұрақты пайдаланғанмен, бүл жерде,</w:t>
      </w:r>
      <w:r>
        <w:rPr>
          <w:rFonts w:ascii="Arial" w:hAnsi="Arial" w:eastAsia="Arial"/>
          <w:b w:val="0"/>
          <w:i w:val="0"/>
          <w:color w:val="000000"/>
          <w:sz w:val="24"/>
        </w:rPr>
        <w:t>ағымдағы жұмыстарда, көбіне өз күшімен шығып отырды.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осы қызметтерді толық немесе жарым-жартылай игерді,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үстіне таза кәсіпкерлік қызметті орындады.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өзінің негізгі қызметін атқаруы, ылғи да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әрекеттің баска түрлерін де жүзеге асырумен үйлесуі қажет,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оның ешқайсысы жалпылама және міндетті сипаттаманы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жүрген жоқ. Осы пікірлердің әсерінен Маршаллдың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анықтамасы және оның кәсіпкерлік қызметті “менеджмент-</w:t>
      </w:r>
      <w:r>
        <w:rPr>
          <w:rFonts w:ascii="Arial" w:hAnsi="Arial" w:eastAsia="Arial"/>
          <w:b w:val="0"/>
          <w:i w:val="0"/>
          <w:color w:val="000000"/>
          <w:sz w:val="24"/>
        </w:rPr>
        <w:t>пен” бір түсінік деп санауы, өзіне толық назар аударатын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жағдай. Кәсіпкерлік іс-әрекетті, кез келген басқа осы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тамадағы өзін жоғалтатын әрекеттерден айыратын кезді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көрсету, біз үшін маңызды болғандықтан ғана, оны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дамаймыз.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кез келген тұлға, негізінде, тек жаңа құрамдастыруды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асырса ғана кәсіпкер бола алады деген пікірді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ұстанамыз -- олардың қүрған “істері” айналым шеңберінде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ете бастағанда, ол жаңа құрамдастыру болудан қалады,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он жыл бойы кәсіпкер болған тұлға, аз да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болып көрмеген коммерсант сияқты, өте сирек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қызметті атқару, жолы болған кәсіпкерлер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отбасы үшін, олардың таптық мүдделеріне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позицияны құрады, оның сол заманға өз ізін қалдыруға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жай-күйі бар, айрықша өмір салтын, моральдық және эстети-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құндылықтардың айрықша жүйесін құрады, бірақ өзі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 еткен таптық позицияны көрсете алмайды.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құрып біткен таптық позиция өзінен-өзі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керлердің позициясы бола алмайды. Кәсіпорынның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әрекетінің жекеше шаруашылықтың нәтижесін қалай пай-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далануына байланысты, оны жер иелерінің немесе капита-</w:t>
      </w:r>
      <w:r>
        <w:rPr>
          <w:rFonts w:ascii="Arial" w:hAnsi="Arial" w:eastAsia="Arial"/>
          <w:b w:val="0"/>
          <w:i w:val="0"/>
          <w:color w:val="000000"/>
          <w:sz w:val="24"/>
        </w:rPr>
        <w:t>дистердің позициясымен сипаттау қажет. Нәтижелердің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мұралығы мен адами қасиеттері, мүмкін, талай кезеңдер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 тұлғаның үстінен қарайтын осы позицияның сипат-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тамасын қолдайды, әрі сол мезгілде ұрпаққа жаңа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орындар салу үдерісін жеңілдетеді. Мұны толығынан өнеркәсіп</w:t>
      </w:r>
      <w:r>
        <w:rPr>
          <w:rFonts w:ascii="Arial" w:hAnsi="Arial" w:eastAsia="Arial"/>
          <w:b w:val="0"/>
          <w:i w:val="0"/>
          <w:color w:val="000000"/>
          <w:sz w:val="24"/>
        </w:rPr>
        <w:t>әулетінің тарихы жеткілікті дәрежеде дәлелдеп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лысқа байланысты -- не әкімшілік билік немесе кредит. Ол</w:t>
      </w:r>
      <w:r>
        <w:rPr>
          <w:rFonts w:ascii="Arial" w:hAnsi="Arial" w:eastAsia="Arial"/>
          <w:b w:val="0"/>
          <w:i w:val="0"/>
          <w:color w:val="000000"/>
          <w:sz w:val="24"/>
        </w:rPr>
        <w:t>үш кезең бір жағадан бас шығарғанымен үшіншісін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феномені деп атауға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кәсіпкерліктің қызметінің, шаруашылық субьектілерінің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құлқының, тасушының қызметін атқарады, олардың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дәл сол жатады. Кәсіпорындар дегенде біз жаңа құрамдас-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тыруларды жүзеге асыруды айтамыз, сондай-ақ бұл құрамдас-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тырулардың зауыттарға және т.б. айналуын айтамыз.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 деп біз қызметі жаңа құрамдастыруларды жүзеге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асыратын және оның белсенді элементі ретінде әрекет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 атаймыз.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бірге бүл анықтамалар қолданыстағы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түсініктемелерден әрі кең, әрі тар. Кең болатын себебі,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шіден, біз кәсіпкерлер деп тек нарықтық экономиканың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“дербес” шаруашылық субьектілерін ғана санамаймыз,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қатар, кім біздің анықтамамыз үшін негіз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 атқарады, тіпті олар акционерлік қоғамның “дербес</w:t>
      </w:r>
      <w:r>
        <w:rPr>
          <w:rFonts w:ascii="Arial" w:hAnsi="Arial" w:eastAsia="Arial"/>
          <w:b w:val="0"/>
          <w:i w:val="0"/>
          <w:color w:val="000000"/>
          <w:sz w:val="24"/>
        </w:rPr>
        <w:t>емес” қызметкерлері болса да, сондай-ақ кез келген жеке-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 фирмалардың жұмыскерлері болса да, немесе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билігі және құқықтық жағдайы, олар иеленетін акция-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ларда жатса да, соларды танимыз.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Және, ақыр соңында, кәсіпкерлер деп, біз кім жекеше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кәсіпорындармен үзақ байланысы болмаған тек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қүрамдастыруды жүргізу үшін ғана пайдаланатын тұлғаларды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айтамыз.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біз кәсіпкерлер туралы өздері айрықша әлеумет-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тік құбылыс ретінде өмір сүрген тарихи кезеңге қатысы бойын-</w:t>
      </w:r>
      <w:r>
        <w:rPr>
          <w:rFonts w:ascii="Arial" w:hAnsi="Arial" w:eastAsia="Arial"/>
          <w:b w:val="0"/>
          <w:i w:val="0"/>
          <w:color w:val="000000"/>
          <w:sz w:val="24"/>
        </w:rPr>
        <w:t>ша ғана айтпаймыз. Біз бұл ұғымды қызметімен және оны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қоғамдық формацияда атқаратын тұлғалардың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барлығымен байланыстырамыз.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аныктамамызға өздерінің тәуекеліне сеніп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етіп жүрген шаруашылық субьектілерінің барлығы жата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Өнеркәсіп кәсіпорындарына немесе кез келген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“бұйымдарға” деген меншіктік құқық біз үшін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белгісі емес. Бірақ мұндай дербестік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 атқарды деген мәнді білдірмейді. Кейде өздерін</w:t>
      </w:r>
      <w:r>
        <w:rPr>
          <w:rFonts w:ascii="Arial" w:hAnsi="Arial" w:eastAsia="Arial"/>
          <w:b w:val="0"/>
          <w:i w:val="0"/>
          <w:color w:val="000000"/>
          <w:sz w:val="24"/>
        </w:rPr>
        <w:t>“кәсіпкерлерге”, “фабриканттарға”, “өнеркәсіпкершілерге”</w:t>
      </w:r>
      <w:r>
        <w:rPr>
          <w:rFonts w:ascii="Arial" w:hAnsi="Arial" w:eastAsia="Arial"/>
          <w:b w:val="0"/>
          <w:i w:val="0"/>
          <w:color w:val="000000"/>
          <w:sz w:val="24"/>
        </w:rPr>
        <w:t>және “коммерсанттарға” жатқызатындар, шаруалар, колөнер-</w:t>
      </w:r>
      <w:r>
        <w:rPr>
          <w:rFonts w:ascii="Arial" w:hAnsi="Arial" w:eastAsia="Arial"/>
          <w:b w:val="0"/>
          <w:i w:val="0"/>
          <w:color w:val="000000"/>
          <w:sz w:val="24"/>
        </w:rPr>
        <w:t>шілер еркін мамандықтың өкілдері ғана емес. Меніңше, осы</w:t>
      </w:r>
      <w:r>
        <w:rPr>
          <w:rFonts w:ascii="Arial" w:hAnsi="Arial" w:eastAsia="Arial"/>
          <w:b w:val="0"/>
          <w:i w:val="0"/>
          <w:color w:val="000000"/>
          <w:sz w:val="24"/>
        </w:rPr>
        <w:t>топқа ылғи да ілігетіндердің, жалпы “кәсіпкерлер”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үсынған анықтама экономикалық теория тұракты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айналысатын осы мәселенің мәнін ашуға мүмкіндік жасайды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тура циклінде және олардың фазаларының құрылу тетіктері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осымен түсіндіріледі. Тұйықталған экономикада,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 тең түрде бастапқы кезде ескілермен бірге көрі-</w:t>
      </w:r>
      <w:r>
        <w:rPr>
          <w:rFonts w:ascii="Arial" w:hAnsi="Arial" w:eastAsia="Arial"/>
          <w:b w:val="0"/>
          <w:i w:val="0"/>
          <w:color w:val="000000"/>
          <w:sz w:val="24"/>
        </w:rPr>
        <w:t>нер еді. Шындығында, осы үдерістің экономикалық, зардабы</w:t>
      </w:r>
      <w:r>
        <w:rPr>
          <w:rFonts w:ascii="Arial" w:hAnsi="Arial" w:eastAsia="Arial"/>
          <w:b w:val="0"/>
          <w:i w:val="0"/>
          <w:color w:val="000000"/>
          <w:sz w:val="24"/>
        </w:rPr>
        <w:t>жарым-жартылай да болмас еді, ал әлеуметтікке қатысты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болмаған болар еді. Егер ірі концерндердің пайда болуы,</w:t>
      </w:r>
      <w:r>
        <w:rPr>
          <w:rFonts w:ascii="Arial" w:hAnsi="Arial" w:eastAsia="Arial"/>
          <w:b w:val="0"/>
          <w:i w:val="0"/>
          <w:color w:val="000000"/>
          <w:sz w:val="24"/>
        </w:rPr>
        <w:t>ондайлар барлық елдердің ауыр өнеркәсіптерінде бар,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бәсекелестікке негізделген экономикалық жүйені бұзса,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құрамдастыруды жүзеге асыру бір шаруашылықтың ішкі</w:t>
      </w:r>
      <w:r>
        <w:rPr>
          <w:rFonts w:ascii="Arial" w:hAnsi="Arial" w:eastAsia="Arial"/>
          <w:b w:val="0"/>
          <w:i w:val="0"/>
          <w:color w:val="000000"/>
          <w:sz w:val="24"/>
        </w:rPr>
        <w:t>ісі болар еді. Мұнда пайда болатын айырмашылықтар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тализмнің әлеуметтік тарихындағы екі кезеңнің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бөлініс болып қызмет ету үшін маңызы үлкен болып тұр.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құрамдастыру, өзіне қажетті өндіріс құралдарын ескі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құрамдастырудан қайтып алуы керек. Бүл коньюнктураның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 тұрғысынан алғанда маңызды болатын салдарын туында-</w:t>
      </w:r>
      <w:r>
        <w:rPr>
          <w:rFonts w:ascii="Arial" w:hAnsi="Arial" w:eastAsia="Arial"/>
          <w:b w:val="0"/>
          <w:i w:val="0"/>
          <w:color w:val="000000"/>
          <w:sz w:val="24"/>
        </w:rPr>
        <w:t>тады және ескі кәсіпорындарды тықсырып шығаратын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нысанды көрсетеді. Жаңа қүрамдастыруды жүзеге асыру,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бар өндіріс құралдарының корларын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колдануды білдіреді. Өндіріс құралдарының ұлттық қорлары</w:t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көбейіп, жай қарқынмен жүзеге асырылуы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тұтынудың кеңеюі экономикалық тарихтың бір жүзжылдықтан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жүзжылдыққа кететін жолын түсіндіру үшін өте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болғанмен, даму тетігі үшін, осы кезде қолда бар құралдар-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қолдану мүмкіндіктерімен салыстырғанда, болмашы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болады. Қысқа уақыт мерзімін қарастырғанда,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алғанда, тарихи үдеріс тұрғысынан бүл да рас: әлемдік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шылықтың көрінісін, мысалы соңғы 50 жылда өзгерген, қорла-</w:t>
      </w:r>
      <w:r>
        <w:rPr>
          <w:rFonts w:ascii="Arial" w:hAnsi="Arial" w:eastAsia="Arial"/>
          <w:b w:val="0"/>
          <w:i w:val="0"/>
          <w:color w:val="000000"/>
          <w:sz w:val="24"/>
        </w:rPr>
        <w:t>нудың және еңбек көлемінің ұлғаюы емес, баска қолданулар.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тұрғындардың, сол сияқты табыс көздерінің өсуі -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осылар арқылы қорлану жүзеге асырылады -- қолда бар кұрал-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басқаша колданудың арқасында жалпы мүмкін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құрамдастыруды жүзеге асыру үшін өндіріс құрал-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дарына иелік ету қажет. Бүл жүріп жаткан айналымда күрделі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 емес: кәсіпорындар бір-бірімен қатынасқа түсе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айналымды жүзеге асырады, өндірістік кұралдарды иемденеді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калыпты жағдайда өткен өндірістен алынған табыстар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түрақты түрде толықтырып отыруы мүмкін;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“келіп түсу” мен “шығындардың” арасында қайсыбір өзекті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 жоқ, олар қайта бір-біріне ұсынылып отырған,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 мен сұранымда болатын өнімдерге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болғандай, бір-біріне сай болады. Бір рет іске қосылған бүл</w:t>
      </w:r>
      <w:r>
        <w:rPr>
          <w:rFonts w:ascii="Arial" w:hAnsi="Arial" w:eastAsia="Arial"/>
          <w:b w:val="0"/>
          <w:i w:val="0"/>
          <w:color w:val="000000"/>
          <w:sz w:val="24"/>
        </w:rPr>
        <w:t>тетік, үздіксіз әрекетте болады. Мұндай мәселелер тұйықталған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 да туындамайды, тіпті онда жаңа құрамдастыру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3М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А. Смит колда бар материалдардың бәрін талдап шықты,</w:t>
      </w:r>
      <w:r>
        <w:rPr>
          <w:rFonts w:ascii="Arial" w:hAnsi="Arial" w:eastAsia="Arial"/>
          <w:b w:val="0"/>
          <w:i w:val="0"/>
          <w:color w:val="000000"/>
          <w:sz w:val="24"/>
        </w:rPr>
        <w:t>идеялары мен фактілерін ашық есік саясатымен салыстыра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қадағалады. Ол материалдарды жинақтады, жүйеге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келтіріп, бақылауға алды, бірақ А. Смит аналитикалық ақыл-</w:t>
      </w:r>
      <w:r>
        <w:rPr>
          <w:rFonts w:ascii="Arial" w:hAnsi="Arial" w:eastAsia="Arial"/>
          <w:b w:val="0"/>
          <w:i w:val="0"/>
          <w:color w:val="000000"/>
          <w:sz w:val="24"/>
        </w:rPr>
        <w:t>ойдың адамы емес еді. Ол дамуға байланысты бірталай қүбы-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лыстарды талқылады. Алайда, оның пайымдауының барысы,</w:t>
      </w:r>
      <w:r>
        <w:rPr>
          <w:rFonts w:ascii="Arial" w:hAnsi="Arial" w:eastAsia="Arial"/>
          <w:b w:val="0"/>
          <w:i w:val="0"/>
          <w:color w:val="000000"/>
          <w:sz w:val="24"/>
        </w:rPr>
        <w:t>жүйелілігі, оның мәселені карастыру әдісі негізінен статикалық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шықты.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ол негізіне шығын кағидасын алған болса, онда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қаша болуы мүмкін емес еді. Шығындар қағидасын төмен-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дегідей жүргізуге болады: егер біз халық шаруашылығында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тәуелді болатын, әр шаруашылық субьектілерінің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әр қайсысының үлттық өнімнен ақыр соңында алатын үлесі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тәуелді болатын игіліктерді айырбастау құнын не анықтайды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сұрақ қойсақ, онда әр шаруашылық жүргізуші субьектісі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оны қолданудан осы қолдану қаншалықты түрса, соншалықты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алуы қажет екені бірден байқалады.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игіліктердің шығуы, олардың келіп түсуінен артпаса,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шаруашылық кәсіпорынның жалпы алғанда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ететіні 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Осылай болған кезде, өз бетімен кеткен шаруашылықтың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қоңы кетеді. Сондықтан кез келген өнімнің бағасы,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өндірісіне кеткен шығыннан аз болмауы керек. Еркін бәсе-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келестік үстемдік жасайтын халық шаруашылығында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оның шығындарынан ұзақ уақыт бойы артып отыруы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болмайды, себебі осыдан түскен пайда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 өз іс-әрекетін осы салаға бағыттауға мәжбүр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нәтижесінде ұсыным өседі, баға шығын деңгейіне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қайтадан төмендейді. Мұндай үдеріс монополияға тән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оны классиктердің өздері де мойындап отыр. Егер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шығындардың деңгейін мұқият талдап шыққан болсақ,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белгілі бір игіліктердің шығындарының ішінде жоғалып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кететінін байқауға балады. Сондықтан, егер осы шығындардың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мен бағалары берілген және өзгеріссіз болса,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экономикалық өмірдің идеалдық орталығы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көру аса қиынға соқпайды. Әйтсе де,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өндіргіш шығындарының бағасы тек экономикалық өмірдің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көрсеткіштері өзгеріссіз болса ғана тұрақты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Экономикадағы тепе-теңдіктегі кез келген өзгерісті Смит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тепе-теңдік шартынан шығатын бұзылуларға әкеледі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санады. Оның табиғи құны мен табиғи бағасы статикалық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құн мен бағаның мағынасы іспеттес. Ол өрлеу туралы қай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жерде айтпасын, оны экономикалық өрлеудің өзімен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тек көрсеткіштердің белгілі бір өзгерісімен түсіндіреді.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 айтылғандар тұрғындардың өсуіне қатысты, ал өзге</w:t>
      </w:r>
      <w:r>
        <w:rPr>
          <w:rFonts w:ascii="Arial" w:hAnsi="Arial" w:eastAsia="Arial"/>
          <w:b w:val="0"/>
          <w:i w:val="0"/>
          <w:color w:val="000000"/>
          <w:sz w:val="24"/>
        </w:rPr>
        <w:t>әлсіздеу нысанында -- капиталдың өсуіне қатысты және Т.с.с.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Теорияның негізгі экономиканың статикалық жай-күйі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болатындығы, кейінгі авторлардың еңбектерінде айқынырақ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көрінеді, мысалы, ең алдымен Рикардоның. Смит теорияның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мәселелерінің шеңберін кеңейтті және оның мазмұнын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байытты. Алдағы даму негіз болатын қағидалардың бірыңғай</w:t>
      </w:r>
      <w:r>
        <w:rPr>
          <w:rFonts w:ascii="Arial" w:hAnsi="Arial" w:eastAsia="Arial"/>
          <w:b w:val="0"/>
          <w:i w:val="0"/>
          <w:color w:val="000000"/>
          <w:sz w:val="24"/>
        </w:rPr>
        <w:t>жүйеде болуы үшін, соңғының шеңберінен шығып қалған-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барлығын әлеуметтік пәндерге беруге алып келді.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белгілі бір қағидаларды абстрактылы түрде нақтылауда</w:t>
      </w:r>
      <w:r>
        <w:rPr>
          <w:rFonts w:ascii="Arial" w:hAnsi="Arial" w:eastAsia="Arial"/>
          <w:b w:val="0"/>
          <w:i w:val="0"/>
          <w:color w:val="000000"/>
          <w:sz w:val="24"/>
        </w:rPr>
        <w:t>Рикардоның қосқан үлесі зор болып отыр. Шекті пайдалық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теориясының шығу кезіне дейінгі уақытта барлық теоретиктер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оқушылары ретінде болды. Сол зерттеу кешенінде,</w:t>
      </w:r>
      <w:r>
        <w:rPr>
          <w:rFonts w:ascii="Arial" w:hAnsi="Arial" w:eastAsia="Arial"/>
          <w:b w:val="0"/>
          <w:i w:val="0"/>
          <w:color w:val="000000"/>
          <w:sz w:val="24"/>
        </w:rPr>
        <w:t>Рикардо, еш күмәнсіз, статиканың негізгі желісін,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 айналым логикасының элементтерін әзірлеген. Стати-</w:t>
      </w:r>
      <w:r>
        <w:rPr>
          <w:rFonts w:ascii="Arial" w:hAnsi="Arial" w:eastAsia="Arial"/>
          <w:b w:val="0"/>
          <w:i w:val="0"/>
          <w:color w:val="000000"/>
          <w:sz w:val="24"/>
        </w:rPr>
        <w:t>каның қатаң шеңберінде қала отырып, ол халық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өзгерген шарттарға қалай бейімделіп жатқанын, бүл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жекелеген категорияларына қалай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ететіндігін көрсеткен. Шаруашылық өмір және барлық көрсет-</w:t>
      </w:r>
      <w:r>
        <w:rPr>
          <w:rFonts w:ascii="Arial" w:hAnsi="Arial" w:eastAsia="Arial"/>
          <w:b w:val="0"/>
          <w:i w:val="0"/>
          <w:color w:val="000000"/>
          <w:sz w:val="24"/>
        </w:rPr>
        <w:t>кіштердің жиынтығы өзгеріссіз қалуы, ылғи да алғышарт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Істің мәнін дәл осылай түсінудің соңғы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мысалы үдеріске қатысушы факторларға машиналардың енді-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рілуінің тигізетін әсері туралы тарау болды. Машиналардың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ендірілу әдістерін ол толық әрі терең зерттемеген. Ол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себептерін айқын әрі түсінікті деп болжаған. Сол сиякты, ол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алға басуы өндірушінің мүддесінде көп нәрсені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түсіндіреді деп пайымдаған. Оның зерттеулерінің негізгі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мәселелері -- машинаны ендіру жүмыспен қамтамасыз 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жұмысшылардың жалақысына қалай әсер етеді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сұрақтар 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мәселелеріне әжептеуір көңіл аударған жалғыз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Карл Маркс болды. Ол экономикалық өмірдің дамуын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теория құралдарының көмегімен қарастырмақшы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болған. Оның қорлану, қайыршылану, капитализмнің күйреуі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теориялары, оның экономикалық жүйесінің күйреуі нәти-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жесінде идеялар мен болжаулардың негізінде таза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ретте құрылады. Оның көзқарасы мақсатқа жетуге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түрде бағытталған, ол мақсат -- экономиканың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дамуына ойша жету. Дегенмен оның теориясының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тұғыры статикалық сипаттамаға ие -- бүл классиктердің бастап-</w:t>
      </w:r>
      <w:r>
        <w:rPr>
          <w:rFonts w:ascii="Arial" w:hAnsi="Arial" w:eastAsia="Arial"/>
          <w:b w:val="0"/>
          <w:i w:val="0"/>
          <w:color w:val="000000"/>
          <w:sz w:val="24"/>
        </w:rPr>
        <w:t>қы көзкарасы болатын. Егер тіпті оның баяндауы даму идея-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306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байланыста болар еді. Сондықтан бүл сияқты айналымда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беретін затты сату арқылы ақша алу әдісі, мысалы, жер</w:t>
      </w:r>
      <w:r>
        <w:rPr>
          <w:rFonts w:ascii="Arial" w:hAnsi="Arial" w:eastAsia="Arial"/>
          <w:b w:val="0"/>
          <w:i w:val="0"/>
          <w:color w:val="000000"/>
          <w:sz w:val="24"/>
        </w:rPr>
        <w:t>телімін, өзекті өзінің толық жарамсыздығын тапқан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қорлардың нақты бір уақытта бар болуы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шылығының жалпы жағдайының маңызды элементі болғаны-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мен, өзекті мүддесі мен теориялық басымдылығы жөнінде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емес, басқа осы мақсатка ақша алу түрі лайық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Жекеше және мемлекеттік тұтыну қарызы, сол сияқты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дамуы байқалмайтын коммерциялық кредит айналымы шеңбе-</w:t>
      </w:r>
      <w:r>
        <w:rPr>
          <w:rFonts w:ascii="Arial" w:hAnsi="Arial" w:eastAsia="Arial"/>
          <w:b w:val="0"/>
          <w:i w:val="0"/>
          <w:color w:val="000000"/>
          <w:sz w:val="24"/>
        </w:rPr>
        <w:t>рінде, жалпы қалыпты жағдай кезінде тех тұтынуға ғана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рілетін еді. Аталған ақша алудың басқа түрі -- бүл банктердің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жасауы. Оның қандай нысанды қолданғаны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емес: бұл не клиенттің, не өзінің белсенді шотына қолма-қол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болып түскен қаржыны пайдалануы, ол осы активті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өзінің қолма-кол қаржысы сияқты жұмсауы, не айналыстан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металл ақшаны тиісті шығарып алумен, толық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етілген қағаз ақша шығару, не ірі мәміледе төлем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орнына жүмсауға мүмкіндік беретін банк векселін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дайындау және т.б. Дегенмен, әңгіме сатып алу күшінің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ауысуы туралы болып отырған жок, жоқ нәрседен жаңа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 жасау туралы болып отыр, бұрын бар болған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лысқа қосымша жаңа сатып алу күшін жасау туралы. Бүл дәл</w:t>
      </w:r>
      <w:r>
        <w:rPr>
          <w:rFonts w:ascii="Arial" w:hAnsi="Arial" w:eastAsia="Arial"/>
          <w:b w:val="0"/>
          <w:i w:val="0"/>
          <w:color w:val="000000"/>
          <w:sz w:val="24"/>
        </w:rPr>
        <w:t>сол әдеттегі жағдайда жаңа құрамдастыруды қаржыландыруды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асыратын көз болып тұр, егер шын мәнінде өткендегі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нәтижесі барлық уақытта көрінбесе, онда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тек содан ғана қаржыландыру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кредиттік төлем қаражаттары, яғни кредит беру мақ-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сатында құрылған төлем қаржылары кредит беру актісінде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айналыста жарым-жартылай тікелей колма-кол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атқарады, жарым-жартылай болатын себебі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 бойынша шағын төлемдерде немесе банк операция-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ларымен байланысты емес адамдарға төлем беру кезінде еш</w:t>
      </w:r>
      <w:r>
        <w:rPr>
          <w:rFonts w:ascii="Arial" w:hAnsi="Arial" w:eastAsia="Arial"/>
          <w:b w:val="0"/>
          <w:i w:val="0"/>
          <w:color w:val="000000"/>
          <w:sz w:val="24"/>
        </w:rPr>
        <w:t>қиындықсыз қолма-қол ақшаға ауысуы мүмкін. Осы қаражат-</w:t>
      </w:r>
      <w:r>
        <w:rPr>
          <w:rFonts w:ascii="Arial" w:hAnsi="Arial" w:eastAsia="Arial"/>
          <w:b w:val="0"/>
          <w:i w:val="0"/>
          <w:color w:val="000000"/>
          <w:sz w:val="24"/>
        </w:rPr>
        <w:t>тың көмегімен жаңа құрамдастыруды жүргізбекші болған түл-</w:t>
      </w:r>
      <w:r>
        <w:rPr>
          <w:rFonts w:ascii="Arial" w:hAnsi="Arial" w:eastAsia="Arial"/>
          <w:b w:val="0"/>
          <w:i w:val="0"/>
          <w:color w:val="000000"/>
          <w:sz w:val="24"/>
        </w:rPr>
        <w:t>ға -- қолма-қол ақшаның көмегімен де -- өзіне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 әлеміне жол аша алады, мысалы,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 рыногына тікелей жол ашу үшін ол өндірістік қызмет-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сатып алады. Өзінің көрсеткен қызметі үшін, кімге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да, игілік ретінде ақы күту керектігі және бар талаптармен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қанағаттануы, мағынасында қайсыбіреу жұмысшыларға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 жер мелеріне өмір сүру құрал-жабдықтарын,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өндіріс құралдарын беруі керек, олар тек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ақырғы нәтижесі бойынша төленеді деген мағынадағы еш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етеді. Кредит пен жаңалықтың жүзеге асуының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бізді таңқалдырмауы тиіс: логикалық тұрғыдан,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тарихи көзқарастан алғанда кредит дәл осы үшін кажет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дәл сондықтан оны “жұмыс істеп тұрған”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практикасына ендірді -- бұл бір жағынан, сондықтан ол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күшімен тіпті “ескі құрамдастыруды да”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қамтиды. Логикалық тұрғыдан кредит алу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қалыпты жүруінің кажетті элементі болып санал-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Жаңа құрамдастыруды жүзеге асыру кезінде,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қаржыландыру ерекше акт ретінде практика үшін де, ойша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бейнесін құру үшін де принципті түрде кажет болады.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талистік дәуірге дейінгі кредит берушілер ақшаны коммер-</w:t>
      </w:r>
      <w:r>
        <w:rPr>
          <w:rFonts w:ascii="Arial" w:hAnsi="Arial" w:eastAsia="Arial"/>
          <w:b w:val="0"/>
          <w:i w:val="0"/>
          <w:color w:val="000000"/>
          <w:sz w:val="24"/>
        </w:rPr>
        <w:t>циялық мақсатка, ал ерте капитализмнің кредит берушілері --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ағымдағы қажеттіліктерін жабуға бермейді.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кредит алудан өз азаматтық құқығының бөлігін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артықшылығын жоғалтамын деген қауіппен банктермен,</w:t>
      </w:r>
      <w:r>
        <w:rPr>
          <w:rFonts w:ascii="Arial" w:hAnsi="Arial" w:eastAsia="Arial"/>
          <w:b w:val="0"/>
          <w:i w:val="0"/>
          <w:color w:val="000000"/>
          <w:sz w:val="24"/>
        </w:rPr>
        <w:t>вексельдермен байланыспайтын өнеркәсіпшілердің типтері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белгілі. Кредиттің капиталистік жүйесі нақты алғанда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құрамдастырудан шықты және сонда дамыды. Осы айтыл-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ғандар барлық елдерге қатысты, әрине, дегенмен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ішіндегі іліп алары ірі неміс банкілері болды. Тек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жүйе депозиттерді “аулауға” кірісті, тағы Да осы-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байланысты жұмыс істеп тұрған кәсіпорындарға коммер-</w:t>
      </w:r>
      <w:r>
        <w:rPr>
          <w:rFonts w:ascii="Arial" w:hAnsi="Arial" w:eastAsia="Arial"/>
          <w:b w:val="0"/>
          <w:i w:val="0"/>
          <w:color w:val="000000"/>
          <w:sz w:val="24"/>
        </w:rPr>
        <w:t>циялық кредит беруді қолға 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мұра болып қалған теория өндірістік кұралдардың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 болуынан мәселелер туындайтынын қарастырды,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айналасында барлық тұжырымдамалар құралады, олар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 үшін, әсіресе, маңызды. Біздің таңдаған жолымызда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мәселелер пайда болмайды, басқаша айтқанда,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олар бар-жоғы қиялдағы мәселелер: олар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айналымында болмайды, себебі соңғының жеке фазалары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құралдардың бар көлемінің негізінде жүзеге асыры-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 және олардың пайда болуы өзі арқылы түсіндіріле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Бұл мәселе жаңа құрамдастыру үшін де өмірде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мұндай жағдайда кажетті өндірістік құралдар айналымнан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шығарылады, осы өндірістік құралдар осы нысанда айналымда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ма, болмай ма мүлдем бәрібір, оларды қандай түрде алу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-- бүл алдымен “бастапқы” әрі кәсіпшілігі жоқ қол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еңбегі -- немесе оларды не өзіміз жасауымыз керек, не көпте-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өндірістік құралдары сияқты басқа жерде дайындалады.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жағдайды ескеру қажет және бұл мәселелерден құтылуға</w:t>
      </w:r>
      <w:r>
        <w:rPr>
          <w:rFonts w:ascii="Arial" w:hAnsi="Arial" w:eastAsia="Arial"/>
          <w:b w:val="0"/>
          <w:i w:val="0"/>
          <w:color w:val="000000"/>
          <w:sz w:val="24"/>
        </w:rPr>
        <w:t>екі түсінік мүмкіншілік туғызады: “өндірістік құралдарды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алу” және “өндірістік құралдарды басқа тұрғыда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ол белгілі жоспармен жұмыс істейді; оны әзірлеуге, әдет-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тегіден гөрі, өте үлкен саналылықпен ұтымды жұмсалады.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жаңа жоспарды басынан аяғына дейін әзірлеуге тура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Сондықтан бұл жұмыста кате жіберу ықтималдығы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көбейіп қана қоймайды, оның жаңа көздері пайда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Үйреншікті жоспар сенімді, себебі ол жақсы белгілі, тәжірибеге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негізделген, ал жаңасы тек болжамдағы, ойдағы жоспарға</w:t>
      </w:r>
      <w:r>
        <w:rPr>
          <w:rFonts w:ascii="Arial" w:hAnsi="Arial" w:eastAsia="Arial"/>
          <w:b w:val="0"/>
          <w:i w:val="0"/>
          <w:color w:val="000000"/>
          <w:sz w:val="24"/>
        </w:rPr>
        <w:t>сүйенеді. Ол екеуі екі түрлі нәрселер: жаңа жоспармен жүру -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 салу, үйреншікті басшылыққа алу -- дайын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жүру деген сөз. Жол салу жұмысын онымен жүрумен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тыруға болмайтындай, жаңа құрамдастыруды жүзеге асыру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үдерісті басқа көлемде жай қайталау деп санауға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бүл жағдайда тек үлкен жұмыс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атқарып қана коймайды, сонымен бірге басқа сападағы-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жұмысты жүзеге асырады, егер ең мұқият дайындағанда барлық.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тікелей және кері әсерді ескеру мүмкін емес екендігіне назар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аударсақ, онда оларды есепке алу дәрежесінің толықтығы,</w:t>
      </w:r>
      <w:r>
        <w:rPr>
          <w:rFonts w:ascii="Arial" w:hAnsi="Arial" w:eastAsia="Arial"/>
          <w:b w:val="0"/>
          <w:i w:val="0"/>
          <w:color w:val="000000"/>
          <w:sz w:val="24"/>
        </w:rPr>
        <w:t>осы ортада теориялық жағынан мүмкін және шарттарда,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орындалмайтын талаптар кояды. Соғыс кезінде қолбасшыға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ақпараттар жиналғанын күтпей-ақ, стратегиялық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шешім қабылдауына тура келетіні сияқты,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өмірде де болашақта не болатынын толық ойластырып жатпай-</w:t>
      </w:r>
      <w:r>
        <w:rPr>
          <w:rFonts w:ascii="Arial" w:hAnsi="Arial" w:eastAsia="Arial"/>
          <w:b w:val="0"/>
          <w:i w:val="0"/>
          <w:color w:val="000000"/>
          <w:sz w:val="24"/>
        </w:rPr>
        <w:t>ақ әрекет жасауға тура келетін жағдай болады.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табысқа жетуді “сезе білуге” тәуелді, сол сияқты маңыздыны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маңыздылығы төменнен айыра білу қабілетіне тәуелді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Түбегейлі дайындық пен іс-жағдайды жетік білу, ақыл- ойдың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тереңдігі және логикалық талдауға қабілеттілік белгілі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жеңілістің көзі болуы мүмкін. Табиғат пен қоғамды біз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таныған сайын, біздің фактілерге қатысты үстемдігіміз жетіл-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сайын, уақыттың өтуімен және оңтайландыру тереңдеген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сайын, барлығын Да ертерек есептеп қоюға болатын салалар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кеңейе түседі, “сезе білудің” мағынасы төмендейді,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“кәсіпкер” типінің рөлі, “қолбасшы” типінің рөлі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 төмендейді. Дегенмен екі типтің жарым-жартылай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құлықтары осы сапамен байланысты.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бірінші кезең орындалатын мақсаттардың сипатта-</w:t>
      </w:r>
      <w:r>
        <w:rPr>
          <w:rFonts w:ascii="Arial" w:hAnsi="Arial" w:eastAsia="Arial"/>
          <w:b w:val="0"/>
          <w:i w:val="0"/>
          <w:color w:val="000000"/>
          <w:sz w:val="24"/>
        </w:rPr>
        <w:t>маларында болса, онда екіншісі шаруашылық, субьектісінің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мінез-құлқына жатады. Жаңа нәрсені жасаудың, сыннан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істі жүргізуден гөрі, қиынырақ екені бұрыннан белгілі.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шаруашылық субьектісі қарсылық жасап бағатынын да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ескеру керек, тіпті обьективтік қиындықтан тумаса да, ол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қарсылық білдіреді.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берілетін кредитті “аномалия” деп есептеу дұрыс емес.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берілген ұзақ мерзім, оған кейбір айрықша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ерекшеліктерді береді. Екі жағдайда да орнын толтыру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өнімдермен қамтамасыз етілмейді және істің мәні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мүліктік құндылықтарды жұмылдырумен ақталмайды. Ең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дұрысы, біздің түсінігімізде, екі жағдайды ажырата білу керек.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жағдай: кәсіпкерде банкке кепілдікке бере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 бар. Бұл жағдай іс жүзінде банктен кредит алуын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жеңілдетеді, бірақ үдерістің таза күйіндегі мәніне әсер 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Не теориядан, не тәжірибеден кәсіпкерлік қызметтің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мүлікпен байланысты болуы міндетті емес, мүлікті иелену</w:t>
      </w:r>
      <w:r>
        <w:rPr>
          <w:rFonts w:ascii="Arial" w:hAnsi="Arial" w:eastAsia="Arial"/>
          <w:b w:val="0"/>
          <w:i w:val="0"/>
          <w:color w:val="000000"/>
          <w:sz w:val="24"/>
        </w:rPr>
        <w:t>ісінің өзі -- мәні бойынша, екінші кезектегі мәселе,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практикалық ретте тиімді. Бұл жағдай болмағанда, осы көз-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қарастан бас тартуға болмас еді. “Кредит ақшаны мүліктен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соқтырады” деген тезис -- ақиқаттың басын ашпайтындығын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мойындауға тура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жағдай: кәсіпкер өзіне кредитке берілген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көмегімен алынған тауарларын банкке кепілдікке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қояды. Бұл жерде бастапқы кезде кредит беріледі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өзі, аз уақыт болса да, қамсыздандырусыз қалуы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Сатып алу күші құрылатыны, оған алғашқы кездерде</w:t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жаңа игіліктер сәйкес келмейтіні түсінікті.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 мәнінде кредиттің жалпы сомасы толық қамсыздан-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дырылған жағдайдағыдай көп болуы кажет. Сонымен кредит-</w:t>
      </w:r>
      <w:r>
        <w:rPr>
          <w:rFonts w:ascii="Arial" w:hAnsi="Arial" w:eastAsia="Arial"/>
          <w:b w:val="0"/>
          <w:i w:val="0"/>
          <w:color w:val="000000"/>
          <w:sz w:val="24"/>
        </w:rPr>
        <w:t>тің ғимараты тек қолма-қол ақшаның массасымен ғана салын-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байды, сонымен бірге нақты игіліктермен салынатын ірге-</w:t>
      </w:r>
      <w:r>
        <w:rPr>
          <w:rFonts w:ascii="Arial" w:hAnsi="Arial" w:eastAsia="Arial"/>
          <w:b w:val="0"/>
          <w:i w:val="0"/>
          <w:color w:val="000000"/>
          <w:sz w:val="24"/>
        </w:rPr>
        <w:t>тастың шеңберінен көп шығып кетеді. Мұны даусыз мойын-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Дауымыз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кредитті қалыпты және аномальдық деп бөлудің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мағынасы бар. Халық шаруашылығындағы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құрайтын игіліктер ағымына “қатысу құқығы”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бар екендігін және өткендегі қызметтердің болғандығын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куәландырады. Басым пікірлер аномалия деп санайды,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құрайтын “катысу құқығы”өзінің мәні бойынша болашақтағы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 және алда өндірілетін игіліктерді куәландырады.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қаражаттарының осы екі категориясының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 кезінде маңыздылығы бірдей болады әрі ұқсас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атқарады, сыртқы белгілері бойынша оларды ажырату қиынға</w:t>
      </w:r>
      <w:r>
        <w:rPr>
          <w:rFonts w:ascii="Arial" w:hAnsi="Arial" w:eastAsia="Arial"/>
          <w:b w:val="0"/>
          <w:i w:val="0"/>
          <w:color w:val="000000"/>
          <w:sz w:val="24"/>
        </w:rPr>
        <w:t>соғады. Дегенмен олардың арасында мәнімен де, әсер ету</w:t>
      </w:r>
      <w:r>
        <w:rPr>
          <w:rFonts w:ascii="Arial" w:hAnsi="Arial" w:eastAsia="Arial"/>
          <w:b w:val="0"/>
          <w:i w:val="0"/>
          <w:color w:val="000000"/>
          <w:sz w:val="24"/>
        </w:rPr>
        <w:t>тәсілдерімен де терең айырмашылық болады. Бірі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өнімдерге өзінің тиісті үлесін қосатын төлем қаражаттарын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 қосып алады, басқасы -- бастапқыда ештеңе де,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өнімге қосылған үлес те сәйкес келмейтін төлем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ертерек алуға болатын табысты қайтаруын күтпейді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 жасап күткісі де келмейді. Егер қайсыбірі осыған бел</w:t>
      </w:r>
      <w:r>
        <w:rPr>
          <w:rFonts w:ascii="Arial" w:hAnsi="Arial" w:eastAsia="Arial"/>
          <w:b w:val="0"/>
          <w:i w:val="0"/>
          <w:color w:val="000000"/>
          <w:sz w:val="24"/>
        </w:rPr>
        <w:t>буса, онда екі мәмілеге жол беріледі: сатып алу және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алу. Бұл бір ғана экономикалық үдерістің екі оқшауланған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заңды бөлігі ғана емес, сонымен екі түбегейлі түрдегі әр</w:t>
      </w:r>
      <w:r>
        <w:rPr>
          <w:rFonts w:ascii="Arial" w:hAnsi="Arial" w:eastAsia="Arial"/>
          <w:b w:val="0"/>
          <w:i w:val="0"/>
          <w:color w:val="000000"/>
          <w:sz w:val="24"/>
        </w:rPr>
        <w:t>алуан бір-біріне түк ұқсас емес құбылыстары бар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үдерістер. Кәсіпкер жұмысшылар мен жер иелерін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ләззат беретін заттармен қаржыландыра алмайды,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қолында ондай заттар жоқ. Егер кәсіпкер оларды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алмақ болса, оған сатып алу күші кажет болады.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 айналымнан шығаруға болмайтындықтан, 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қарызға берілмейді.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сатып алу күші маңызды экономикалық үдерістің қоз-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ғалтқыш күші екені күмәнсіз. Ақша көлемінің өзгеруі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бөлінісі айрықша маңызды салдарлар туындатуы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Экономикада төлем қаражаттарының ақшасыз түрінің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маңызы өте зор болатынын біз айтып кеттік. Бүл қорытынды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жалпыға белгілі және жалпы мойындаған деректер.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 халық шаруашылығында, олар нысаны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“ақшаның” белгілі бір сомасына қойылатын талаптар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бірақ баска игіліктерге қойылатын талаптардан көп</w:t>
      </w:r>
      <w:r>
        <w:rPr>
          <w:rFonts w:ascii="Arial" w:hAnsi="Arial" w:eastAsia="Arial"/>
          <w:b w:val="0"/>
          <w:i w:val="0"/>
          <w:color w:val="000000"/>
          <w:sz w:val="24"/>
        </w:rPr>
        <w:t>өзгеше, ол өзгешелік мыналар: төлем қаражаттары 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игіліктер көрсететін қызметтерді атқара 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жағдайда соңғыларды алмастырады.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ұғымы мен құны туралы мәселелерді талқылау-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ды, көрініп тұрған факторларды теориялық тұрғыда мойын-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дауға әкелетін мәселелерге айналады. Ақшаның көлемдік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 ақша бірлігі құнының формуласын тапқанда,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сыншылар оларды теріске шығарды, олар ақшадан басқа да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құралдарының бар екендігін ағылшынның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калық әдебиеттерінде, осы төлем құралдары, әсіресе банк</w:t>
      </w:r>
      <w:r>
        <w:rPr>
          <w:rFonts w:ascii="Arial" w:hAnsi="Arial" w:eastAsia="Arial"/>
          <w:b w:val="0"/>
          <w:i w:val="0"/>
          <w:color w:val="000000"/>
          <w:sz w:val="24"/>
        </w:rPr>
        <w:t>депозиті, ақша бола ала ма деген сұрақ болғаны белгілі. Бедел-</w:t>
      </w:r>
      <w:r>
        <w:rPr>
          <w:rFonts w:ascii="Arial" w:hAnsi="Arial" w:eastAsia="Arial"/>
          <w:b w:val="0"/>
          <w:i w:val="0"/>
          <w:color w:val="000000"/>
          <w:sz w:val="24"/>
        </w:rPr>
        <w:t>ділердің көбі бұған оң жауап береді, бірақ бізге осы сұрақтың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қойылғандығының өзі жеткілікті. Бұл осы деректі көбінің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мойындағанын білдіреді. Мұны кандай техникалық нысанда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асыруға болады деген пікір-талас толастамай тұр.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арада өстіп құралған айналыс каражаты жай ғана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сақталып жатқан темір ақшалар емес. Біз басым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көзқарастан ауытқыған жоқпыз: төлем қаражаттарын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банктерде жүреді және дәл осы банктердің қызметіне жатады.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қаражаттардың кредит беру кезінде айырбасқа түсе-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тіндігі еш күмән келтірмейді, оның үстіне темір ақшаларды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жаңа ғылыми көзқарастарды бірден игеріп кету,</w:t>
      </w:r>
      <w:r>
        <w:rPr>
          <w:rFonts w:ascii="Arial" w:hAnsi="Arial" w:eastAsia="Arial"/>
          <w:b w:val="0"/>
          <w:i w:val="0"/>
          <w:color w:val="000000"/>
          <w:sz w:val="24"/>
        </w:rPr>
        <w:t>өте қиын болады. Өзіміздің әдеттегі үйреншікті жолымызға,</w:t>
      </w:r>
      <w:r>
        <w:rPr>
          <w:rFonts w:ascii="Arial" w:hAnsi="Arial" w:eastAsia="Arial"/>
          <w:b w:val="0"/>
          <w:i w:val="0"/>
          <w:color w:val="000000"/>
          <w:sz w:val="24"/>
        </w:rPr>
        <w:t>онымен жүрудің қажеттілігі болмағанмен, біздің ақыл-ойымыз</w:t>
      </w:r>
      <w:r>
        <w:rPr>
          <w:rFonts w:ascii="Arial" w:hAnsi="Arial" w:eastAsia="Arial"/>
          <w:b w:val="0"/>
          <w:i w:val="0"/>
          <w:color w:val="000000"/>
          <w:sz w:val="24"/>
        </w:rPr>
        <w:t>соған қарай бұрыла береді, ал басқаны, ынталандырылған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жолды, пайдалану ешқандай ерекше қиыншылықтармен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Әбден калыптаскан ойлану, әдеттегі өзінің қызмет уақы-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 аяқталып, тежеуіш бола бастаған кезде де атқара 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экономикалық өмірде де боп тұрады. Жаңаша істегісі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адамның көңілінде де бір ауырлық болады, жаңадан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туындаған жоспарға бұрынғының, дағдылының элементтері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көтеріледі. Жұмсалған күштен басқа, жаңа сипаттағы</w:t>
      </w:r>
      <w:r>
        <w:rPr>
          <w:rFonts w:ascii="Arial" w:hAnsi="Arial" w:eastAsia="Arial"/>
          <w:b w:val="0"/>
          <w:i w:val="0"/>
          <w:color w:val="000000"/>
          <w:sz w:val="24"/>
        </w:rPr>
        <w:t>күш-жігер салынуы керек. Күнделікті жұмыс пен тіршіліктің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арасынан тұжырымдамалық дәлелдеулер мен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 әзірлеу үшін орын мен уақыт табу керек, бұдан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мүмкіншілік іздеу қажет. Мұндай рухани азаттық алу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күш Пен қуаттың нақты болғанын қалайды, олардың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күнделікті қажеттіліктің шеңберінен шығып кетеді.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сапаның өзіндік ерекшелігі бар және өзінің табиғаты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өте сирек кездеседі.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сәт -- бұл әлеуметтік ортаның жалпы жаңалықты,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оның ішінде экономикада жаңалықты ендіру әрекетіне. көр-</w:t>
      </w:r>
      <w:r>
        <w:rPr>
          <w:rFonts w:ascii="Arial" w:hAnsi="Arial" w:eastAsia="Arial"/>
          <w:b w:val="0"/>
          <w:i w:val="0"/>
          <w:color w:val="000000"/>
          <w:sz w:val="24"/>
        </w:rPr>
        <w:t>сететін қарсылығы. Бұл қарсылық құқықтық немесе саяси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реттегі әр түрлі кедергілердің болу нысанында көрініс алуы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Бірақ, бүдан өзге, коғам өзінің мүшелерінің бірінің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мінез-құлқындағы кез келген ауытқуды сынайды. Қоғам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мінез-құлқы, олардың киімдері немесе өмір сүру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несі әлеуметтік ортадағы қалыптасқаннан өзгешеленсе, оған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көңіл аударады. Қоғам мәдениеті дамудың анайы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болғанда, бұл реакция өткірлеу болған. Тіпті: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мау көрінісінің әжептеуір салдары болуы мүмкін. Батыл кіріс-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кен кісі кедергіге ұшырап, оған өзінің ниетін жүзеге асыруға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әрекетін күшпен тоқтатып, тікелей қарсы шабуыл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жасалуы мүмкін. Қоғамның іріктелуінің тереңдеуі, оны әлсі-</w:t>
      </w:r>
      <w:r>
        <w:rPr>
          <w:rFonts w:ascii="Arial" w:hAnsi="Arial" w:eastAsia="Arial"/>
          <w:b w:val="0"/>
          <w:i w:val="0"/>
          <w:color w:val="000000"/>
          <w:sz w:val="24"/>
        </w:rPr>
        <w:t>ретеді -- тек даму үдерісі реакцияны жұмсартатын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 болып саналады. Экономикалық дүниеде қарсы әрекетті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кезекте өз мүдделеріне мұндай жаңашылдық қауіп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төндіреді дейтін топтар жасайды. Кейінірек, ол керекті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дармен қажетті ынтымақтастық орнату кезінде қиындықтар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болады, сол сияқты тұтынушыларды заман талабына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жүруге мәжбүр еткенде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себептермен органдардың иерархиялық құрылымына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қарама-қарсы қызметтің ерекше түрі -- басшылық етуге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адамдарға берілген артықшылықты, ондай адамдар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аз болады, ал көбірек мұндай мүмкіншіліктен таза ада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 көрсетеді. Міне, сондықтан кәсіпкерлер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типтер, сондықтан олардың іс-әрекеттері -- көптеген құбылыс-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тармен байланысты айрықша мәселелер. Сондыктан ғылымда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өзара байланысты қарама-қарсы үш жұптың болуымен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сипатталады. Біріншіден, бұл екі нақты үдерістердің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қайшылығы: экономикалық үдерістердің өзгеріссіз жүрісі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тепе-теңдікті орнатуға апаратын үрдістер, бір жағынан,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үдерістердің қалыпты жүрісін бұзатыны немесе өзінің жүмы-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көрсеткіштерін экономиканың кездейсоқ өзгерістерінің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бұзатыны -- екінші жағынан. Екіншіден, бұл теориялық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зерттеудің екі аппаратының арасындағы қарама-қайшылық: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статикалық және динамикалық, Үшіншіден, мінез-құлықтың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екі типінің бұл қарама-қайшылығы, мұны біз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субьектілерінің екі типінің антитезалары түрінде көз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мызға елестете аламыз: “жай қожайын” және “кәсіпкерлер”.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дәстүрлі теорияның тұрғысынан алғанда “жақсы</w:t>
      </w:r>
      <w:r>
        <w:rPr>
          <w:rFonts w:ascii="Arial" w:hAnsi="Arial" w:eastAsia="Arial"/>
          <w:b w:val="0"/>
          <w:i w:val="0"/>
          <w:color w:val="000000"/>
          <w:sz w:val="24"/>
        </w:rPr>
        <w:t>әдіс” деп “мүмкін болатынның ішіндегі жақсысы”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“Практикада тексерілген әдеттегінің ішіндегі ең тиімдісін”</w:t>
      </w:r>
      <w:r>
        <w:rPr>
          <w:rFonts w:ascii="Arial" w:hAnsi="Arial" w:eastAsia="Arial"/>
          <w:b w:val="0"/>
          <w:i w:val="0"/>
          <w:color w:val="000000"/>
          <w:sz w:val="24"/>
        </w:rPr>
        <w:t>айтамыз. Егер осындай шектеу қоймасақ, онда ақырына жете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 және біздің тұжырымнан туындайтын күрделі мәсе-</w:t>
      </w:r>
      <w:r>
        <w:rPr>
          <w:rFonts w:ascii="Arial" w:hAnsi="Arial" w:eastAsia="Arial"/>
          <w:b w:val="0"/>
          <w:i w:val="0"/>
          <w:color w:val="000000"/>
          <w:sz w:val="24"/>
        </w:rPr>
        <w:t>лелерді шеше алмай қаламыз. Сондықтан фактілермен ескі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 өзгеріп, автоматты түрде жаңаға айналатын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 емес, жаңа құрамдастыру туындайтын, әдеттегідей,</w:t>
      </w:r>
      <w:r>
        <w:rPr>
          <w:rFonts w:ascii="Arial" w:hAnsi="Arial" w:eastAsia="Arial"/>
          <w:b w:val="0"/>
          <w:i w:val="0"/>
          <w:color w:val="000000"/>
          <w:sz w:val="24"/>
        </w:rPr>
        <w:t>ескісімен қатар жаңа тұжырым ғана үйлеседі. Әрине,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нұсқаны болжамдауға болады -- зерттеуші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алғышартты алуға құқылы -- тіпті шындықтың кейбір құбы-</w:t>
      </w:r>
      <w:r>
        <w:rPr>
          <w:rFonts w:ascii="Arial" w:hAnsi="Arial" w:eastAsia="Arial"/>
          <w:b w:val="0"/>
          <w:i w:val="0"/>
          <w:color w:val="000000"/>
          <w:sz w:val="24"/>
        </w:rPr>
        <w:t>дыстарын дұрыс түсіндіруге де болады, бірақ капиталистік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әлемде кәсіпкерлік табыстың, пайыздың, дағдарыстардың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дамуы мен құлдырауының ауысып отыруы және басқа да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нәрселер түсіндірусіз қалар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адамдардың бөле қарап отырған типін және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мінез-құлықтарының өзіндік ерекшелігі неден тұратындығын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тереңірек нақтылайық, Егер әр адам күнделікті дағдылы әре-</w:t>
      </w:r>
      <w:r>
        <w:rPr>
          <w:rFonts w:ascii="Arial" w:hAnsi="Arial" w:eastAsia="Arial"/>
          <w:b w:val="0"/>
          <w:i w:val="0"/>
          <w:color w:val="000000"/>
          <w:sz w:val="24"/>
        </w:rPr>
        <w:t>кеттерін жасау үшін, өзінің рухани күш-қуатын әр кез жұмсаса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өзінің шығармашылық қабілетін толық пайдаланар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 адам мүмкіндігінің шегіндегі өзінің көрегендігімен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өмірдің мәселелерін талдар еді. Бұл мұның жеке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және қоғамдық өмірдің жалпы қызметінің шегіндегі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әрекеттерге және танымға ғана және осы әрекеттерді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анықтайтын ойлау қағидаттарына, мінез-құлыққа және сезімді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көрсетуге, мыңдаған жылдар бойы қалыптасқан принциптерге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кезеңдеріне жинақтаған сайын, ол әлеуметтік тұтастық ретінде,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шаруашылықты жекелеген тұлғалар мен топтардың күшімен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жүргізеді, нәтижесінде біз кажеттілікті қанағаттандыру -- шы-</w:t>
      </w:r>
      <w:r>
        <w:rPr>
          <w:rFonts w:ascii="Arial" w:hAnsi="Arial" w:eastAsia="Arial"/>
          <w:b w:val="0"/>
          <w:i w:val="0"/>
          <w:color w:val="000000"/>
          <w:sz w:val="24"/>
        </w:rPr>
        <w:t>нында, сөздің кең мағынасында -- өзімшілдік сипат деп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тұжырымдаманы біз өзіміз карастырып отырған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тұлғаның типі туралы айта алмаймыз. Оның мотивін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өзімшілдік деп тануға болады -- мысалы, табандылық, ожар-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мағынасында -- ол байланыстан және дәстүрден 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рылған, дәл оның кү! салумен осы байланыстар үзілген; оған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 табынатын құндылықтар жүйесі тіпті бөтен болады; ол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капиталистік өмірдің индивидуализміне,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ойластырылған есепке және кәдеге- асырушылық филосо-</w:t>
      </w:r>
      <w:r>
        <w:rPr>
          <w:rFonts w:ascii="Arial" w:hAnsi="Arial" w:eastAsia="Arial"/>
          <w:b w:val="0"/>
          <w:i w:val="0"/>
          <w:color w:val="000000"/>
          <w:sz w:val="24"/>
        </w:rPr>
        <w:t>фиясына негізделген адамдарға жол салып береді, сөйтіп идеал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 бір корытындыға келтіріледі. Бұл уәждерді орынды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мойындауға болады, яғни, ойластырылған деп, оған біз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 көз жеткіземіз: өйткені басқалары дайын күйде алатынды,</w:t>
      </w:r>
      <w:r>
        <w:rPr>
          <w:rFonts w:ascii="Arial" w:hAnsi="Arial" w:eastAsia="Arial"/>
          <w:b w:val="0"/>
          <w:i w:val="0"/>
          <w:color w:val="000000"/>
          <w:sz w:val="24"/>
        </w:rPr>
        <w:t>ол қайтадан әзірлеуге мәжбүр болды; ол экономикалық өмірді</w:t>
      </w: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 мақсаттылықта қайта құрудың козғаушы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болады. Егер кажеттілікті қанағаттандырудың мотивін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пайдаланған дәл мағынада түсінетін болсақ, онда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типтің мотивациясының өзінше ерекшеліктері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Кәсіпкердің “экономикалық мотиві басқа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тілеріне қарағанда -- игіліктерді сатып алуға ұмтылуы -- осы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тұтынудан алатын қанағаттандыру сезімімен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болмайды. Егер қажеттілікті қанағаттандыру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микалық, іс-әрекеттің оның осы ұғымында болса, онда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типтің мінез-құлқы мүлдем рационалды болмайды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мүлдем басқа рационализмге негізделеді.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Экономикадағы алдыңғы қатардағы адамдар кімде-кім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жалпы шаруашылық сарсаңында басқалардан сәл де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тұрса, онда олардың өте тез арада аса көп қаражаттарға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иелік жасай бастайтынын біз күнделікті өмірде бақылап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міз. Сонда да болса, олар өздерінің бар күшін жаңа оймен,</w:t>
      </w:r>
      <w:r>
        <w:rPr>
          <w:rFonts w:ascii="Arial" w:hAnsi="Arial" w:eastAsia="Arial"/>
          <w:b w:val="0"/>
          <w:i w:val="0"/>
          <w:color w:val="000000"/>
          <w:sz w:val="24"/>
        </w:rPr>
        <w:t>идеямен айналысудың орнына, олар жаңа игіліктерді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жұмсайтынын көріп жүрміз. Осындай кезде олар эко-</w:t>
      </w:r>
      <w:r>
        <w:rPr>
          <w:rFonts w:ascii="Arial" w:hAnsi="Arial" w:eastAsia="Arial"/>
          <w:b w:val="0"/>
          <w:i w:val="0"/>
          <w:color w:val="000000"/>
          <w:sz w:val="24"/>
        </w:rPr>
        <w:t>номикалық тепе-теңдікке ұмтыла ма, осы жаңа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өздерін қанағаттандыруда әр кез белгілі бір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 ескере ме? Олардың әрекетінің мотивіндегі екі кұра-</w:t>
      </w:r>
      <w:r>
        <w:rPr>
          <w:rFonts w:ascii="Arial" w:hAnsi="Arial" w:eastAsia="Arial"/>
          <w:b w:val="0"/>
          <w:i w:val="0"/>
          <w:color w:val="000000"/>
          <w:sz w:val="24"/>
        </w:rPr>
        <w:t>маны -- қажеттілікті канағаттандыруды және еңбек ауырт-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палығын -- бөліп қарауға бола ма, оларды үйлестіру көптеген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үшін жұмсалудағы еңбектің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мүмкіндік жасай ма?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қажеттілік туындайды, ол кез келген ірі немесе шамалы әлеу-</w:t>
      </w:r>
      <w:r>
        <w:rPr>
          <w:rFonts w:ascii="Arial" w:hAnsi="Arial" w:eastAsia="Arial"/>
          <w:b w:val="0"/>
          <w:i w:val="0"/>
          <w:color w:val="000000"/>
          <w:sz w:val="24"/>
        </w:rPr>
        <w:t>меттік организмге тән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себептерден: аталған жағдайдағы шеңберден тыс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көбісі дербес жұмыс істеуге жай-күйлері келмейді,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бондықтан ол азшылықтың көмегін қажет етеді.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себептерден: егер әлеуметтік өмір өзінің бар болмы-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сымен өзгермейтін болса, мысалы аспанның өзгермейтін-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дігіндей, немесе өзгерсе де, бүл өзгеріс басқаруға келмейтіндей,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қоғамдық өмірдің өзгеруіне әр адам әсер ете алатындай,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 етудің ешқандай, күнделікті күйбең жұмыстан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 қызметі болмайды, мұндай жағдайда бұғылардың үйірі</w:t>
      </w:r>
      <w:r>
        <w:rPr>
          <w:rFonts w:ascii="Arial" w:hAnsi="Arial" w:eastAsia="Arial"/>
          <w:b w:val="0"/>
          <w:i w:val="0"/>
          <w:color w:val="000000"/>
          <w:sz w:val="24"/>
        </w:rPr>
        <w:t>де жетекшілерінсіз-ақ жүре алар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және тек жаңа мүмкіншіліктердің алдында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 етудің арнаулы қызметіне қажеттік туындайды,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тұлғалардың жаңа типі -- “басшы”.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аталған үш сәт басшылық ету қызметінің табиға-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сипаттаса, сол сияқты осы типті құрған басшының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құлқын да суреттейді. Басшы оларды “таппайды” және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мүмкіндіктерді “жасамайды”. Ол өзінше бөлек, ол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іс-әрекеттерін жүзеге асыру үдерісінде артығымен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жинақталады. Іс-әрекеттің өзі басшылықты білдірмейді,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сол арқылы әсер ету: атты эскадронның командирінің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 етуі, оның жау қатарына бірінші кіріп, қарсыласын</w:t>
      </w:r>
      <w:r>
        <w:rPr>
          <w:rFonts w:ascii="Arial" w:hAnsi="Arial" w:eastAsia="Arial"/>
          <w:b w:val="0"/>
          <w:i w:val="0"/>
          <w:color w:val="000000"/>
          <w:sz w:val="24"/>
        </w:rPr>
        <w:t>шауып өлтіргенінде емес, осы сәтте оның атты әскерлерді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игеріп, жауға қарсы алып шығуында болып түр. Осы айтыл-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ғандар құрылған қоғамдық органның аппаратының қызметіне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қатысты. Басшының типі мынаумен сипатталады: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дүниеге деген ерекше көзқарасымен, мұнда басты рөлді зерде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емес, сонымен бірге нақты өмірдің белгілі бір сәттерін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қарауға қажыр-қайраты Мен қабілетінің болуында, әр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нәрсені нақты көре білуінде; екіншіден, белгісіздіктен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болатын қарсыласудан қорықпай жалғыз алға жылжу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қабілетінің болуы; үшіншіден, оның басқаларға әсер ете алуы,</w:t>
      </w:r>
      <w:r>
        <w:rPr>
          <w:rFonts w:ascii="Arial" w:hAnsi="Arial" w:eastAsia="Arial"/>
          <w:b w:val="0"/>
          <w:i w:val="0"/>
          <w:color w:val="000000"/>
          <w:sz w:val="24"/>
        </w:rPr>
        <w:t>оны “салмағының болуы”, “беделінің болуы”, “бағынуға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мәжбүр ету” деген ұғымдармен анықтаймыз. Бұл қасиеттерді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біз алда қарастырмаймыз.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кәсіпкерлік қызмет басшылық етудің жалпы қызметінің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элементтерімен табиғи араласып жатса, мысалы, алғашқы</w:t>
      </w:r>
      <w:r>
        <w:rPr>
          <w:rFonts w:ascii="Arial" w:hAnsi="Arial" w:eastAsia="Arial"/>
          <w:b w:val="0"/>
          <w:i w:val="0"/>
          <w:color w:val="000000"/>
          <w:sz w:val="24"/>
        </w:rPr>
        <w:t>тайпалардың көсемдерінде немесе коммунистік коғамның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орталық органындағыдай -- тіпті осы органдардың кейбір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мүшелері экономикаға мамандандырылса да -- оның атқа-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рылуы әкімшілікке, кең мағынада алғанда бұйрық күшіне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негізделген, енді бізге жоғарыда айтылғанға тек екі мәселе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328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баска жаққа жіберудегі ыңғайсыздық болмаса, негізінен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беру мүддесіне сай туындайды. Феттердің анықтамасы бойын-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 банк -- “бүл өзінің ақша Төлеу туралы міндеттемесі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өзгелерді қаржыландыра отырып табыс табатын кәсіпорын”.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Кредиттің барлық сыртқы нысаны -- банкноттан кредитті</w:t>
      </w:r>
      <w:r>
        <w:rPr>
          <w:rFonts w:ascii="Arial" w:hAnsi="Arial" w:eastAsia="Arial"/>
          <w:b w:val="0"/>
          <w:i w:val="0"/>
          <w:color w:val="000000"/>
          <w:sz w:val="24"/>
        </w:rPr>
        <w:t>хаттауға дейін -- өз мазмұны бойынша ұқсас болатындығын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осы нысандардың барлығында кредит төлем қаражатта-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көлемін ұлғайтатындығын бәріміз даусыз факт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Келіспеушілік мына жерде туындауы мүмкін.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айналыс қаражаты бос орында, қамтамасыз етілместен құрыл-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Іскер адамдар үшін де, сол сияқты теоретиктер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де осы сияқты айналыс каражаттарының типтік мысал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өндірушінің векселін алып қарастыруға болады, өндіруші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 аяқтап және өнімдерін сатып болып, өз талабын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бірден “ақшаға айналдырмақ” мақсатында, өнімдерін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алушысына вексель қояды. Бұл жағдайда өнімдер -- жөнел-</w:t>
      </w:r>
      <w:r>
        <w:rPr>
          <w:rFonts w:ascii="Arial" w:hAnsi="Arial" w:eastAsia="Arial"/>
          <w:b w:val="0"/>
          <w:i w:val="0"/>
          <w:color w:val="000000"/>
          <w:sz w:val="24"/>
        </w:rPr>
        <w:t>туге дайын -- қамтамасыз етілген және егер вексель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сомасына сүйенбесе, онда ең кем дегенде колда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игіліктерге, яғни, қолда бар “сатып алу күшіне” сүйенеді.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Салымдар көп жағдайда осындай “тауарлық құндармен”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етіледі. Негізінде мұны кредит берудің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қаражаттарының пайда болуының қалыпты әдісі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те есептеуге болады, ал қалғандары -- аномалия. Тіпті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сөз қалыпты тауарлық мәміле туралы емес десек, қарыз алу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ереже бойынша, кепілдеме керек болады, яғни бұл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құндылықтарды жұмылдыру деген сөз.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басымдылық көрсетіп отырған көзкарасқа қайта ораламыз.</w:t>
      </w:r>
      <w:r>
        <w:rPr>
          <w:rFonts w:ascii="Arial" w:hAnsi="Arial" w:eastAsia="Arial"/>
          <w:b w:val="0"/>
          <w:i w:val="0"/>
          <w:color w:val="000000"/>
          <w:sz w:val="24"/>
        </w:rPr>
        <w:t>Енді қамсыздандырылуы жоқ төлем қаражаттары жойылатын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сонымен бірге ақша да қатыстырылмайтын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болғандықтан,, дәстүрлі теория өзін жеңімпаз санауы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еді. Сөйтіп, барлығы тауардың тауарға айырбасталуына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әкеліп тірелетін сияқты етіп қойылады, яғни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әлемінде жүретін үдерістерге тіреліп қойған. “Ақшаның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жасалуын” небәрі екінші кезектегі жанама, техникалық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 ретінде түсіндіруге болатын бүл көзқарастың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өне бойы айналымға арналған бөлімдерде қарау қажет деп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саналып келді.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Мұнымен біз толық келісе алмаймыз. Бүл жерде мынаны</w:t>
      </w:r>
      <w:r>
        <w:rPr>
          <w:rFonts w:ascii="Arial" w:hAnsi="Arial" w:eastAsia="Arial"/>
          <w:b w:val="0"/>
          <w:i w:val="0"/>
          <w:color w:val="000000"/>
          <w:sz w:val="24"/>
        </w:rPr>
        <w:t>айту керек: практикада аномалия саналатын кредит айналыс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қаражатын құрайды, олар бір қарағанда ылғи да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тауарлық мәмілелерден шығатын секілді. Одан басқа, қар-</w:t>
      </w:r>
      <w:r>
        <w:rPr>
          <w:rFonts w:ascii="Arial" w:hAnsi="Arial" w:eastAsia="Arial"/>
          <w:b w:val="0"/>
          <w:i w:val="0"/>
          <w:color w:val="000000"/>
          <w:sz w:val="24"/>
        </w:rPr>
        <w:t>жылық вексельді, мысал үшін, жаңа кәсіпорынды құру үшін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қосамыз. Біріншіден, бүдан былай басынан бастап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“іздеп табудың” немесе “ойлап табудың”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орнына, бізге неге жаңа күрамдастыруды жүзеге асыруға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аудармасқа. Бүл бізге түсінікті болуы керек. Өнертапқыштың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техникалық маманның қызметтері кәсіпкердің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қызметімен дәл келмейді. Кәсіпкер бір уақытта өнертапқыш</w:t>
      </w:r>
      <w:r>
        <w:rPr>
          <w:rFonts w:ascii="Arial" w:hAnsi="Arial" w:eastAsia="Arial"/>
          <w:b w:val="0"/>
          <w:i w:val="0"/>
          <w:color w:val="000000"/>
          <w:sz w:val="24"/>
        </w:rPr>
        <w:t>та болуы мүмкін және керісінше, бірақ бұл, принципінде,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тек кездейсоқтық. Кәсіпкер жаңа құрамдастырудың рухани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бастаушысы емес, ал өнертапқыш кәсіпкер емес әрі басшы да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Кәсіпкердің және өнертапқыштың мінез-құлқы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“типі” әр түрлі: олардың істерінің бірдей болмайтындығы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сияқты, осы істерді істеу қабілеттері де әр түрлі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біз неге кәсіпкердің іс-әрекеттерін “еңбек”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атамайтынымызды, бәрі де түсінуі керек. Әрине, бізге басқаша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айтуымызға да болады, бірақ онда ол өзінің табиғаты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да, атқаратын қызметі бойынша да, басқа кез келген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әрекеттен сапасымен де бөлек болатын, оның ішінде басқару</w:t>
      </w:r>
      <w:r>
        <w:rPr>
          <w:rFonts w:ascii="Arial" w:hAnsi="Arial" w:eastAsia="Arial"/>
          <w:b w:val="0"/>
          <w:i w:val="0"/>
          <w:color w:val="000000"/>
          <w:sz w:val="24"/>
        </w:rPr>
        <w:t>жөніндегі еңбек те 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қызмет іскер тұлғаның шаруасы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ол обьектісі экономикалық сала болатын кез келген басшылық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етумен барабар емес. Өзгенің мүддесін қорғайтын кәсіподақтың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басшысы экономикалық басшы бола алады, тіпті тек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саясат саласында ғана емес. Экономикадағы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басшылықтың айрықша “кәсіпкерлік” сипаты -- мінез-құлық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да, типі бойынша да -- осы іс-әрекетке ерекше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 туғызады. Әрине, бүл жерде беделдің тек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ғана болады, кәсіпкерге қоғамның белгілі қар-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сылығынан өту жиі болатындықтан, “байланысты” күшпен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орнатады және нық болудың сынағынан өтеді. Бірақ мұның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зор емес, кәсіпкерге өндіріс құралдарына “әміршілдік</w:t>
      </w:r>
      <w:r>
        <w:rPr>
          <w:rFonts w:ascii="Arial" w:hAnsi="Arial" w:eastAsia="Arial"/>
          <w:b w:val="0"/>
          <w:i w:val="0"/>
          <w:color w:val="000000"/>
          <w:sz w:val="24"/>
        </w:rPr>
        <w:t>билікті” орнатудың қажеті жоқ, ал кәсіпкердің өзінің әріп-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тестерін ұйымдастыруы, бұл әрине өте маңызды, және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елеулі құбылыстарға түсінік беру үшін кажет, бірақ бұл факті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табысқа жетуіне көмектесе алмайды, дұрысында көбіне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 болады -- оның мақсатын қиындатады,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үшін кажеттігі шамалы. Оның үстіне, беделдің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жинақталуы одан ешбір күш жұмсауды кажет етпейді.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керге қажетті қасиеттердің бірі, біз бұрынырақ айтқандай,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алдағыны болжау көрегендігі мен жеке басының алға жылжу</w:t>
      </w:r>
      <w:r>
        <w:rPr>
          <w:rFonts w:ascii="Arial" w:hAnsi="Arial" w:eastAsia="Arial"/>
          <w:b w:val="0"/>
          <w:i w:val="0"/>
          <w:color w:val="000000"/>
          <w:sz w:val="24"/>
        </w:rPr>
        <w:t>біліктілігінің үйлесіп жатуы. Ақыр соңында осы қасиеттер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типін анықтайды. Ол жоғары лауазымды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бастықтарға тән сырты жылтырау мүмкіншілігіне ие болмаған.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Онда басшы “тұлға” дейтіндей жылтырауы да немесе белгілі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Із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Шешуші сұраққа жауап беретін кез келді: жаңа құрам-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 жүзеге асыру -- бүл неге арнаулы үдеріс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үстіне айрықша шекті “қызметтің” обьектісі? Әр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субьектісі өз шаруашылығын қолынан келгенше әрі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жағдайына қарай жүргізеді. Әрине ол өз ойын еш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тамаша етіп жүргізуі мүмкін емес, бірақ, өзінің оң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 тәжірибелерін пайдалана отырып, ол өз мінез-құлқын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бейімдейді, бүл, әдетте, тез әрі бірден өзгермейді.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Мейлі бір-де бір шаруашылық қайсыбір мәнде абсолюттік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кемелденген шақта болуы мүмкін емес, бірақ қоршаған ортаға,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қатынасқа, алынған білім деңгейіне,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әр тұлғаның немесе әр шаруашылық жүргізуші топтың жан-</w:t>
      </w:r>
      <w:r>
        <w:rPr>
          <w:rFonts w:ascii="Arial" w:hAnsi="Arial" w:eastAsia="Arial"/>
          <w:b w:val="0"/>
          <w:i w:val="0"/>
          <w:color w:val="000000"/>
          <w:sz w:val="24"/>
        </w:rPr>
        <w:t>жақтылығына сай, оның өзі шамасы жететін кемелдену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деңгейіне жақындауға мүмкіндігі бар. Орта оған ылғи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мүмкіндіктерді береді, бірақ, бірінші кезекте,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жаңалықтар мен өнер табыстары бар білім қорын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толықтырып отырады. Сол немесе басқа қожайын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мүмкіндіктерді, бұрынғы ескілерді қалай пайдаланса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өз қолынан қалай келсе, дәл солай неге пайдалана алмайды?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Айналымда бұрын-соңды кездеспеген жаңа құбылыстар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 мұндайда қалай пайда болады?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мәнісі былай: айналымның қалыпты жағдайында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 шаруашылық субьектісі аяғына нық тұрғандығын сезініп,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өзін басқалар сияқты ұстауы мүмкін, ал басқалары өз кезегінде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дәл осы мінез-құлықты күтеді. Ондайда ол тез әрі тиімді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әрекет етеді. Бірақ оның алдында әдеттегіден өзге мақсат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 бәрі басқаша болады. Егер әдеттегі жағдайда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өз ақыл-ойымен және тәжірибесімен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 алатын болса, жаңалықпен кездескенде, өл басшылыққа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мұқтаж болады. Әдеттегі айналымның шеңберінде ол ағыстың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бойымен келеді, ал егер ол бір нәрсені өзгерткісі келсе,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ағысқа қарсы жүзуге тура келеді. Бұрын оған тіреу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нарсе, енді кедергі бола бастайды, бұрын оған өте жақсы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болған шама -- енді белгісіз. Бұрын бір кезде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орнатылған тәртіп аяқталған жерде, көбі тоқтайды, қалғандары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әрекет ете бастайды. Жорамалданған мінез-құлықты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бақылаушы дәл әрі тиімді деп тапса, кез келген жағдайда ол</w:t>
      </w:r>
      <w:r>
        <w:rPr>
          <w:rFonts w:ascii="Arial" w:hAnsi="Arial" w:eastAsia="Arial"/>
          <w:b w:val="0"/>
          <w:i w:val="0"/>
          <w:color w:val="000000"/>
          <w:sz w:val="24"/>
        </w:rPr>
        <w:t>фикция (жалған) болады. Себебі -- окиға адамдар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логикасын түсініп үлгеру үшін, жеткілікті жай жүріп өтсе,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онда оны ақталған деп санауға болады. Осылай болған жерде,</w:t>
      </w:r>
      <w:r>
        <w:rPr>
          <w:rFonts w:ascii="Arial" w:hAnsi="Arial" w:eastAsia="Arial"/>
          <w:b w:val="0"/>
          <w:i w:val="0"/>
          <w:color w:val="000000"/>
          <w:sz w:val="24"/>
        </w:rPr>
        <w:t>сол ауқымда, осы фикциямен жұмыс істеуге және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әр түрлі теориялар құруға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құрамдастыруды жүзеге асыру айрықша қызметті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қаражаттарының арасында өзара байланыс-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тықты бізге анық көрсетеді, менің пайымдауымша,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 кредитті құбылыс ретінде түсінуге жақындатады.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жалғыз жағдайда -- егер өткен дамудың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 болмаса -- кредит беру үдерісінің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даму үшін үлкен мағынасы болғандықтан, кредит беру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жаңадан құрылған кредиттік төлем қаражаттарының қатысумен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берілуі мүмкін және, керісінше, бұл сияқты төлем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құру айналыс қаражаттарының қосымша рөлін тек атқарып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 қоймайды, кредит беру сатып алу қабілеттілігін жасауды</w:t>
      </w:r>
      <w:r>
        <w:rPr>
          <w:rFonts w:ascii="Arial" w:hAnsi="Arial" w:eastAsia="Arial"/>
          <w:b w:val="0"/>
          <w:i w:val="0"/>
          <w:color w:val="000000"/>
          <w:sz w:val="24"/>
        </w:rPr>
        <w:t>қамтиды, ал жаңадан құралған сатып алу қабілеттілігі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іс-әрекетіне кредит беруге ғана қызмет 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 қағазын кою игіліктер ағымының белгілі бір бөлігін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иеленуге құқық береді, өнімдердің болашақта өндірілетіне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кепілдік береді. Бұл кредиттік төлем қаражаты металл ақша-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лармен алмастыруға болмайтын жалғыз жағдай, яғни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жасаудың маңызы зор.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кредит беру үдерісінен және кредиттік төлем қара-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жатын құрудан өздері маңызды рөл атқармайтын жағдайларды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тастаса, онда екеуі бір-біріне дәл келуі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біздің кредитті құбылыс ретінде анықтауға мүмкін-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дігіміз бар: кредит -- бүл негізінен кәсіпкерге беру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қабілетін құру, бірақ бар сатып алу қабілетін жай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кредиттік төлем қаражаты ретінде бере салу емес.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 құру принципінде ашық, экономикада дамуды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жүргізетін әдісті сипаттайды. Кредит кәсіпкерге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шылығындағы игіліктердің ағымына қатысуға, дәлелденген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 алғаннан бұрын, мүмкіндік туғызады; демек, біраз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“уақыт бойы кәсіпкерді нақты құқығын алдағы болар құқықтың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елесі алмастырады. Бүл мағынада кредит беру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шылығына кәсіпкердің мақсатына бейімдел деген бүйрық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сияқты, оған қажетті игіліктер алуға берілген ордер, оған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 күштерді тапсыру тәрізді. Егер ол жай айналымның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шегінен шығатын болса, онда тек осылай ғана экономикалық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үдерісі жүретін сияқты. Кредиттің дәл осы қызметі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заманғы кредит жүйесінің негізгі өзегіне айналды.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Қалыпты айналым үдерісінде кредиттің үлкен маңызы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себебі бұл жерде өнімдер мен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обьективтік кажетті айырмашылықтар жоқ,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өндірушілер өздеріне қажетті өндіріс құралдарын қолма-кол</w:t>
      </w:r>
      <w:r>
        <w:rPr>
          <w:rFonts w:ascii="Arial" w:hAnsi="Arial" w:eastAsia="Arial"/>
          <w:b w:val="0"/>
          <w:i w:val="0"/>
          <w:color w:val="000000"/>
          <w:sz w:val="24"/>
        </w:rPr>
        <w:t>ақшаға сатып алады, әрбір сатып алушы осыған дейін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сомаға тұратын игіліктердің сатушысы болған деп болжамдауға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Жаңа құрамдастыруды жүзеге асыруда осы айыр-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ғана қатысты емес, сонымен катар кейінгі өнімдердің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 тегіне де, еңбек іс-әрекетінің максатын шешетін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 болатын айрықша сипаттамаларға да катысты. Маман-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дандыруға қажеттілік жиі туындайды, ал сол сияқты 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әрекеттердің әр алуан түрлердің мамандандырудың бір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ретінде, құрылымдық бағыну тәртібіне де кажеттілік бар,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басшылық жұмысы, басқа жұмыстар сияқты күнделікті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 Басшының да өзінің күнделікті жұмысы бар.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ауытқуды жоюды білдіретін бақылау қызметі Де дәл осындай.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 өндірістік үдерістің “ “қозғалушы күші” деп атау,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бірін-бірі өлгірмеуі үшін, өлім жазасына кесуі секілді мәнсіз.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әр кезде алған біліміміз бен дағдымыз бойымызға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сіңіп қалады және басқа элементтермен-өте тығыз қосылады,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ылғи да жаңартып, екшеп тұрудың қажеттігі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олар біздің жадымызда қалып қояды; мүрагерлік, оқыту,</w:t>
      </w:r>
      <w:r>
        <w:rPr>
          <w:rFonts w:ascii="Arial" w:hAnsi="Arial" w:eastAsia="Arial"/>
          <w:b w:val="0"/>
          <w:i w:val="0"/>
          <w:color w:val="000000"/>
          <w:sz w:val="24"/>
        </w:rPr>
        <w:t>тәрбиелеу арқылы басқа адамдарға кедергісіз беріледі;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ойлауымыз, сезіміміз, іс-әрекеттеріміз біз үшін жеке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топтық деңгейде жиі таптаурын (стереотип) болып қалады,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бұл көп нәрсені автоматты түрде істеуге мүмкіндік 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ақыл-ойдың жұмысын жеңілдетеді. Ұрпақтан үрпаққа өсіп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күшті үнемдеу жеке адамдарға күнделікті өмірдің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ауыртпалығын жеңілдету үшін, адам өмірінің көбісі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максаттарды шешуге кетпеу үшін бүл жеткіліксіз болуда.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адамдар өзіне коғам қоятын талаптарды нақты бір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атқару үшін әлі де болса жетерлік.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жалпы ережелерді шаруашылықтың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тіршілігіне толық колдануына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өмірде кез келген күнделікті қым-қиғаш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ескі әрекеттен шығу көптеген қиындықтармен байланысты,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сәттерді туындатады, міне осы соңғысы -- оның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қүрайды -- шаруашылықты басқару құбылысында көрініс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Айтылған қиындықтардың мағынасын мына үш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кезеңмен сипаттауға болады. Біріншіден,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тілерінде әдеттегі шеңберінен тыс, оған күнделікті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таныс, шешім қабылдауға және мінез-құлықтың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тәртібін анықтауға кажетті көрсеткіштер болмайды. Бұл,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ол тәжірибе саласынан немесе әлеуметтік тәжірибеден тысқары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 деген сөз емес. Ол өз тәжірибесіне сүйене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болжамдар мен бағалаулар жасайды және жасауы кажет.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бүл кейбір мәселелерге сенімді бола алмайды, дегенмен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нәрсені кең мағынада анықтауына болады.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бұл өзгеруі қажет немесе шаруашылық субһектісінің әрекетінің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пайда болатын көрсеткіштерге қатысты. Әрине,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Мотивтердің екінші тобы жеңіске деген қажырлылықпен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байланысты. Бүған, бір жағынан, күреске деген ынта, ал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-- табыс үшін табысқа деген ұмтылыс жатады.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жағдайда да істің экономикалық жағы кәсіпкер үшін бәрі-</w:t>
      </w:r>
      <w:r>
        <w:rPr>
          <w:rFonts w:ascii="Arial" w:hAnsi="Arial" w:eastAsia="Arial"/>
          <w:b w:val="0"/>
          <w:i w:val="0"/>
          <w:color w:val="000000"/>
          <w:sz w:val="24"/>
        </w:rPr>
        <w:t>бір. Бұл жерде, пайданың шамасы табыстың көрсеткіші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жеңістің нышаны болады. Экономикалық іс-әрекет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спорттың түрі тәрізді қарастырылады: өзінше қаржы жарысы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немесе боксшылардың жекпе-жегі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Мотивтердің үшінші тобы шығармашылық шаттығымен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бұл басқа жағдайларда да көрінеді, бірақ тек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 ғана мінез-құлықтағы анықтауыш кезең болып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Бұл -- жұмыстан алатын жай ғана ләззат: “жай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қожайын” еңбек күшінің ауыртпалығын зорға игереді, бұл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біздің типті тұлғамыздың әлі де артық күші бар, ол</w:t>
      </w:r>
      <w:r>
        <w:rPr>
          <w:rFonts w:ascii="Arial" w:hAnsi="Arial" w:eastAsia="Arial"/>
          <w:b w:val="0"/>
          <w:i w:val="0"/>
          <w:color w:val="000000"/>
          <w:sz w:val="24"/>
        </w:rPr>
        <w:t>оны кез келген жерде, оның ішінде экономикада да,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нуына мүмкіндігі мол. Ол өз шаруашылығында жаңалық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өз жүректілігін көрсету үшін, тіпті қиындықтар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өзгерістерге баруы мүмкін. Бүл осы тұлғаның шығармашылық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іс-әрекетінен алатын куанышы. Бұл сезім өзінен өзі де,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арқылы да көрінуі мүмкін. Бүл жерде игіліктер 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сатып алынбайды, яғни оны сатып алудың әдеттегі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“мәні” жоғалады.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топта айтылған мінез-құлық мотивтеріне келетін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кәсіпкерлік іс-әрекетті жүргізу нәтижесінде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құрылған жекеменшік осы әрекеттің тиімділігінің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көрсеткіштерінің бірі болады. Ал коғам екі жағдайда тек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емес, сонымен катар олардың көмегімен капиталистік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қоғамда “жетістік” немесе “жеңіс” өлшенетін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пікіріне тәуелді емес әдістер туралы, өмірде жасаған 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өзінен-өзі ақталуы оған үлкен қуаньш әкеледі. Бұл әдістерді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құралдармен айырбастау қиынның қиыны.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Жеке кәсіпкер жоқ коғамда, осы мотивтердің орнын баса-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мотив табу ғана керек емес, сонымен қатар,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қызметінің де, яғни тапқан пайдасының көп бөлігін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босқа жұмсамай, жинақтай беру қасиетінің де орнын толық-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тыру қажет. Экономикада кездесетін шексіз көптеген реалды</w:t>
      </w:r>
      <w:r>
        <w:rPr>
          <w:rFonts w:ascii="Arial" w:hAnsi="Arial" w:eastAsia="Arial"/>
          <w:b w:val="0"/>
          <w:i w:val="0"/>
          <w:color w:val="000000"/>
          <w:sz w:val="24"/>
        </w:rPr>
        <w:t>мотивтерді зерттеудің біздің типті кәсіпкеріміздің мінез-құлқы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практикалық маңызы бар, осы тұрғыдан алғанда,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осы мотивтерді басқа жағдайда “сақтау” мүмкіндіктерін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зерттеу, басқаша ынталандыру жағдайында “жоспарлы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миканың”, социализмнің іргелі мәселелері болып саналады,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шынайы мәнділігін есептен шығарып тастауға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кеңінен белгілі тұлғалардың қайсыбірін, кез келген іскер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 еске алудың өзі осы бақылаудың нәтижесінің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дұрыстығына көз жеткізуге жеткілікті. Әрине, мұндай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көбісі сән-салтанатта, байлықта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сүріп жатыр: олар осылай өмір сүре алады, себебі оларда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керек қаражат бар, бірақ олар игіліктерді осындай сән-</w:t>
      </w:r>
      <w:r>
        <w:rPr>
          <w:rFonts w:ascii="Arial" w:hAnsi="Arial" w:eastAsia="Arial"/>
          <w:b w:val="0"/>
          <w:i w:val="0"/>
          <w:color w:val="000000"/>
          <w:sz w:val="24"/>
        </w:rPr>
        <w:t>салтанатта тұру үшін сатып алмайды. Бұл жағдайды толық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түсіну оңайға соқпайды. Бұл жерде жеке бастың нанымы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бақылаушының жеке басының тәжірибесі маңызды рөл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атқарады, біз басқалардың барлығы бізбен келісе кетеді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ойламаймыз. Егер біздің оқушымыз өзінің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көзқарасына сүйенбей және бұрынғы пікірін қорғауға үмтыл-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тек біздің типтердің нақты өкілдерінің мінез-құлықтарын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талдауға әрекет жасайтын болса, онда ол біздің қорытындыны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негізсіз деп есептемейтін болар. Бұл кезде біздің ережелерге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ненің жатпайтынына көздері жетер еді: ләззат алуға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“гедоникалық” мақсатқа ұмтылатын адамдар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табысы белгілі бір деңгейге жеткенде, тыныштыққа</w:t>
      </w:r>
      <w:r>
        <w:rPr>
          <w:rFonts w:ascii="Arial" w:hAnsi="Arial" w:eastAsia="Arial"/>
          <w:b w:val="0"/>
          <w:i w:val="0"/>
          <w:color w:val="000000"/>
          <w:sz w:val="24"/>
        </w:rPr>
        <w:t>бөленгісі келетіндер -- алдыңғы катарда тұрады, олар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 өздерінің жағдайы мен өздерінің күш-қуатымен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жеткізген жоқ, олар біздің типке жататын, өздерінің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кісінің болғанына қарыздар. Типтік кәсіпкер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жұмсаған әр күшін “ләззатының” өсуіне әкелер "ме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ешқашан да ойламайды. Оны өз еңбегінің гедоникалық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нәтижелері ойландырмайды да. Ол жалықпай, талмай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ол басқаша істей алмайды, оның өмірдегі мақсаты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жеткізгенінен тек ләззат алу емес. Егер онда осындай мақсат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болса, онда бұл орта жолда тоқтау белгісі ғана емес, ол</w:t>
      </w:r>
      <w:r>
        <w:rPr>
          <w:rFonts w:ascii="Arial" w:hAnsi="Arial" w:eastAsia="Arial"/>
          <w:b w:val="0"/>
          <w:i w:val="0"/>
          <w:color w:val="000000"/>
          <w:sz w:val="24"/>
        </w:rPr>
        <w:t>сал ауруының белгісі, мақсатқа жетудің белгісі емес, дұрысында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табиғи өлімнің белгісі. Бұл біздің типтегі адамдардың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құлқының “жай қожайынның” мінез- -құлқынан айырма-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 бойынша “тепе-теңдіктің жай-күйі” үлгісіне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жай-күй қозғалысына қосыла алмауының екінші себебі.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себеп осыған дейін айтылған-ды: бұл даму үдерісінде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“сұраным” “ұсынымнан” тәуелсіз фактор еместігі.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кәсіпкеріміздің типінің үраны -- ріп Шаа (одан да</w:t>
      </w:r>
      <w:r>
        <w:rPr>
          <w:rFonts w:ascii="Arial" w:hAnsi="Arial" w:eastAsia="Arial"/>
          <w:b w:val="0"/>
          <w:i w:val="0"/>
          <w:color w:val="000000"/>
          <w:sz w:val="24"/>
        </w:rPr>
        <w:t>көп). Оның уәжі осы ұранға сай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алдымен, өз әулетіне арнап өзінің жеке мемлекетін құруға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 арманын, қажырлы іс-әрекетін бағыттау. Өз мемлекеті оған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кеңістік пен билік сезімін береді, бірақ бүл шынтуайтында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заманда бұлай болмайды; бірақ, бұл толық, үстемшілік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алғашқы қадам басу. Бұндай үстемшілік жасау әлемге бұрыннан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әрі қоғамда өзіне тиісті орынға басқаша қол жеткізе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алмайтын адамдар үшін өте тартымды жол.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болып, ал даму жағдайында тіпті басқаша көрінеді --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 айналымына ешқандай әсерін тигізбейді. Тауар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айналымына үлкен әсер ететін “өндірістік” кредитті шектеп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тастау үшін және барлық тауарлық мәмілелер масса 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 жылдамдығы берілген темір ақшалардың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жүргізіледі және тұрақты боп қалады деген айналымның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шарттарын болжау үшін осыдан біз қажетті қорытынды жасай-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мыз. Экономика дамымаған жерде бүкіл айналыс талап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нысанынан көрінетін металл емес төлем қаражаттарының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жүруі мүмкін. Бірақ берілген жағдайда бүл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 нақты игіліктердің колда бар екенін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көрсетілетін қызметтердің бар екенін “куәландырса”,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металл ақшалардан айырмашылығы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біз кредит құбылысы біздің баяндауымызға 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ештеңе қоса қоймайды деген қорытындыға келеміз.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Осымен біз бірінші тарауда жасаған тезистердің растығын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дәлелдедік әрі оның мағынасын нақтыладық: принципінде,</w:t>
      </w:r>
      <w:r>
        <w:rPr>
          <w:rFonts w:ascii="Arial" w:hAnsi="Arial" w:eastAsia="Arial"/>
          <w:b w:val="0"/>
          <w:i w:val="0"/>
          <w:color w:val="000000"/>
          <w:sz w:val="24"/>
        </w:rPr>
        <w:t>тек кәсіпкер ғана кредитке зәру, кредит тек өндірістік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үдерістің дамуында өзекті рөл атқарады, оны есепке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тұрып, үдерістің өзін түсінуге болмайды. Сонымен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тараудың қорытындысы келесі антитезистің бар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 дәлелдейді: басшыларда барлық каражаты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 құқығы болмаған жағдайда кредитсіз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ұғымымыздағы кредиттің бірден бір маңызды қыз-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меті мынада: кредит кәсіпкерге өзіне қажетті өндіріс құралда-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рына деген сұранысын қалыптастыру арқылы оларды дәстүрлі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саласынан шығарып алып, экономиканың дамуының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жолына бағыттауын мүмкін етеді. Демек, кредит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шығарып алудың тетігі. Біздің екініші тезисіміз былай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дейді: өткен кәсіпкерлік іс-әрекеттің нәтижесінде 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 немесе өткен экономикалық дамудан қүрылған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басқа сатып алу күші кредит беру көзі бола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тындықтан, кредит осы мақсатқа арнайы құрылған кредиттік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 нысанында беріле алады, олар не ақшамен, не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өнімдермен немесе тауарлармен қамтамасыз 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Әрине, кредитті қамсыздандыру құндылықтардың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де болуы мүмкін, мысалы кәсіпкердің иелігіндегі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мүліктер. Бірақ бұл, біріншіден, міндетті емес, ал екіншіден,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 жаңа сұранысты тудыратындай аса ештеңені өзгерте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жағдай дәлелдеуді керек етпейді, себебі ол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Тарауда дәлелденген. Бұл жерде ол кредит берумен және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341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тарау. Кредит және капитал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бөлім. Кредиттің мәні мен рөлі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 еңбек пен жердің қызметін мүлдем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тұрғыда пайдалануды қажет ететін, осы кітаптың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мәні ретінде бізге төмендегі тезисті қалыптастыруға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берді: жаңа құрамдастыруды жүзеге асыру осы қасиеттерді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қолдану аяларынан шығарып алу жолымен жүргі-</w:t>
      </w:r>
      <w:r>
        <w:rPr>
          <w:rFonts w:ascii="Arial" w:hAnsi="Arial" w:eastAsia="Arial"/>
          <w:b w:val="0"/>
          <w:i w:val="0"/>
          <w:color w:val="000000"/>
          <w:sz w:val="24"/>
        </w:rPr>
        <w:t>зіледі. Біз осыдан екі еретикалық қорытынды жасай 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біріншіден, кез келген экономикалық жүйеде еңбек пен жердің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 бір адамның иелігінде болмайды, екіншіден,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да, тіпті басқа төлем қаражаттары да колдану аяларының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оларда қайта бөлу маңызды рөл атқарады,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қаражаты саласында жүріп жатқан үдерістер,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экономикалық қүбылыстарға түсініктеме іздейтін,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әлеміндегі өзгерістердің жай бейнесі емес. Бұл екі</w:t>
      </w:r>
      <w:r>
        <w:rPr>
          <w:rFonts w:ascii="Arial" w:hAnsi="Arial" w:eastAsia="Arial"/>
          <w:b w:val="0"/>
          <w:i w:val="0"/>
          <w:color w:val="000000"/>
          <w:sz w:val="24"/>
        </w:rPr>
        <w:t>арада көптеген теоретиктер бізді керісінше иландыруға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алғашқы қадамынан-ақ экономикалық ғылым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табиғаты туралы кең тараған адасушылықтармен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күресті. Бұл жерде оныкі рас болды, бұл оның даусыз еңбегі</w:t>
      </w:r>
      <w:r>
        <w:rPr>
          <w:rFonts w:ascii="Arial" w:hAnsi="Arial" w:eastAsia="Arial"/>
          <w:b w:val="0"/>
          <w:i w:val="0"/>
          <w:color w:val="000000"/>
          <w:sz w:val="24"/>
        </w:rPr>
        <w:t>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 біз ақша тек игілік айналысының құралы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 дербес ешқандай маңызды құбылыстарды туындата алмайды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тұжырым да жалған деп айта аламыз. Ақшаның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рөлін мойындау біздің теориямызға қарсы емес,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жағдайда өндірістік күштердің халық шаруашылығында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қолдануын шаруашылық субьектілерінің сатып алу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күшіндегі алға басу арқылы жүзеге асыруға болады.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біз жұмысшы өзінің еңбегінің көрсеткен қызметін, ал</w:t>
      </w:r>
      <w:r>
        <w:rPr>
          <w:rFonts w:ascii="Arial" w:hAnsi="Arial" w:eastAsia="Arial"/>
          <w:b w:val="0"/>
          <w:i w:val="0"/>
          <w:color w:val="000000"/>
          <w:sz w:val="24"/>
        </w:rPr>
        <w:t>жер иесі -- өзінің жерінің қызметін қаржылай ала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тындығын анықтадық, Сол сияқты кәсіпкер өндірілген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қарызға ала алмайды, себебі айналымда оған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қарызға беруге болатын өндіріс құралдарының артық қоры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құралмайды. Егер экономикада кездейсоқ артық, дәл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керге керек, өндіріс құралдары пайда бола қалса, онда оны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алған болар еді, ал бүл үшін оған тағы да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 қажет. Одан басқа, өндіріс құралдары өз тағайындалуы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қолданылуы керек: олардың иесі кәсіпкердің бұдан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құралдары, іс жүзінде бұл “тапшы зат”, көбінесе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заттармен бүркемеленіп отырады. Кредит негізінде кәсіпкерден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ешкімге керек емес деген, бір қарағанда көзге оғаш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көрінетін тезисті дәлелдеуге тура келеді, яғни бұл кредит тек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өнеркәсіптің ғана дамуына қызмет етеді дегенмен барабар.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Дәлелдеменің оң бөлігін, яғни кәсіпкер түрақты түрде, ылғи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 кредитке зәру деген пікірді екінші тарауда қарастырдық,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Өндіру, жаңа құрамдастыруды жүргізу үшін, кәсіпкерге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 кажет, кредит әрине оған өндіруші ретінде айналым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өзінен-өзі, өткен кезеңнің өнімінен түскен табыс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беріле салмайды. Егер кәсіпкер сатып алу күшіне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ертерек ие болмаса, немесе бұл өткен кезеңнің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болса -- ол біреуден “қарызға” ала тұруына тура келеді.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“қарыз” ала алмаса, онда оның кәсіпкер болуы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Алдын ала біреуге қарыз болмай, кәсіпкер болу да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Ол даму үдерісіне тән ішкі қажеттіліктің әсерінен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борышқор болады. Борышкор болу аномальды құбылыс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құбылыстың нағыз мәні, кездейсоқ міндеттемеден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туындаған әттеген-ай дейтін оқиға да емес. Кәсіпкердің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-- кредитке деген қажеттілік. Онда игілікке деген,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жалпы, қажеттілік пайда болғаннан бұрын сатып алу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мұқтаж болады. Кәсіпкер, сөз жоқ, шаруашылық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ғылымның бөліп қарастыратын барлық типтердің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ішіндегі типтік борышқор.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 ешқандай шаруашылық субьектісі мәні бойынша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типтік борышқор болмайды деген пікірді дәлелдеуіміз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Әрине нақты өмірде кредит кәсіпкерден басқаларға да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беріледі. Бірақ, кредиттің басқа түрлері экономикалық үдеріс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элементтерінің дамуы үшін қажетті нәрсе ретінде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етпейді. Түтыну кредиттері экономикалық өмірдің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түрлеріне жатпайды. Шаруашылық субьектісінің орны,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кредитін қолдану, қолданбауымен анықталмайды,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үдерістің мәні, оған қатысушылар тұтыну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қарызға батуымен анықталмайды. Сондықтан бізді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кредиті құбылыс ретінде қызықтырмайды, біз осы тұрғыда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халық шаруашылығында жалғыз типтік борышқор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қарастырамыз. Тұтыну кредиттің практикалық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екеніне қарамай, біз оны алдағы қарастыруымыздан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тастаймыз. Бүл жерде ойдан шығарылған ештеңе жоқ -- біз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бар екенін мойындаймыз, бірақ толығынан қарастыр-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маймыз. Тұтыну кредиті туралы айтылғанның бәрі,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жұмыс істеуін қалыпты жағдайға келтіру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деген пікірге саяды. Осы жағдайларды мен біртүтас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339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қоғамдық ортада салмағы да жоқ. Оның мақсаты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қасиеттермен байланысты: мәселені шеше алатын адамға</w:t>
      </w:r>
      <w:r>
        <w:rPr>
          <w:rFonts w:ascii="Arial" w:hAnsi="Arial" w:eastAsia="Arial"/>
          <w:b w:val="0"/>
          <w:i w:val="0"/>
          <w:color w:val="000000"/>
          <w:sz w:val="24"/>
        </w:rPr>
        <w:t>ақылды, тартымды және білімді болуы міндетті емес. Ол өз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еңбегінің арқасында қол жеткізген қоғамдық жағдайында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жадағай болып көрінуі де мүмкін. Өзінің мәні бойынша,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тарихи тұрғыдан ол -- нағыз бос кеуде мақтаншақ,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өзінің кабинетінен тыс жерде, көбінесе, өзіне-өзі</w:t>
      </w:r>
      <w:r>
        <w:rPr>
          <w:rFonts w:ascii="Arial" w:hAnsi="Arial" w:eastAsia="Arial"/>
          <w:b w:val="0"/>
          <w:i w:val="0"/>
          <w:color w:val="000000"/>
          <w:sz w:val="24"/>
        </w:rPr>
        <w:t>сенімсіз, жасық болады, жағдайға бейімделіп түруға тырысады</w:t>
      </w:r>
      <w:r>
        <w:rPr>
          <w:rFonts w:ascii="Arial" w:hAnsi="Arial" w:eastAsia="Arial"/>
          <w:b w:val="0"/>
          <w:i w:val="0"/>
          <w:color w:val="000000"/>
          <w:sz w:val="24"/>
        </w:rPr>
        <w:t>-- тіпті басшы болуға жарамайды. Ол -- экономикада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революционер, әлеуметтік және саяси революцияның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бастаушысы -- және оның бір табан жоғарырақ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сатыға көтерілген әріптестері одан бойын аулақтатып, орнықты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 иелерінің қатарына жібермеуге күш салады. Осы</w:t>
      </w:r>
      <w:r>
        <w:rPr>
          <w:rFonts w:ascii="Arial" w:hAnsi="Arial" w:eastAsia="Arial"/>
          <w:b w:val="0"/>
          <w:i w:val="0"/>
          <w:color w:val="000000"/>
          <w:sz w:val="24"/>
        </w:rPr>
        <w:t>пункттер бойынша басшылардың басқа типтермен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ұқсастықтары да бар. Бірақ олардың біреуі де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қызығушылық туғызбайды және соншалықты кері сынға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ұшырамайды. Сондықтан іскерлік қасиеттердегі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айырмашылықтың бұл жерде осы типтің өзінің тағдыры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маңызы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Айналымның экономикалық теориясы үшін “жай қожай-</w:t>
      </w:r>
      <w:r>
        <w:rPr>
          <w:rFonts w:ascii="Arial" w:hAnsi="Arial" w:eastAsia="Arial"/>
          <w:b w:val="0"/>
          <w:i w:val="0"/>
          <w:color w:val="000000"/>
          <w:sz w:val="24"/>
        </w:rPr>
        <w:t>ын” мінез-құлқының мотивін зерттеудің маңызының құлды-</w:t>
      </w:r>
      <w:r>
        <w:rPr>
          <w:rFonts w:ascii="Arial" w:hAnsi="Arial" w:eastAsia="Arial"/>
          <w:b w:val="0"/>
          <w:i w:val="0"/>
          <w:color w:val="000000"/>
          <w:sz w:val="24"/>
        </w:rPr>
        <w:t>рауы, тепе-теңдіктің жүйесін мотивті ескермей-ақ баяндауға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болатындығымен түсіндіріледі.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егер біз айналымның шенберінде өтіп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үдерістерді “түсінгіміз” және өмір сүру мәнін анықтағымыз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келсе, онда шаруашылық субьектілерінің мінез-құлқының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ынталылығы бүл жағдайда тіпті осал емес екен.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Айналымның шеңберінде бақылаушыға экономикалық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әрекеттің негізгі мәні, жалпы шаруашылықтың не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керектігін түсіндіретін мәні ашылады. Игіліктерді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мотивтің мазмүны ретінде игіліктердің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тіліктерді канағаттандыру үшін сатып алатындығын білдіреді.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бұл мотивтің күші ылғи да әлеуметтік жағынан тапсырыс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берілгенімен, субьектінің мәдени деңгейімен және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орнымен анықталатынын ескерсек, егер ылғи да жалпы жеке-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леген тұлғалардың қажеттіліктері ғана сөз болмай,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 өз қамқорлығына алғандардың қажетті-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ліктері туралы сөз болса -- басқаша айтқанда, жекелеген қажет-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 қанағаттандырылмайтынын ескерсек, онда тепе-тең-</w:t>
      </w:r>
      <w:r>
        <w:rPr>
          <w:rFonts w:ascii="Arial" w:hAnsi="Arial" w:eastAsia="Arial"/>
          <w:b w:val="0"/>
          <w:i w:val="0"/>
          <w:color w:val="000000"/>
          <w:sz w:val="24"/>
        </w:rPr>
        <w:t>дікке апаратын козғалыс адамдардың өз қажеттіліктерін тұтыну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қанағаттандыруға ұмтылатындығынан туындайды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айта аламыз, сонда біріншісі, логикалық тұрғыда,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екіншіден шығып отыр. Біз назарымызды қоғамның даму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“өндірістік максатқа арналған тұтыну кредиті” деген ұғыммен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біріктірдім. Соңғысы экономикалық үдерістің мән-мағынасын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анықтамайды, сондықтан бұл жағдайларды қарастыруда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шаруашылығының өмір-тіршілігін түсіну қажет емес.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бізді қызықтырмайды. Жаңалықтарды ендіруге, жерді сулан-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деген қажеттіліктерге кредиттің кез келген түрлері,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берген анықтама бойынша, кәсіпкерге берілетін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карастырылады, экономикалық дамудың элементтерін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құрайды, сондықтан біз көңіл бөлетін кредиттің жалғыз түрі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жүйелі колданылатын “өндірістік” кредит болады. Егер біз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бұл түрін маңызы төмен деп дәлелдей алсақ,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сұрақты шешілді деп санаймыз.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Ұдайы шаруашылық айналымының мәні “өндірістік”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кредит алына ма немесе беріле ме деген мәселелермен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анықталмайды. Біздің схемамыз бойынша, өндіруші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 өндірген соң, бірден сата бастайды, дұрысында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ақшаларды өндіріске қайтадан жұмсайды. Әрине,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 ылғи да дәл осылай бола бермейді. Өндіруші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 сатудан бұрын өндірісті бастағысы келуі мүмкін.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 аясында кәсіпкер табыс тауып, содан соң өндіріске</w:t>
      </w:r>
      <w:r>
        <w:rPr>
          <w:rFonts w:ascii="Arial" w:hAnsi="Arial" w:eastAsia="Arial"/>
          <w:b w:val="0"/>
          <w:i w:val="0"/>
          <w:color w:val="000000"/>
          <w:sz w:val="24"/>
        </w:rPr>
        <w:t>кірісуі бұл жерде шешуші факт болып есептеледі. “Өндірістік”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өз мағынасында болуы үшін мынаған міндетті: даму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үдерісінің болуына, бұл даму қайсыбір уақытта бос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 пайдалану үшін мүмкіндік туғызады. Осы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әр қожайын өз табысын тиімді сатуға ұмтылады және сондық-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ең қажетті уақытқа керек кредит үшін сатып алу күшін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алады. Даму біртіндеп бүкіл халық шаруашылығын қамтиды,</w:t>
      </w:r>
      <w:r>
        <w:rPr>
          <w:rFonts w:ascii="Arial" w:hAnsi="Arial" w:eastAsia="Arial"/>
          <w:b w:val="0"/>
          <w:i w:val="0"/>
          <w:color w:val="000000"/>
          <w:sz w:val="24"/>
        </w:rPr>
        <w:t>бұл экономикалық, үдерістерді таза күйінде көруге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бермейді. Даму үдерісі болмаса, қалыпты жағдайда істі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 жүргізуге кажетті ақшалай сома әр шаруашылықта қозғал-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жатар еді. Тек даму ғана жағдайды өзгертеді. Ол еш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кредит алуға үмтылған жоқпын дегендердің барлығын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өз жолынан ығыстырып тастайды. Ал барлық шаруашылықтар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беру феноменінің шеңберіне тартылғанда, кім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беруді негізгі жұмысым деп таңдағандар үшін кәсіпкерлермен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істеу тиімді бола бастайды, себебі мұнда кредит берумен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тәуекел бұл жерде өте аз болады. Көптеген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банктер, әсіресе салым банктері, және бұрынғы ескі орнықты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банк үйлері көбіне “ондірістік” кредит берумен шектеледі.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мұның бәрі -- даму үдерісінің салдары.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тұтыну кредитін ескермеген негізде “өндірістік” кредитті</w:t>
      </w:r>
      <w:r>
        <w:rPr>
          <w:rFonts w:ascii="Arial" w:hAnsi="Arial" w:eastAsia="Arial"/>
          <w:b w:val="0"/>
          <w:i w:val="0"/>
          <w:color w:val="000000"/>
          <w:sz w:val="24"/>
        </w:rPr>
        <w:t>де өз қарастыруымыздан алып тастауға құқымыз бар: ол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шеңберіндегі техникалык, қосымша қаражаттар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340</w:t>
      </w:r>
    </w:p>
    <w:p>
      <w:pPr>
        <w:autoSpaceDN w:val="0"/>
        <w:autoSpaceDE w:val="0"/>
        <w:widowControl/>
        <w:spacing w:line="245" w:lineRule="auto" w:before="96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субьектісі өзінің қажеттілігін қанағаттан-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дырудың белгілі бір деңгейіне жеткенде, ол үшін жаңа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тартымдылығы бірден төмендей бастайтындығы сөзсіз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 болады. Бұл құбылысты Госсен заңы түсіндіреді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күнделікті тәжірибеден өзіміз де білеміз, әр жекелеген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белгілі бір табыстың шамасына жеткенде әлі қанағат-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танбаған қажеттіліктердің қарқындылығы көп төмендейді.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Мәдениеттің әрбір даму кезеңі үшін және кез келген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жобалап болса да, табыстың жалпы шамасын анықтауға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одан артқан кезде табыстың қосымша бірлігінің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нөлге жақындайды. Кімнің қаражаты мол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қажеттілігі де соншалықты артады, ал бүл кезде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қарқындылығы төмендейді деп білмейтіндер қарсы дау айтуы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Бір жағынан осылай болады да. Госсеннің заңы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берілген деңгейі үшін әділетті, дұрысында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көбею мөлшеріне байланысты ол әсе береді.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 шын мәнінде игіліктер құндылығының өсуінің шәкілі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 өзгеріссіз қалғандағыдай бүйтіп бірден өзгер-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Бірақ кажеттілікті керек ететін мотивтердің міндетті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төмендей беру қарқындылығы болуы керек, осыған</w:t>
      </w:r>
      <w:r>
        <w:rPr>
          <w:rFonts w:ascii="Arial" w:hAnsi="Arial" w:eastAsia="Arial"/>
          <w:b w:val="0"/>
          <w:i w:val="0"/>
          <w:color w:val="000000"/>
          <w:sz w:val="24"/>
        </w:rPr>
        <w:t>мынандай дәлел айтуға болады: бәріне ортақ бір ғана ақша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сомасы бар байлығын осы сома құрайтын адам үшін де әрі</w:t>
      </w:r>
      <w:r>
        <w:rPr>
          <w:rFonts w:ascii="Arial" w:hAnsi="Arial" w:eastAsia="Arial"/>
          <w:b w:val="0"/>
          <w:i w:val="0"/>
          <w:color w:val="000000"/>
          <w:sz w:val="24"/>
        </w:rPr>
        <w:t>оны мақсатсыз жұмсайтын миллионер үшін де мағынасы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Осылан экономикадағы басшылар қанағаттану нүктесі кол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жеткізетін нүктеден тыс болғандықтан, тоқтай алмайды,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 өз іс-әрекеттерінде өздерінің шексіз ләззат алумен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өздерінің қарқынды қажеттіліктерін канағаттандырумен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айналысады деп корытынды жасауға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бұл сияқты талқылау бізді жалған жолмен жіберуі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мұндай мінез-құлық парасатты мәнге карама- қайшы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Кәсіпкерлік іс-әрекет игіліктерді сатып алу табыстың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шамасының шегінен шыққан кезде, ол игіліктерден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дәззат алуға кедергі болады. Олардың қатарына бірінші ретте</w:t>
      </w:r>
      <w:r>
        <w:rPr>
          <w:rFonts w:ascii="Arial" w:hAnsi="Arial" w:eastAsia="Arial"/>
          <w:b w:val="0"/>
          <w:i w:val="0"/>
          <w:color w:val="000000"/>
          <w:sz w:val="24"/>
        </w:rPr>
        <w:t>демалыс жатады, ал оған деген ішкі кажеттілік және сатып 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тұтыну тілегі ерекше мағынаға ие болуы тиісті еді.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көзкарасты оларға жақын адамдар да, оларды Тек аты-жөні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білетін адамдар да колдайды. Жалпы айтқанда, бұл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мінез-құлық қате Деп санағандықтан, мұндай жағымсыз әдеп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деу дұрыс емес. Бір уақытта қабылданған әдет,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мән-мағынасы жойылған кезде де жалғаса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тұлғамыздың типінде көзге түсетіндей енжарлық,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мерекелік ләззатқа деген немқұрайдылық байқалатынын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атап кетуіміз керек. Экономиканың тарихын қолмен жасаған,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еліміздегі өндіріс құралдарының көлемі мен түрін тізіп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шыққанның айырмашылығы сол, оның жалпы шамасы өзінен-</w:t>
      </w:r>
      <w:r>
        <w:rPr>
          <w:rFonts w:ascii="Arial" w:hAnsi="Arial" w:eastAsia="Arial"/>
          <w:b w:val="0"/>
          <w:i w:val="0"/>
          <w:color w:val="000000"/>
          <w:sz w:val="24"/>
        </w:rPr>
        <w:t>өзі ештеңені білдірмейді. Алайда сатып алу қабілетін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алуға болатын игіліктерді салыстыру әр түрлі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субьектілерінің сатып алу қабілеті туралы және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бірлігінің сатып алу қабілеті туралы, онымен коса осы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шаруашылығындағы құнның негізі туралы білуге мүмкіндік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жасайды. Кредиттік төлем қаражаттары экономикада құрылады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кәсіпкердің иелігіне беріледі делік, яғни бүл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ұғымымызда жаңа сатып алу күші. Бұл жағдайда кәсіпкер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өндірушілермен бірге істейді, ал жаңа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күші, осыған дейін бар күшпен қатар шығады. Бұл кезде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иелігінде өндірістік қызметтердің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көлемі өспейді, бірақ пайда болған жаңа сұраным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қызметтерге бағаны көтереді, сөйтіп, осы кезге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сұранымды ептеп әлсіретеді. “Игіліктерді өзінің әдеттегі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аясынан шығарып алу” және оларды жаңа салада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дәл осылай жүреді, шындығында, бүл жерде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нен жердің бар қызметтері ғана ескеріліп отыр. Бұл барынша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болуы керек: “үдеріс” әлеуметтік өнімдерді өндіруге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қатысуының үлестік құқығы растайтын иеліктегі қағазда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мазмұны бар сатып алу қабілетінің, сол сияқты көрсетілетін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қызметтердің көлемінің азаюына әкеледі. Белгілі мағынада</w:t>
      </w:r>
      <w:r>
        <w:rPr>
          <w:rFonts w:ascii="Arial" w:hAnsi="Arial" w:eastAsia="Arial"/>
          <w:b w:val="0"/>
          <w:i w:val="0"/>
          <w:color w:val="000000"/>
          <w:sz w:val="24"/>
        </w:rPr>
        <w:t>жаңадан құрылған сатып алу қабілетіне ешқандай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ешкандай жаңа игіліктер де сәйкес келе коймас,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сатып алу қабілетінің қысқаруынан ол үшін орын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босайды. Немесе, басқаша айтқанда, кредит беру бар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қызметтерді сатып алу қабілетін уақытша орын алмастыру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халық шаруашылығының ішінде басқаша пайдалануға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мүмкіншілік туғызады.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Ыдысқа жаңадан келіп құйылған газ, ол жерде белгілі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тепе-теңдікте тұрған ескі газдың көлемін келіп сығады</w:t>
      </w:r>
      <w:r>
        <w:rPr>
          <w:rFonts w:ascii="Arial" w:hAnsi="Arial" w:eastAsia="Arial"/>
          <w:b w:val="0"/>
          <w:i w:val="0"/>
          <w:color w:val="000000"/>
          <w:sz w:val="24"/>
        </w:rPr>
        <w:t>да, ыдыстың кеңістік көлемін азайтады, сол сияқты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шаруашылығындағы жаңа сатып алу кабілеті бұрынғы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 “сығады”. Содан соң қажетті баға көтерілуінен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кейін, сатып алу қабілетінің жаңа бірлігіне ескі бірлікке сай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болғандай игіліктердің көлемі сәйкес келеді. Енді әр бірліктің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құндылығы бұрынғидан төрі төмендей береді, дербес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шылықтың арасындағы сатып алу қабілетінің бөлінісі өзге-</w:t>
      </w:r>
      <w:r>
        <w:rPr>
          <w:rFonts w:ascii="Arial" w:hAnsi="Arial" w:eastAsia="Arial"/>
          <w:b w:val="0"/>
          <w:i w:val="0"/>
          <w:color w:val="000000"/>
          <w:sz w:val="24"/>
        </w:rPr>
        <w:t>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баяндалған үдерісті кредит инфляциясы деп атауға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еді, бірақ ол оның басқа түрлерінен түпкілікті өзгеше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мысалы, тұтыну кредит кезіндегі сатып алу қабілетін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керек. Сөйтіп, дәстүрлі теорияның әдістерін түсіндіре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жәйт туындайды -- мүны тек біздің ғана зерттеуіміз,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тұжырымдамамыз, баяндап көрсете алады. Ал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 жаңа құрылған сатып алу қабілеті бұлай тез жоғала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Оған екі себеп бар. Біріншіден, “істің” көбісі бір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кезеңінде аяқталмайды, әдетте бүл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жылдың ауқымында аяқталады. Бұл жағдай үдерістің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етпейді, бірақ оны түсінуді қиындатады. Жаңа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 айналыста ұзаққа қалады, ал “қарызды</w:t>
      </w:r>
      <w:r>
        <w:rPr>
          <w:rFonts w:ascii="Arial" w:hAnsi="Arial" w:eastAsia="Arial"/>
          <w:b w:val="0"/>
          <w:i w:val="0"/>
          <w:color w:val="000000"/>
          <w:sz w:val="24"/>
        </w:rPr>
        <w:t>жабу” белгіленген мерзімге көп ретті созып беру түрінде жүргі-</w:t>
      </w:r>
      <w:r>
        <w:rPr>
          <w:rFonts w:ascii="Arial" w:hAnsi="Arial" w:eastAsia="Arial"/>
          <w:b w:val="0"/>
          <w:i w:val="0"/>
          <w:color w:val="000000"/>
          <w:sz w:val="24"/>
        </w:rPr>
        <w:t>зілуі мүмкін. Экономикалық түрғыдан қарағанда қарызды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қайтару мерзімін созу қарызды жапты деген сөз емес. Ол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экономикалық жағдайын мезгіл-мезгіл тек-</w:t>
      </w:r>
      <w:r>
        <w:rPr>
          <w:rFonts w:ascii="Arial" w:hAnsi="Arial" w:eastAsia="Arial"/>
          <w:b w:val="0"/>
          <w:i w:val="0"/>
          <w:color w:val="000000"/>
          <w:sz w:val="24"/>
        </w:rPr>
        <w:t>серуге және оның жұмысын реттеуге қолданылатын әдіс.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“жабуға беру” -- “бақылауға беруді” білдіреді.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басқа, жұмысы көп жылдарға арналған кәсіпорын қысқа мерзім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қаржыландырылуы мүмкін, бірақ әр кәсіпкер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әр банк, өздерінің нақты пікірлерін басшылыққа ала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қарым-катынастарын ұзақ мерзімге калыптастыруға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 және бірінші кезеңнен өтіп, осындай қатынасты</w:t>
      </w:r>
      <w:r>
        <w:rPr>
          <w:rFonts w:ascii="Arial" w:hAnsi="Arial" w:eastAsia="Arial"/>
          <w:b w:val="0"/>
          <w:i w:val="0"/>
          <w:color w:val="000000"/>
          <w:sz w:val="24"/>
        </w:rPr>
        <w:t>орната алса, оны өздерінің ең жоғары жетістігі деп есептейді.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нақты шын мәнінде бүл осы жағдайға арнайы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қабілеті бүрыннан бар қабілетпен алмастырылатын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үдеріспен дәлме-дәл келеді. Ал соңғысы -- біздің теорияға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 келмейтін, қайта онымен түсіндірілетін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әдетте, екі кезеңде сатып алу қабілетінің қорын құрған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ең жоғары нүктесіне жеткенде жүргізіледі.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менен акциялар немесе облигациялар кәсіпорындардың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кредитіне жазылатын сомаға шығарылады. Бүл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бұрынғыша банк қаржысы арқылы қаржыланатындығын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білдіреді. Содан соң акциялар мен облигациялар жазылуы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біртіндеп сатылады: алғашқы кезеңде акциялар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облигацияға жазылған клиенттер, ағымдағы шот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дебетке жазылады -- олар жазылғандардың сатып алу қабі-</w:t>
      </w:r>
      <w:r>
        <w:rPr>
          <w:rFonts w:ascii="Arial" w:hAnsi="Arial" w:eastAsia="Arial"/>
          <w:b w:val="0"/>
          <w:i w:val="0"/>
          <w:color w:val="000000"/>
          <w:sz w:val="24"/>
        </w:rPr>
        <w:t>Леттерінің қоры, қаржы қоры немесе жинақ арқылы төленеді,</w:t>
      </w:r>
      <w:r>
        <w:rPr>
          <w:rFonts w:ascii="Arial" w:hAnsi="Arial" w:eastAsia="Arial"/>
          <w:b w:val="0"/>
          <w:i w:val="0"/>
          <w:color w:val="000000"/>
          <w:sz w:val="24"/>
        </w:rPr>
        <w:t>демек халық шаруашылығының жинақ қорына еніп кетеді.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кредиттік төлем қаражаттарын “сатып алу”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гізіледі және олар нақты ақшамен айырбасталады. Алайда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кәсіпкердің қарызды жабуының біз зерттеп жүрген түрі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яғни игіліктер арқылы жабу емес. Ол әдіске кейінірек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Әрине, бұл үдерістің белгілі бір мағынасы бар --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ұғымымыздың мәнін анықтайтын емес -- тіпті ол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оны түсінуді қиындатады. Екінші кезеңнің мәні</w:t>
      </w:r>
      <w:r>
        <w:rPr>
          <w:rFonts w:ascii="Arial" w:hAnsi="Arial" w:eastAsia="Arial"/>
          <w:b w:val="0"/>
          <w:i w:val="0"/>
          <w:color w:val="000000"/>
          <w:sz w:val="24"/>
        </w:rPr>
        <w:t>346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құрудан немесе айналымның шеңберіндегі коммерциялық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операцияларды кредиттеуден. Осыған байланысты мемлекетке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мақсатына берілген кредитті көз алдымызға келтірейік.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де жаңа сатып алу қабілеті ескімен қатар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асады, баға көтеріледі және кредиттердің немесе кредитке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алынған ақшаны алып түратын тұлғаның пайдасына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шығарылып түрады.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осы жерден үдеріс үзіледі: шығарып алынған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 тұтынылады, құрылған төлем қаражаттары айналыста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қалады, кредит қайталанып жүре бастайды, ал көтерілген баға</w:t>
      </w:r>
      <w:r>
        <w:rPr>
          <w:rFonts w:ascii="Arial" w:hAnsi="Arial" w:eastAsia="Arial"/>
          <w:b w:val="0"/>
          <w:i w:val="0"/>
          <w:color w:val="000000"/>
          <w:sz w:val="24"/>
        </w:rPr>
        <w:t>сол күйінде қалып, тұрақты сипат 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заң бойынша қарызды қайтаруға ғана міндетті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емес, сонымен бірге ол осы каражатты пайдалану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 жинап, қайтаруға толық мүмкіндік алады. Заң тұрғы-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алғанда, ол банктерге ақшаны қайтаруы керек,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тұрғыдан -- ол халық шаруашылығынан ертерек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шығарылып алынған өндіріс құралдарының баламасын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қоюы керек, яғни халық шаруашылығының ағымынан игі-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шығарып алғандағы шарттар орындалуы тиіс. Соң-</w:t>
      </w:r>
      <w:r>
        <w:rPr>
          <w:rFonts w:ascii="Arial" w:hAnsi="Arial" w:eastAsia="Arial"/>
          <w:b w:val="0"/>
          <w:i w:val="0"/>
          <w:color w:val="000000"/>
          <w:sz w:val="24"/>
        </w:rPr>
        <w:t>ғыны аткара отырып, кәсіпкер біріншіні де орындай 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“Істің” (операцияның) аяқталуы -- біздің схемамызда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кезеңінің аяқталуы, нәтижесінде өнімдер рынокқа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түседі, барлық өндіріс құралдары тұтынылады -- ол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ағымын кредитке алған сомадан жалпы құны артық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 көлеміне өсіреді, сол сияқты осы игіліктердің ағы-</w:t>
      </w:r>
      <w:r>
        <w:rPr>
          <w:rFonts w:ascii="Arial" w:hAnsi="Arial" w:eastAsia="Arial"/>
          <w:b w:val="0"/>
          <w:i w:val="0"/>
          <w:color w:val="000000"/>
          <w:sz w:val="24"/>
        </w:rPr>
        <w:t>мынан тікелей немесе жанама түрде шығарып алынған игі-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ліктердің жалпы құнын көбейтеді. Бұл кезде ақша ағымы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игіліктер ағымының арасындағы қатар жүрушілік оңай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қалпына келеді, кредит инфляциясы оңай жойылады, ал бағаға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тиетін ықпалы артығымен өтеледі. Осы себепті, мұндай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кредит инфляциясы болмайды -- дефляция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-- тек сатып алу қабілетінің және соған сай тауарлардың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көлемінің пайда болуының біркелкілігінің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бұл уақытша инфляцияның көрінісін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басқа, кәсіпкер осы арада өз қарызын банкке қайтара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 -- қарыз бен пайызды -- қалыпты жағдайда қор жинай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басқаша айтқанда, өз қолында оң сальдо (кәсіпкерлік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пайда) ала алады, оны ол айналымға қатысқан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қабілетінің қоры арқылы қамтамасыз етеді. Осы сальдо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банктік пайыз айналыста қалады, кредитке берілетін сома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жоғалады, осының арқасында дефляциялық өзіне өзі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ету -- егер тіпті ылғи да жаңа және ірі кәсіпорындар қаржы-</w:t>
      </w:r>
      <w:r>
        <w:rPr>
          <w:rFonts w:ascii="Arial" w:hAnsi="Arial" w:eastAsia="Arial"/>
          <w:b w:val="0"/>
          <w:i w:val="0"/>
          <w:color w:val="000000"/>
          <w:sz w:val="24"/>
        </w:rPr>
        <w:t>ланса да -- қазір ғана көрсетілгеннен әжептеуір жоғары болуы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16-23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инфляция уақытша сипат алады. Ал кәсіпорындардың жұмысы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табыссыз болса, осыған сай көлем дер кезінде рынокқа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рылмаса, немесе өндірістің кеңеюі бірнеше жылдардан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 күгілсе, ондайда көмекті банк көрсетеді, ол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банк не “басқа жерде бар сатып алу кабілетін” тартады, не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тұлғалардың жинақтаған ақшаларын тарту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құралдарын шығару жолымен кәсіпкерлердің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иелігіне осы қаражаттарды береді. Осыдан орталық және т.б.</w:t>
      </w:r>
      <w:r>
        <w:rPr>
          <w:rFonts w:ascii="Arial" w:hAnsi="Arial" w:eastAsia="Arial"/>
          <w:b w:val="0"/>
          <w:i w:val="0"/>
          <w:color w:val="000000"/>
          <w:sz w:val="24"/>
        </w:rPr>
        <w:t>банктерде өз кезегінде тежегіш ретінде әрекет ететін қор құру</w:t>
      </w:r>
      <w:r>
        <w:rPr>
          <w:rFonts w:ascii="Arial" w:hAnsi="Arial" w:eastAsia="Arial"/>
          <w:b w:val="0"/>
          <w:i w:val="0"/>
          <w:color w:val="000000"/>
          <w:sz w:val="24"/>
        </w:rPr>
        <w:t>кажеттігі 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Ақырында, кредит инфляциясы алтынның шет елге кетуіне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әкеліп соғуы мүмкін, егер барлық елдердің банктері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кредиттеу мүмкіндіктерін кеңейтпесе, онда банк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жүйесінің төлем кабілетінің төмендеп кетуі қаупі күшейіп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кетуі мүмкін еді. Сонымен, қарастырып отырған қүбылыстың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табиғатына байланысты біз жаңа сатып алу күшін құру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мүмкіндігінің шегін белгілі бір тауарды өндірудің шегі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дәлме-дәл анықтай алмаймыз! Бұл шектер адамдардың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сүру әдеті мен дағдысына, заңдардың біркелкі еместігіне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т.с.с. байланыста бұлыңғыр болып көрінеді, сонда да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біз әр нақты жағдайда бұл сияқты факторлар бар деп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 Осы шектердің болуы, біздің ұғымымызда,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қабілеттілігін құруды жоққа шығармайды және бүл үде-</w:t>
      </w:r>
      <w:r>
        <w:rPr>
          <w:rFonts w:ascii="Arial" w:hAnsi="Arial" w:eastAsia="Arial"/>
          <w:b w:val="0"/>
          <w:i w:val="0"/>
          <w:color w:val="000000"/>
          <w:sz w:val="24"/>
        </w:rPr>
        <w:t>рістің мағынасына табынбайды; шындығында, олар бірмезгілде</w:t>
      </w:r>
      <w:r>
        <w:rPr>
          <w:rFonts w:ascii="Arial" w:hAnsi="Arial" w:eastAsia="Arial"/>
          <w:b w:val="0"/>
          <w:i w:val="0"/>
          <w:color w:val="000000"/>
          <w:sz w:val="24"/>
        </w:rPr>
        <w:t>ол үшін, икемді болса да, белгілі бір шеңберді белгілейді.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біз сатып алу қабілеттілігін құру мықты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икемділік шегін құрайтындығы туралы тезиске терең дәлел-</w:t>
      </w:r>
      <w:r>
        <w:rPr>
          <w:rFonts w:ascii="Arial" w:hAnsi="Arial" w:eastAsia="Arial"/>
          <w:b w:val="0"/>
          <w:i w:val="0"/>
          <w:color w:val="000000"/>
          <w:sz w:val="24"/>
        </w:rPr>
        <w:t>деме табамыз, мысал ретінде, бір елді алайық --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өзара сауда қатынасымен байланысты елдерде шешілетін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ешбір жаңалық енгізбейді. Және бұл елде кредиттің</w:t>
      </w:r>
      <w:r>
        <w:rPr>
          <w:rFonts w:ascii="Arial" w:hAnsi="Arial" w:eastAsia="Arial"/>
          <w:b w:val="0"/>
          <w:i w:val="0"/>
          <w:color w:val="000000"/>
          <w:sz w:val="24"/>
        </w:rPr>
        <w:t>кеңеюі жаңа кәсіпорындардың пайдасына шешілетін “кредит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инфляциясы” уақытша сипаттама алады немесе ешкандай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инфляция болмауы сияқты шарттармен шектеледі.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отырған шектерді қатаң сақтауды қамтамасыз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жеке шаруашылық “тежегіш” тетігінің мағынасы мынада: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 жағынан кредитке деген белсенді сұраным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басқаша мінез-қүлық жағдайында банктер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залалды екенін білдіретін еді. Құндары алынған кредит пен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пайызының шамасына ең кем дегенде тең өнімдерді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тауарларын өндіре алмағанда, осы залалдар туындап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 Кәсіпкер осыған қол жеткізген болса, онда банк</w:t>
      </w:r>
      <w:r>
        <w:rPr>
          <w:rFonts w:ascii="Arial" w:hAnsi="Arial" w:eastAsia="Arial"/>
          <w:b w:val="0"/>
          <w:i w:val="0"/>
          <w:color w:val="000000"/>
          <w:sz w:val="24"/>
        </w:rPr>
        <w:t>өз мақсатын орындады деп есептелінеді. Біз инфляция жоқ</w:t>
      </w:r>
      <w:r>
        <w:rPr>
          <w:rFonts w:ascii="Arial" w:hAnsi="Arial" w:eastAsia="Arial"/>
          <w:b w:val="0"/>
          <w:i w:val="0"/>
          <w:color w:val="000000"/>
          <w:sz w:val="24"/>
        </w:rPr>
        <w:t>деп көрсетсек, онда кредит беру үдерісі берілген шеңберден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348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ала алмайтыны жөнінде оны жеңіл сендіруге болар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еді, яғни ол капитал деп атайтын нәрсе, шын мәнінде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 алуға мүмкіндік туғызатын заттың өзі.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өндіріс құралдарын алуға болады, осы құралдар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экономикалық қуат көрініс табады. Ол өзінің игілігін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санай отырып, оларды сату арқылы алуға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туралы ойлайды, бұл алдағы максатқа қол жеткізу агенті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Осыдан шығатын корытынды, осы игілік-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тердің өздері капитал деп астарлы түрде ғана аталады.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біздің сүхбаттасуымыз өзінің қара күшін капитал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атауы мүмкін еді, себебі ол күшін қолданып, өзіне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табуы мүмкін. Құнтты кожайын, олардың қоятын векселін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деп санауға қарсы болар еді. Алайда, ол кандай термин-</w:t>
      </w:r>
      <w:r>
        <w:rPr>
          <w:rFonts w:ascii="Arial" w:hAnsi="Arial" w:eastAsia="Arial"/>
          <w:b w:val="0"/>
          <w:i w:val="0"/>
          <w:color w:val="000000"/>
          <w:sz w:val="24"/>
        </w:rPr>
        <w:t>дерді пайдаланса да, біздің логикамыз (ойлау қисынымыз)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бүл вексельдерде капиталдардың өзге бөліктерімен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ортақ белгілері бар. Ол өзінің игіліктерін капитал ретінде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қарастырғанда, оның сатып алу қабілетін ескереді деп жоба-</w:t>
      </w:r>
      <w:r>
        <w:rPr>
          <w:rFonts w:ascii="Arial" w:hAnsi="Arial" w:eastAsia="Arial"/>
          <w:b w:val="0"/>
          <w:i w:val="0"/>
          <w:color w:val="000000"/>
          <w:sz w:val="24"/>
        </w:rPr>
        <w:t>лаймыз, бұл игіліктерді ақшаға айырбастау мүмкіндігі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екенін білдіреді. Егер біз бұл жерде ақшаның тек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игіліктерге билік орнатудың құралы ретінде ескеретін болсақ,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 сатып алуға жұмсалатын қаражат қордан ғана төленетін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бұндай “капиталдың” кредиттік төлем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 нәтижесінде ұлғаятыны анық. Егер біздің әңгіме-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лесуіміз өзінің мүліктерін капитал деп тек ауыспалы 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нада айтатын болса, онда ол капиталға өзінің айналысқа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жарамды кредиттік төлем құралдарын кұру қабілетіне жатқызу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бүл кабілеттілік оның сатып алу күшін көбейтеді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иелігіне қосымша өндіріс құралдарын береді. Егер ол</w:t>
      </w:r>
      <w:r>
        <w:rPr>
          <w:rFonts w:ascii="Arial" w:hAnsi="Arial" w:eastAsia="Arial"/>
          <w:b w:val="0"/>
          <w:i w:val="0"/>
          <w:color w:val="000000"/>
          <w:sz w:val="24"/>
        </w:rPr>
        <w:t>бұлай етуге болмайды деген негізде қарсылық білдірсе,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 олардың көзқарасын ұстана отырып, дәлелдей 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ол өз иелігіндегі игіліктердің сатылу құнын өз капиталым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 тұрып, әрі өзін-өзі жоққа шығармас үшін бұл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рымды да мойындауы кажет.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Рынок шаруашылығы үдерістері үшін капиталдың негізге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мағынасын анықтадық, капитал туралы біздің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 негізінен сатып алу күші ретіндегі капиталдың ұғымына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келеді. Бізге капитал жөніндегі біздің ұғымымыз бен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терминнің экономикалық практикадағы мағынасының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ұқсастық пен айырмашылықтарды дәлірек анықтау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еді, сол сияқты терминнің өз мазмұнынан жанамалап,</w:t>
      </w:r>
      <w:r>
        <w:rPr>
          <w:rFonts w:ascii="Arial" w:hAnsi="Arial" w:eastAsia="Arial"/>
          <w:b w:val="0"/>
          <w:i w:val="0"/>
          <w:color w:val="000000"/>
          <w:sz w:val="24"/>
        </w:rPr>
        <w:t>астарлап және метафора әдісімен қолданудан айыру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қарастыруымыз керек. Бірақ бұл мақсатты шешу көп еңбекті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етпейді: біз бөліп көрсеткен капиталдың ерекше белгілері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жағдайлардың қайсысында болса да көрініп тұрады.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машылықтарды жоюдың кажеттілігі туындайды.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“ақтандақтың” орнын толтыру -- кредитордың қызметі, ол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кәсіпкердің иелігіне жаңадан құрылған сатып алу қабі-</w:t>
      </w:r>
      <w:r>
        <w:rPr>
          <w:rFonts w:ascii="Arial" w:hAnsi="Arial" w:eastAsia="Arial"/>
          <w:b w:val="0"/>
          <w:i w:val="0"/>
          <w:color w:val="000000"/>
          <w:sz w:val="24"/>
        </w:rPr>
        <w:t>леттілігін бере отырып орындайды. Мұндай жағдайда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жеткізіп берушілер көп “күтпейді”, “ал кәсіпкерге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не игіліктермен, не нақты “ақшалармен” қаржылаудың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қажеті болмайды. Жекеменшік пен шаруашылық субһекті-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лерінің өзін-өзі билеуге құқығы бар рыноктық шаруашы-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 кез келген дамуды қиындататын кедергілер осылай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кредиттің берілуі және жаңа сатып алу қабілетін құруы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кәсіпкерлерге игіліктерді иеленуіне, өзінің өнімдерін ертерек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бірден айырбасқа ұсыну арқылы өз сұранымын калып-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тастыруына қалай мүмкіндік жасайтынын, көп кәсіпкерлер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игіліктерін алуына мүмкіндік жасайтын бірден-бір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 қалай жүреді, яғни қолда бар игіліктердің жаңа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нуын қамтамасыз етуін оп-оңай түсіне аламыз. Айналымда,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бастапқы нүкте ретінде алған, жылма-жыл бір әдіспен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өнім қайта-қайта өндіріледі. Кез келген әдеттегі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ұсынымына басқа бір жерде оның шамасына тең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 және керісініне. Бүл айналым соған сай ақша көлемімен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етіледі. Жылдан жылға барлық игіліктер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жолдарын белгілі бір, шамалы ауытқудағы бағамен,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кез келген шаруашылық кезеңінде әр ақша бірлігі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ғана ауысумен жүріп өтеді. Белгілі бір шама және қолдануы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сатып алу қабілетінің көлемі әр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бастапқы өндірістік қызметтердің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көлеміне, кейінірек осы қызметтерді “жеткізіп берушінің”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қолына өту үшін, ләззат беретін заттардың белгілі бір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көлеміне сай келуі үшін, қарсы тұрады. Бастапқы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игіліктерді алып жүруші рынок, яғни жер телімдері,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жерде болмайды, сол сияқты қалыпты айналым шеңберінде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оларға баға да қойылмайды. Әр өндірістік қызметке қайсыбір,</w:t>
      </w:r>
      <w:r>
        <w:rPr>
          <w:rFonts w:ascii="Arial" w:hAnsi="Arial" w:eastAsia="Arial"/>
          <w:b w:val="0"/>
          <w:i w:val="0"/>
          <w:color w:val="000000"/>
          <w:sz w:val="24"/>
        </w:rPr>
        <w:t>әр шаруашылық кезеңінде қайталанып отыратын, уақыт кезеңі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келеді, сатып алу қажеттілігінің белгілі бір бірлігі,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қабілетінің әр бірлігіне -- өндірістік қызметтердің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өндірілген өндіріс құралдарының белгілі бір жиынтығы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сатып алу қабілетінің белгілері жасалынған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материалдар құны сияқты нәрседен назарымызды аударсақ,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сатып алу қабілеті біздің алдымызда, игіліктермен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болмайтын, одан тыс елес тәрізді тұрады.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даму деңгейінің өлшемі қызметін атқаратын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343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енгізе алмайды. Ләззат беретін заттар санаттары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бөлініп қарастырылуға құқығы бар сияқты ой қалдырады.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теорияны ұстансақ, онда бұл шын мәнінде де солай,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өндіріс құралдарының иесіне ақша бергенде, тар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мағынада алсақ, ләззат беретін заттарын сатып алғанмен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барабар. Бұл теорияда игіліктердің осы санаты басқалардың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бәрінен принципті түрде өзгешеленеді, сөйтіп біздің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рымдамамыздағы капиталдың маңызды қызметіндей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атқарады. Сонымен, кәсіпкер ләззат беретін заттардың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қызметті алады. Егер осының бәрі дұрыс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капитал ләззат беретін заттардан тұратындығын мойын-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дауымыз керек. Яғни, бұл жағдайда кәсіпкер үшін ләззат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заттардың сапасы маңызды емес, оларды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қасиеттері маңызды. Бірақ бұл мүмкіндікті біз алып тастадық.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теория ұсынғаннан өзге, бізде кәсіпкер сатып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арасынан қайсыбір айырмашылық жасауға еш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негізіміз жоқ, және “капитал” деп аталатын ерекше топты бөліп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қарамаймыз. Мұндай “капитал” әр экономикалық укладқа тән,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ол “капиталистік” деп аталатын укладты сипаттауға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жарамсыз екені әбден түсінікті. Егер іскер адам капитал неден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 деген сұраққа игіліктердің осы санаттарының біріне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негіздеп: өзінің фабрикасы туралы айта отырып, сол фабрика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жерді ескеретін болса, ал егер ол толық жауап бергісі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келсе, онда ол айналым капиталын да ұмытпас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Кәсіпорынның капиталы -- бүл барлық максаттылыққа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қолданылған игіліктердің жиынтығы емес, себебі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әлеміне қарсы түр: игіліктер, капиталға сатып алы-</w:t>
      </w:r>
      <w:r>
        <w:rPr>
          <w:rFonts w:ascii="Arial" w:hAnsi="Arial" w:eastAsia="Arial"/>
          <w:b w:val="0"/>
          <w:i w:val="0"/>
          <w:color w:val="000000"/>
          <w:sz w:val="24"/>
        </w:rPr>
        <w:t>нады, “капитал игіліктерге салынады” -- осы пайымдаудың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өзінен-ақ капиталдың қызметі кәсіпкер сатып алған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қызметінен өзгеше екендігі көрініп түр.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 мынада: олар өзінің техникалық қасиеттеріне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мақсатына жұмыс істейді, техникалық және физикалық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 тіптен бөлек өнім өндіреді. Капиталдың қызметі -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кәсіпкерге өндірісте пайдалануы (өңделуі) керек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мүмкіндік жасау. Капитал -- бұл игіліктерді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құралы. Рыноктық шаруашылықта ол өндіріс үшін қажет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мен игіліктер әлемінің арасындағы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ететін үшінші агент ретінде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екеуінің арасындағы көпір рөлін атқарады. Капитал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өндіріске тікелей қатыспайды, “өнделмейді”, ол өзінің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атқармай, өндірістің техникалық үдерісі бастала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қай нақты игіліктерді сатып алуды болжамдап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жүргенде-ақ, оның қолында капитал болуы керек. Кейде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351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кәсіпкердің қолында капиталы болғанмен, алатын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болмай калатын сәттер болады. Дәл сол кезде, әсіресе,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игіліктерге капиталдың ұқсамайтындығы айқын көрі-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неді, себебі ол дербес агент. Капиталдың жалғыз ғана таға-</w:t>
      </w:r>
      <w:r>
        <w:rPr>
          <w:rFonts w:ascii="Arial" w:hAnsi="Arial" w:eastAsia="Arial"/>
          <w:b w:val="0"/>
          <w:i w:val="0"/>
          <w:color w:val="000000"/>
          <w:sz w:val="24"/>
        </w:rPr>
        <w:t>Йындалуы -- бүл кор қызметін атқаруы, кәсіпкер сол қаржыдан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сатып ала алады. Оның үстіне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кәсіпкерге капиталдың не үшін керектігін түсіндіретін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негіз болады. Әзірге сатып алу үдерісі болмағандықтан,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ешқандай белгілі бір игіліктермен байланысқа түс-</w:t>
      </w:r>
      <w:r>
        <w:rPr>
          <w:rFonts w:ascii="Arial" w:hAnsi="Arial" w:eastAsia="Arial"/>
          <w:b w:val="0"/>
          <w:i w:val="0"/>
          <w:color w:val="000000"/>
          <w:sz w:val="24"/>
        </w:rPr>
        <w:t>пейді. Капитал бар, бірақ оның өзіне тән ерекшеліктері,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игіліктерге қатысты болмауында, техникалық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сияқты пайдаланылмайды, өндірісте тікелей қол-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дануы керек игіліктерді тартатын құрал ретінде қолданылады.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әрине, осылай. Ал егер сатып алу жүрді десек, онда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капиталы нақты игіліктерден түрады дегенді білдіре</w:t>
      </w:r>
      <w:r>
        <w:rPr>
          <w:rFonts w:ascii="Arial" w:hAnsi="Arial" w:eastAsia="Arial"/>
          <w:b w:val="0"/>
          <w:i w:val="0"/>
          <w:color w:val="000000"/>
          <w:sz w:val="24"/>
        </w:rPr>
        <w:t>ме? Ол жер ме әлде өндіріс құралы ма, қайсысынан түра-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тындығы маңызды емес -- тек игіліктен болса болғаны.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Капиталдың игілікті тартумен байланысты қызметін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елемесек мүндай көзқарасты қабылдауға болар еді,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өзіне кажетті өңдіріс құралдарын өзі қаржылайды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ұғым орындалу мүмкіндігі төмен алғышарттардан 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Егер мұны істемесе және игіліктерді сатып алуға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жұмсалатын қордан өндіріс құралдарын нақты шындыққа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ажыратпаса, онда меніңше, капиталистік деп айтып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жүрген құбылыстың барлығы дәл осы кормен байланысты.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бүл ақиқат болса, онда, кәсіпкер бұл қорды жүмсап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жіберіп, оның құр қол қалатыны анық белгілі болып түр,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қордың бір бөлігі өндіріс құралдарын сатушының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түссе, оның бастапқыда нан сатудан түсетін ақшадан айырмасы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Күнделікті өмірде “капитал” деп сатып 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да айтады. Бірақ кәсіпкер бұрынғыша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капиталына иелік жасай ала ма? Ол осы “бөлінген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қаржыдан” капитал “жасауға” жағдайы келе ме?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сұрақтарға толық қанағаттанарлық жауаптар табуға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Жоқ, кәсіпкер өз капиталын жұмсап жіберді, ол оған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алды, оларды кәсіпкер капитал ретінде емес,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саласында қолданғысы келеді. Егер ол өз жобасын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өзгертіп, бүл игіліктерді сатып жібергісі келсе, онда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алуға дайын адамдар табылатындығы сөзсіз, сол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ол қайтадан бастапқы мөлшерден көбейген немесе азайған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капиталға ие боп шыға келеді. Егер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тек осылай ғана емес, басқаша да, мысалы, капитал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қолданылуы мүмкін екендігін ескерсек, кәсіпкер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352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шықпаған болып саналады. Осыдан сатып алу қабілетін құру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мүмкіндігінің рұқсат етілген мөлшерін нақты анықтаушы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ережелер дайындап шығуға болар еді. Төлем қаржыларын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алтынға міндетті айырбастаудың және халықаралық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қатынасты ескеру қажеттігінің жоқ болған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кезінде, тек бір жағдайдың өзінде банк жүйесі залалсыз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тіпті пайданың өзімен инфляцияны туындатар 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 еркімен қоя бастар еді. Мұндай жағдай, егер инфляция</w:t>
      </w:r>
      <w:r>
        <w:rPr>
          <w:rFonts w:ascii="Arial" w:hAnsi="Arial" w:eastAsia="Arial"/>
          <w:b w:val="0"/>
          <w:i w:val="0"/>
          <w:color w:val="000000"/>
          <w:sz w:val="24"/>
        </w:rPr>
        <w:t>біз баяндағаннан өзгеше жолмен, айналымды кредиттік төлем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қаражаттарымен толықтырып жатсақ қана болады: не қиюы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 істі төлем құралдарын қайта-қайта шығару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жөндемек оймен, не тек тұтыну мақсаты үшін кредит беру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жолымен. Принципінде бірде-бір банк мұны жеке өзі атқара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себебі ол шығарған жаңа төлем құралдары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деңгейіне әсерін тигізе алмайды, нашар жұмыс істейтін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әлсіз болып қала береді, ал егер түтыну кредиті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шекарада болмаса, онда әлсізденеді. Дегенмен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банктер бәрі бірдей бүл қызметті атқара алмас еді.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қарастырған шарттарда олар жаңа кредитті ылғи да беруі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еді, бағаға әсер ету арқылы бұрынырақ берілген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кредиттердің жағдайларын түзеуіне болар еді. Егер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алғышарттарымыздан бас тартса, онда осыған шамалас ахуал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болады және кейде тіпті, ауыл шаруашылығын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қолдаудың мемлекеттік саясаты шеңберінде, қолдан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жасалынады. Бұл арнаулы заңдармен шектеу енгізу кажеттігін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тауарды және банктер үшін белгілі кепілдік беру кажеттілігі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Жалпы алғанда, мыналардың болуы анық: мемлекет,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банктер сияқты белгілі бір жағдайда ақшаны кез келген көлемде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шығара алады, егер мемлекет -- бүл олардың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шарты -- банктерге рұқсат етіп, құқық берсе, онда олар да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құралдарын шексіз көлемде шығарған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Бірақ мұның біздің зерттеп отырған жағдайымызға ешқан-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катысы жоқ; жаңа кредиттерді беру жаңа құрамдастыруды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асыру мақсатында сатып алу қабілетін құру, яғни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жалпы тұрғыдан алғанда, экономикада мазмұнымен, өз мәні-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және көздерімен сатып алу қабілетін құру. Менің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лыстың жаңа құралдарын шығарудағы банктердің шексіз билігі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тезисім, кейде менің тұжырымдамама ешбір қатыссыз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байланыссыз, қажетті алғышарттардан бөлініп алынып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беріледі, сөйтіп кредиттің жаңа теориясына осылай шабуыл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жасалынады және олардың көбісі теорияны жоққа шығаруға</w:t>
      </w:r>
      <w:r>
        <w:rPr>
          <w:rFonts w:ascii="Arial" w:hAnsi="Arial" w:eastAsia="Arial"/>
          <w:b w:val="0"/>
          <w:i w:val="0"/>
          <w:color w:val="000000"/>
          <w:sz w:val="24"/>
        </w:rPr>
        <w:t>тырысады.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мынада: кәсіпорын толық және түбегейлі табысқа кол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кізгенде кредиттік төлем каражаты жоқ болып кетуі мүмкін,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ондай үрдісі бар. Бірақ олар жоғалмағанның өзінде,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жекеше шаруашылықтық, немесе халық шаруашылықтық</w:t>
      </w:r>
      <w:r>
        <w:rPr>
          <w:rFonts w:ascii="Arial" w:hAnsi="Arial" w:eastAsia="Arial"/>
          <w:b w:val="0"/>
          <w:i w:val="0"/>
          <w:color w:val="000000"/>
          <w:sz w:val="24"/>
        </w:rPr>
        <w:t>кемшіліктерге, немесе қиындықтарға соқтырмайды. Істің мәні -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қаражатына қарсы салмақ ретінде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болуы және оларды азды-көпті қамсызданды-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рудың жалғыз түрі екендігінде. Мүндай қасиет тұтыну креди-</w:t>
      </w:r>
      <w:r>
        <w:rPr>
          <w:rFonts w:ascii="Arial" w:hAnsi="Arial" w:eastAsia="Arial"/>
          <w:b w:val="0"/>
          <w:i w:val="0"/>
          <w:color w:val="000000"/>
          <w:sz w:val="24"/>
        </w:rPr>
        <w:t>тінде болмайды. Осы төлем қаражатының көмегімен үдеріс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қайта-қайта кайталануы мүмкін, сөйтсе де бүл біздің түсінігіміз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“жаңа кәсіпорын” болып есептелмейді. Бұл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алдағы уақытта бағаға ешкандай әсерін тигізбейді,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 бұрынғы тигізіп отырған әсерлерінен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айрылады. Сонымен біз банк кредитінің айналымға еніп,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толығынан іске араласып кетуінің ең маңызды жолдарының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 қарастырдық, тек мүқият талдау ғана айналым үдерісінің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шығу тегіне қатысының жоқтығын анықтауға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егер кредит берудің мүмкіндігі кредитке тәуелсіз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ақшаның массасымен шектелмесе, сол сияқты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 көлемімен де шектелмесе, онда немен шектеледі?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практикаға жүгінейік. Алтын стандарты бар делік --</w:t>
      </w:r>
      <w:r>
        <w:rPr>
          <w:rFonts w:ascii="Arial" w:hAnsi="Arial" w:eastAsia="Arial"/>
          <w:b w:val="0"/>
          <w:i w:val="0"/>
          <w:color w:val="000000"/>
          <w:sz w:val="24"/>
        </w:rPr>
        <w:t>еш кедергісіз, яғни бірінші талаппен ақша алтынға айырбас-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талады, заңмен белгіленген бағамен алтынды міндетті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алу, алтынды шет елге еркін шығару -- орталық эмиссия-</w:t>
      </w:r>
      <w:r>
        <w:rPr>
          <w:rFonts w:ascii="Arial" w:hAnsi="Arial" w:eastAsia="Arial"/>
          <w:b w:val="0"/>
          <w:i w:val="0"/>
          <w:color w:val="000000"/>
          <w:sz w:val="24"/>
        </w:rPr>
        <w:t>лық банктің айналысына топтасқан банк жүйесі бар.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сияқты, банк жүйесінің қызметін және оны реттейтін ере-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желерді заңдар арқылы шектеу жоқ делік, мысалы, орталық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банк банкнот шығаруды қамтамасыз етудің ережелері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басқа банктердің салым қабылдауының ережелері.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жаңа сатып алу қабілетін құру, оған сай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көлемінің пайда болуынан бұрын жүретін,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бағаның көтерілуіне, ақшадағы алтын құнының көтерілуіне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 Бұл айналыстағы алтын көлемінің азаюына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соғады, бірақ бүл алдымен банктік төлем құралдарын “жабуға”</w:t>
      </w:r>
      <w:r>
        <w:rPr>
          <w:rFonts w:ascii="Arial" w:hAnsi="Arial" w:eastAsia="Arial"/>
          <w:b w:val="0"/>
          <w:i w:val="0"/>
          <w:color w:val="000000"/>
          <w:sz w:val="24"/>
        </w:rPr>
        <w:t>(айырбасқа) талаптар қоя бастауды туындатады: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ақшаларды, содан соң тікелей немесе басқа барлық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құралдарын. Төлем қабілеттілігін төмендетіп алмау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банктер кредит беруі қажет, кредитті беру кезінде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инфляция уақытша және “жұмсақтау” болуын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 үшін кредит беру кезінде, оның көлемін және беру тәртібін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реттеп отыру қажет. Егер жаңа сатып алу қабілетіне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тауардың көлемі дер кезінде рынокқа шығарылса, онда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347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құралдарын “менің капиталым” деп ауыспалы мәнде атауына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Шын мәнінде тек солар ғана кәсіпкерге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 аяқтауға қажетті сатып алу күшінің негізін құрайды.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кәсіпкер өндіріс құралдарын қайтадан капиталға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айналдыра алады. Бірак, ол өзінде бұрын болған капиталын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қайтара алмайды, жаңа капиталдың шамасы бұрынғының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шамасымен дәлме-дәл келмейді. Дегенмен бұрынғы шама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жаңа шаманың ұқсастығының ешқандай маңызы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болмайтындықтан, “капиталды шығарып алу” деген бейнелі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тұлғалаудың маңызы жоқ емес және ол біздің көзқарасымызда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бола бермейді.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егер капитал игіліктердің белгілі бір түрінде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жалпы алғанда көрінбесе, онда-қапитал дегеніміз не?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Жауап өзінен өзі сұранып тұр: капитал -- бұл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қоры. Тек осылай болғанда ғана, ол өзінің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қызметін атқара алады, капитал сол үшін керек, осыны</w:t>
      </w:r>
      <w:r>
        <w:rPr>
          <w:rFonts w:ascii="Arial" w:hAnsi="Arial" w:eastAsia="Arial"/>
          <w:b w:val="0"/>
          <w:i w:val="0"/>
          <w:color w:val="000000"/>
          <w:sz w:val="24"/>
        </w:rPr>
        <w:t>баяндау кезінде, капиталдың ұғымы теорияда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санатымен алмастырылуы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бұл жерде тағы бір сұрақ туындайды: бұл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қоры неден тұрады? Бір қарағанда сүрақ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тәрізді, бірақ, өкінішке орай, бүл жерде де қиындықтар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дайды. Бүл капитал ұғымының ғылымда ғана емес, практи-</w:t>
      </w:r>
      <w:r>
        <w:rPr>
          <w:rFonts w:ascii="Arial" w:hAnsi="Arial" w:eastAsia="Arial"/>
          <w:b w:val="0"/>
          <w:i w:val="0"/>
          <w:color w:val="000000"/>
          <w:sz w:val="24"/>
        </w:rPr>
        <w:t>када да көпмәнділігімен түсіндіріледі, егер біз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анықтамасын ғана ұстансақ, онда басқа анықтамаларымен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қарама-қайшылыққа түсеміз.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менің сатып алу қорым неден тұрады?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ақшадан және ақшаға шағылған, менің басқа мүліктерімнің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бөлігінен тұрады. Сондықтан мен осыны сансыз</w:t>
      </w:r>
      <w:r>
        <w:rPr>
          <w:rFonts w:ascii="Arial" w:hAnsi="Arial" w:eastAsia="Arial"/>
          <w:b w:val="0"/>
          <w:i w:val="0"/>
          <w:color w:val="000000"/>
          <w:sz w:val="24"/>
        </w:rPr>
        <w:t>көп рет “менің капиталым” деп атаймын. Мен үшін мұны</w:t>
      </w:r>
      <w:r>
        <w:rPr>
          <w:rFonts w:ascii="Arial" w:hAnsi="Arial" w:eastAsia="Arial"/>
          <w:b w:val="0"/>
          <w:i w:val="0"/>
          <w:color w:val="000000"/>
          <w:sz w:val="24"/>
        </w:rPr>
        <w:t>“қор” ретінде табыс “ағынынан” ажырату түкке тұрмайды.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Яғни осы соманың көмегімен мен өз “ісімді” құра аламын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дәл осы сомаға қайсыбір кәсіпкерді қаржыландыра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өкінішке орай, бір қарағандағы қанағаттанарлық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 толық болмай шығады. Тек осы соманың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боламын деу сенімсіз; егер мен барлығы таныған</w:t>
      </w:r>
      <w:r>
        <w:rPr>
          <w:rFonts w:ascii="Arial" w:hAnsi="Arial" w:eastAsia="Arial"/>
          <w:b w:val="0"/>
          <w:i w:val="0"/>
          <w:color w:val="000000"/>
          <w:sz w:val="24"/>
        </w:rPr>
        <w:t>әрі айналысқа жарамды вексель қойсам, онда мен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 ала аламын.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маған капиталыңды көбейте алмайтын борыш-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қорлық мәміле жасадың, ал вексельге “сатып алынған”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 шын мәнінде саған берілген қарыз деп маған келіспеушілік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көрсетуі мүмкін. Ондай болса, мұкият қарайық. Жағдай оңтайлы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тұрғанда мен вексельді ақшаға сатып ала аламын немесе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353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капиталыма қатысы жоқ, бірақ менің өнімдерімнен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түсетін табыстың бір бөлігі боп келетін қарсы талап коя аламын.</w:t>
      </w:r>
      <w:r>
        <w:rPr>
          <w:rFonts w:ascii="Arial" w:hAnsi="Arial" w:eastAsia="Arial"/>
          <w:b w:val="0"/>
          <w:i w:val="0"/>
          <w:color w:val="000000"/>
          <w:sz w:val="24"/>
        </w:rPr>
        <w:t>Демек, мен өз капиталымды көбейттім, немесе егер сіз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келіспейтін болсаңыз, онда мен жүргізген операция маған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капиталымды көбейту үшін қызмет етті, мен қарызымды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көбейткен жоқпын, ал бүл менің капиталымды қайта азайтатын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еді. Егер қарыз тіпті болмаған болса, ол, әрине, көбейер 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қарсы дау айтуы мүмкін. Бірақ мен өз қарыздарымды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арқылы өтедім, оны әрине алмауым да мүмкін еді, 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менің капиталым азайып кетер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оны ләззат беретін заттарды сатып алуға жүмсап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жіберер едім, онда ол капитал болудан қалатын еді.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жалғыз ғана қызметі кәсіпкерді өндірістік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дарымен қамтамасыз ету болса, онда вексельдің құрылуы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капиталымды көбейтетінін мойындауымыз керек 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пікіріміз бойынша, капитал бола алатын, тек төлем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қаражаттары, бірақ тек “ақша” емес, айналыстың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қаражаты. Дегенмен біз төлем қаражатының кез келгенін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деп есептемейміз, дұрысында тек капиталдың арнаулы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атқаратындарын ғана айтамыз. Егер төлем қаражаттары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кәсіпкерге өндірістік игіліктерді алуда көмектесе алмаса,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капитал бола алмайды. Демек, мұндай экономикада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болмайды немесе басқаша айтқанда, капитал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арнаулы қызметін атқармайды, дербес агент емес, өзін бейтарап</w:t>
      </w:r>
      <w:r>
        <w:rPr>
          <w:rFonts w:ascii="Arial" w:hAnsi="Arial" w:eastAsia="Arial"/>
          <w:b w:val="0"/>
          <w:i w:val="0"/>
          <w:color w:val="000000"/>
          <w:sz w:val="24"/>
        </w:rPr>
        <w:t>ұстайды. Сатып алу қабілеттігінің әр түрлі нысандары жай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қаражатының қызметін және әдеттегі тауарлар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мәмілесін жүзеге асырудың қосымша техникалық, құралдары-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қызметін атқарады. Бұған капитал анықтамасы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келмейді. Осымен олардың рөлі аяқталады: олар тек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атқарады. Біздіңше, капитал -- бұл даму үдерісімен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тығыз байланысты ұғым және айналымда оған ұқсайтын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болмайды. Бүл ұғым өзінің бойына біз тек дамумен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байланыстыратын экономикалық қырын сіңірген.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біз капиталды кәсіпкердің иелігіне кез келген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берілуі мүмкін ақша сомасы мен басқа төлем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жаттары деп анықтаймыз. Даму үдерісі басталған кезде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 айналым шеңберінен шыққанда капиталдың бүл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сомасының, біздің пікірімізше, өте аз бөлігі ғана “ақшадан”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тұрады, ал негізінен “басқа төлем қаражаттарынан” құрылуы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Жалпы айтқанда, экономикалық даму барысында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ақшаның белгілі бір коры жинақталады. Бүл капиталистік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капиталсыз даму немесе әр түрлі өтпелі кезеңнің түрлеріне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ауысады. Бірақ, егер теорияны қатаң ұстансақ, бұған бой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табыстан алынған болса, онда бүл ештеңені өзгертпейді: тек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өскенін жалпы мағынада ғана білдіреді. Ал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мәнінде, өндіріс құралдарын алуға жұмсалған сома,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шығу тегі қалай болса да, балансқа енгізіледі және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“капитал” бабына қосылады. Капитал деп баланста өскенге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көрсетілген соманы айтады, яғни “бастапқы капитал”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сөз. “Капиталдық” пен басқа шығындардың құқықтық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мәртебесінің әр түрлілігі олардың экономикалық мәнінің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бірдейлігін көлеңкелеп тастамауы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“капитал” мен “қарыздың” арасындағы айырма-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 маңыздырақ болар? Менің капиталым -- бүл актив,</w:t>
      </w:r>
      <w:r>
        <w:rPr>
          <w:rFonts w:ascii="Arial" w:hAnsi="Arial" w:eastAsia="Arial"/>
          <w:b w:val="0"/>
          <w:i w:val="0"/>
          <w:color w:val="000000"/>
          <w:sz w:val="24"/>
        </w:rPr>
        <w:t>ал менің қарызым -- пассив, солай емес пе? Бірақ бізді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бухгалтерлік тұрғыдан қарағанда кінәлауға болады.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баланстың активтік бөлігінде еш уақытта көрсетіл-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Кәсіпкердің көзқарасымен алғанда капитал, тіпті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меншігінде болса да, ылғи да пассивке жатады.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кәсіпкер Шмид капиталист Шмидке қарыздар боп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жүреді. Әрине, басқа да көзқарастар болуы мүмкін, ол бойын-</w:t>
      </w:r>
      <w:r>
        <w:rPr>
          <w:rFonts w:ascii="Arial" w:hAnsi="Arial" w:eastAsia="Arial"/>
          <w:b w:val="0"/>
          <w:i w:val="0"/>
          <w:color w:val="000000"/>
          <w:sz w:val="24"/>
        </w:rPr>
        <w:t>ша ешкім өзіне-өзі талап қоя алмайды. Алайда практикада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өзіңе-өзің сотқа арыз бере алмайтындығыңды білдіреді,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және құқықтық көзқарастардың арасындағы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 онша үлкен емес. Егер кәсіпкер табысқа -жеткен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ол өзіне қойған талаптарды қанағаттандырады.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ол сәтсіздікке ұшыраса, онда басқа адамдар оған кәсіпкер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қоятын өз талаптарын қанағаттандыра алмайды. Құқық</w:t>
      </w:r>
      <w:r>
        <w:rPr>
          <w:rFonts w:ascii="Arial" w:hAnsi="Arial" w:eastAsia="Arial"/>
          <w:b w:val="0"/>
          <w:i w:val="0"/>
          <w:color w:val="000000"/>
          <w:sz w:val="24"/>
        </w:rPr>
        <w:t>оларға өз талаптарын кәсіпкердің мүлкінің басқа бөліктеріне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бағыттауға мүмкіндік береді немесе егер сәтсіздік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болса, онда өз талаптарын бірінші кезекте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 құқылы, ал мүндай кезде кәсіпкердің осы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мүмкіндіктері болмайды. Бірақ, құқық, саласындағы қатынас-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 және. фактілердің жиынтығы -- бүл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мәселелерден өзгеше басқа қатынас. Кәсіпорынның капиталы</w:t>
      </w:r>
      <w:r>
        <w:rPr>
          <w:rFonts w:ascii="Arial" w:hAnsi="Arial" w:eastAsia="Arial"/>
          <w:b w:val="0"/>
          <w:i w:val="0"/>
          <w:color w:val="000000"/>
          <w:sz w:val="24"/>
        </w:rPr>
        <w:t>қарыздарды жабу үшін қор құруға арналған. Егер осы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өтімді нысанда, мысалы, кассадағы ақша түрінде болса, онда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қарыз ақиқатқа сай болар еді. Барлық басқа жағдайларда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“капиталды” құрайтын сома, “қарыз” деп аталатын сома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жұмсалады, борыш міндеттемесін кәсіпорын өз капиталымен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жаба алмайды. Капиталдың шамасына қарамастан кредитор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игіліктердің және өнімдердің қалдықтарына үміт</w:t>
      </w:r>
      <w:r>
        <w:rPr>
          <w:rFonts w:ascii="Arial" w:hAnsi="Arial" w:eastAsia="Arial"/>
          <w:b w:val="0"/>
          <w:i w:val="0"/>
          <w:color w:val="000000"/>
          <w:sz w:val="24"/>
        </w:rPr>
        <w:t>арта алады. Егер, еш жағдайға қарамастан, ірі капиталы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кәсіпорынға кредит беретін болса, оның себебі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кәсіпорынның қуатын дәл көрсететіндіктен;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үстіне, заң тұрғысынан алғанда сотта бүл капитал кәсіпорын-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ие)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“менің капиталым” сөзіндегі капитал ұғымы туралы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айттық. Қосымша айтарымыз, капиталың каншаға тең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сұраққа, кез келген тұлға қайсыбір соманы айтады. Бірақ бұл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сома? Бұған біз былай деп нық жауап бере аламыз:</w:t>
      </w:r>
      <w:r>
        <w:rPr>
          <w:rFonts w:ascii="Arial" w:hAnsi="Arial" w:eastAsia="Arial"/>
          <w:b w:val="0"/>
          <w:i w:val="0"/>
          <w:color w:val="000000"/>
          <w:sz w:val="24"/>
        </w:rPr>
        <w:t>бұл оның өз активтерін сатудан түсірген сомасы. Дегенмен,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ақша қайсыбір нәрсені өлшеу құралы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атқаратын шығар. Бұл сұрақтың мәнін зейін коя қарасты-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райық, Егер ол, біз сұраққа тартып жатқан адам, оның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талы мүліктерінде жатып, ал ақшаны тек өлшеу құралы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пайдаланамын дегісі келсе, онда ол айтқан соманың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 “сату құнынан” ылғи да өзгеше болуы қажет. Мүліктің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бөлігі иесі үшін “сату құнынан” ылғи да өзгеше-</w:t>
      </w:r>
      <w:r>
        <w:rPr>
          <w:rFonts w:ascii="Arial" w:hAnsi="Arial" w:eastAsia="Arial"/>
          <w:b w:val="0"/>
          <w:i w:val="0"/>
          <w:color w:val="000000"/>
          <w:sz w:val="24"/>
        </w:rPr>
        <w:t>ленуі қажет. Мүліктің жекелеген бөлігі иесі үшін “сату құны-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ның” шамасынан не артық немесе кем болуы мүмкін.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игілікке иелік ететінін адамның, оны сатудан түскен ақшадан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кем санауы өте сирек кездеседі: сондай болатын болса, ол</w:t>
      </w:r>
      <w:r>
        <w:rPr>
          <w:rFonts w:ascii="Arial" w:hAnsi="Arial" w:eastAsia="Arial"/>
          <w:b w:val="0"/>
          <w:i w:val="0"/>
          <w:color w:val="000000"/>
          <w:sz w:val="24"/>
        </w:rPr>
        <w:t>әлдеқашан тауарын сатып жіберетін еді. Керісінше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жиі кездеседі. Бұл тек тұлғаның жеке талғамын қанағаттан-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Дыратын тауарларға ғана қатысты болады, ал осы кезде на-</w:t>
      </w:r>
      <w:r>
        <w:rPr>
          <w:rFonts w:ascii="Arial" w:hAnsi="Arial" w:eastAsia="Arial"/>
          <w:b w:val="0"/>
          <w:i w:val="0"/>
          <w:color w:val="000000"/>
          <w:sz w:val="24"/>
        </w:rPr>
        <w:t>рықтық шаруашылықта қолданылатын барлық игіліктер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әкелетін табыстары бойынша бағаланады, табыстар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олардың сату бағасы өлшенеді деп бізге дау айтуы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Бүлай ешқашан болмайды. Иегер, мұраға қалған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фабрика оған үнайтындығынан, ол оны басқа мүмкіндіктерге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кімнен болса да жоғары бағалайтындығын 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пағанда; өндіріс құралдарының бүгінгі иесінің қолында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 басқа қолда болғаннан көп әкелуі мүмкін екеңдігін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айтпағанда. Алайда, осындай еркіндікті мүмкін десек те, өңдіріс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 ылғи да өзінің әкелетін таза табыстарына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сатылады деп ешуақытта айта алмаймыз. Әрине, мұндай үрдіс</w:t>
      </w:r>
      <w:r>
        <w:rPr>
          <w:rFonts w:ascii="Arial" w:hAnsi="Arial" w:eastAsia="Arial"/>
          <w:b w:val="0"/>
          <w:i w:val="0"/>
          <w:color w:val="000000"/>
          <w:sz w:val="24"/>
        </w:rPr>
        <w:t>бар, бірақ іс жүзінде көп баламалылық “капиталды” ақшалай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 игіліктердің құнын қарапайым өлшеумен тынбайды.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біздің иегеріміз неге тек сату бағасын атап отыр? Себебі,</w:t>
      </w:r>
      <w:r>
        <w:rPr>
          <w:rFonts w:ascii="Arial" w:hAnsi="Arial" w:eastAsia="Arial"/>
          <w:b w:val="0"/>
          <w:i w:val="0"/>
          <w:color w:val="000000"/>
          <w:sz w:val="24"/>
        </w:rPr>
        <w:t>өз капиталының шамасы туралы сұраққа, ол: “Менің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күшімнің шамасы, менің экономикалық қуатым осындай”</w:t>
      </w:r>
      <w:r>
        <w:rPr>
          <w:rFonts w:ascii="Arial" w:hAnsi="Arial" w:eastAsia="Arial"/>
          <w:b w:val="0"/>
          <w:i w:val="0"/>
          <w:color w:val="000000"/>
          <w:sz w:val="24"/>
        </w:rPr>
        <w:t>деп айткысы келеді. Дәл осы жерде ол “капитал” сөзін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дайды. Ал бүл экономикалық қуат қалай көрініс табады, оны</w:t>
      </w:r>
      <w:r>
        <w:rPr>
          <w:rFonts w:ascii="Arial" w:hAnsi="Arial" w:eastAsia="Arial"/>
          <w:b w:val="0"/>
          <w:i w:val="0"/>
          <w:color w:val="000000"/>
          <w:sz w:val="24"/>
        </w:rPr>
        <w:t>не үшін қолдануға болады? Егер ол өз капиталын босқа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жұмсағысы келмесе, онда ол капиталын тек игіліктерді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жұмсар еді, ал бұл тек өндіріс құралдары болуы мүмкін.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ол өзінің экономикалық куатын өндіріс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иелену арқылы пайдаланар еді. Осы уақытқа дейінгі сөз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саптауымыздың жауаптары біздің көзкарастарымызға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еңді бізге өндіріс құралдарын тікелей айырбас жолымен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356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дың арасындағы айырмашылықтар көрсетіледі. Бүл жерде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 -- жай ақша сомасы, ал сатылып алынған игіліктер бухгал-</w:t>
      </w:r>
      <w:r>
        <w:rPr>
          <w:rFonts w:ascii="Arial" w:hAnsi="Arial" w:eastAsia="Arial"/>
          <w:b w:val="0"/>
          <w:i w:val="0"/>
          <w:color w:val="000000"/>
          <w:sz w:val="24"/>
        </w:rPr>
        <w:t>терлік кітапқа капитал не үшін жұмсалғанын көрсету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ғана кіргізіледі. Одан ары, кәсіпорын жұмысын бастауға қа-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 барлық сома бухгалтерлік есепте осы ақша қандай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сатып алуға жұмсалынғанына еш байланыссыз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саналады: өндіріс кұралдары немесе жер телімі.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басқа, бухгалтерлік практикада капитал деп колма-қол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қарыздардың айырмасын, кәсіпорынның өзінің қаражатын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айтпайды, басқаны: кәсіпорындағы сатып алу қабілеттілігіне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салынған соманы айтады. Ақырында, капитал шамасы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қалыпты тозуы салдарынан өзгермейді.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жұмсаған барлық сома ылғи да баланста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көрсетіле бермейді. “Артықшылық берілген облига-</w:t>
      </w:r>
      <w:r>
        <w:rPr>
          <w:rFonts w:ascii="Arial" w:hAnsi="Arial" w:eastAsia="Arial"/>
          <w:b w:val="0"/>
          <w:i w:val="0"/>
          <w:color w:val="000000"/>
          <w:sz w:val="24"/>
        </w:rPr>
        <w:t>циялар” және “төлеуге ұсынылған вексельдер” сияқты баптар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жүргізіледі. Бұл сияқты бөлу екі жағдаймен байланысты:</w:t>
      </w:r>
      <w:r>
        <w:rPr>
          <w:rFonts w:ascii="Arial" w:hAnsi="Arial" w:eastAsia="Arial"/>
          <w:b w:val="0"/>
          <w:i w:val="0"/>
          <w:color w:val="000000"/>
          <w:sz w:val="24"/>
        </w:rPr>
        <w:t>ұзақ мерзімді және қысқа мерзімді салымдардың айырмашы-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лығымен, және “капитал” мен “қарыздардың” арасындағы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айырмашылықтарымен. Бірінші жағдайды алатын болсақ,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бір ғана шаруашылық кезеңінде жұмыс істейді,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барлық өнімдері рынокқа осы кезең аяқталғаннан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түседі деген шарттарда ол өзінің маңызын жоғалтады.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кезде вексельдер, бухгалтерлік мәнде алғанда “ұзақ</w:t>
      </w:r>
      <w:r>
        <w:rPr>
          <w:rFonts w:ascii="Arial" w:hAnsi="Arial" w:eastAsia="Arial"/>
          <w:b w:val="0"/>
          <w:i w:val="0"/>
          <w:color w:val="000000"/>
          <w:sz w:val="24"/>
        </w:rPr>
        <w:t>мерзімді” салым ретінде, ал капиталдың өзі “тар мерзімді”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көрінеді. Егер біздің алғышарттар жұмыс істемеген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күннің өзінде ешқандай маңызды айырмашылықтар бола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Тіпті кәсіпорынға тұрақты қызмет ететін өзгермейтін сома-</w:t>
      </w:r>
      <w:r>
        <w:rPr>
          <w:rFonts w:ascii="Arial" w:hAnsi="Arial" w:eastAsia="Arial"/>
          <w:b w:val="0"/>
          <w:i w:val="0"/>
          <w:color w:val="000000"/>
          <w:sz w:val="24"/>
        </w:rPr>
        <w:t>ны капитал дейтіндердің өзі осы капитал да және өзгерісте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басқасы да бірдей бір рөлді атқаратынына келіседі.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Кәсіпорында өзгеріп отыратын соманы ауыспалы қапитал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жиі атайды, сөздің тар мағынасында капиталға мынандай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 беруге болады: “кәсіпорынға ұзақ мерзімге салынған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капитал” немесе “кәсіпорынның капиталының тұрақты өлше-</w:t>
      </w:r>
      <w:r>
        <w:rPr>
          <w:rFonts w:ascii="Arial" w:hAnsi="Arial" w:eastAsia="Arial"/>
          <w:b w:val="0"/>
          <w:i w:val="0"/>
          <w:color w:val="000000"/>
          <w:sz w:val="24"/>
        </w:rPr>
        <w:t>мі”. Капиталдық шығынның айрықша белгісі салымның ұзақ</w:t>
      </w:r>
      <w:r>
        <w:rPr>
          <w:rFonts w:ascii="Arial" w:hAnsi="Arial" w:eastAsia="Arial"/>
          <w:b w:val="0"/>
          <w:i w:val="0"/>
          <w:color w:val="000000"/>
          <w:sz w:val="24"/>
        </w:rPr>
        <w:t>мерзімді, бір реткі сипатының болуы. Демек, бұл жерде “капи-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талдық” деген сөз дәл өз мағынасында емес, ауыспалы 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нада айтылып түр. “Капиталдық емес шығындар”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табыстардан жұмсалады, олар өзімен өзі қанша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болғанымен, біздің зерттеуімізде үлкен мағынаға ие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Кәсіпкерлер және акционерлер үшін -- егер олар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өсуі тұрғысынан қаралған болса, оның маңызы зор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Ақшаның жаңа сомасы өндіріс құралдарын сатып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жұмсалатындығы өте маңызды. Егер бұл ақшалар өткен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артуға болмайды. Экономикада маңызды өзгерістер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жатқанда, тек кредиттік төлем қаражаттарына ғана үміт артуға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 -- бұл рыноктық шаруашылыққа тән агент. Капи-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талдың ұғымы рыноктық экономикада жүретін үдерістердің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 көрсетеді, дәлірек айтсақ, өндіріс құралдарының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жекеше шаруашылықтан екіншісіне өтуін айтады. Демек,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тұрғыдан алғанда, тек жекеше капитал ғана болады.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 жекеше шаруашылықтың иелігінде тұрып,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қызметін атқара алады. Сондықтан, бұл мағынада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капитал туралы айта алмаспыз. Бірақ барлық жекеше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капиталдардың сомасы бізге қайсыбір ақпараттарды бере алады: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қолына берілуі мүмкін қордың шамасын,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қолдану саласынан өңдіріс құралдарын шығарып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бағытталған экономикалық күш-қуаттың ауқымын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көрсетеді. Демек, әлеуметтік капиталды түсінуімізді мәнсіз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есептеуге болмайды, бүл коммунистік экономикада оның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емес. Әдетте, әлеуметтік капитал туралы айткан кезде,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халықтың меншігіндегі игіліктер айтылады және бұл</w:t>
      </w:r>
      <w:r>
        <w:rPr>
          <w:rFonts w:ascii="Arial" w:hAnsi="Arial" w:eastAsia="Arial"/>
          <w:b w:val="0"/>
          <w:i w:val="0"/>
          <w:color w:val="000000"/>
          <w:sz w:val="24"/>
        </w:rPr>
        <w:t>ұғымды капиталдың “заттық” анықтамасымен тығыз байланыс-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Косымша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экономикалық практикада орын алған капитал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ұсыныстың біздің теориямызбен қалай үйлесетіндігін,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ең маңызды теориялық тұжырымдаманы қадағалау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қалып отыр. Бұл кезде біз бір қарағанда біздің көзқа-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расымызда алшақтық аз сияқты, ал іс жүзінде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іс-әрекетте әдейі немесе ойланбастан ескеріледі, ал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теорияларда әдетте ойлағаннан әлдеқайда үлкен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күнделікті қолданыстағы “капитал” сөзін алатын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лингвистикалық талдау жасайын деп отырған жоқпыз ғой,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бізге күлкілі бір жайды қарастыруға тура келетін 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бірде: “мен капиталдай бұғыны (капитального оленя) 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 “(Карйа!Нітееіһ) ” немесе “бұның капиталдай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(капитальное значение) бар” және т.с.с. Бізді “капитал” сөзінің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кептіпив іесһпісив (техникалық термин) ретінде қолданылған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сәттері ғана қызықтырады. Оларды қарастыру онша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қызық емес, бірақ өкінішке орай, жоғарыда айтылған-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дәлелдеу үшін кажет.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алынған ба, мүлдем бәрібір; сол сияқты осы барлық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“ақшамен”, вексельмен немесе басқа да кредиттік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құралдарымен төленген-төленбегендігінің де маңызы жоқ.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пункт бойынша айтқымыз келгені осы.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пунктке ауыса отырып, алдын-ала айта кетейік,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капитал дегеніміз кәсіпкерге өзінің иелігінде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құралдардың болуына мүмкіндік туғызатын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қабілетінің белгілі бір көлемі. Бірақ бүл жерде біз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кетуіміз керек, капиталдың тағы бір қызметі бар, оны біз</w:t>
      </w:r>
      <w:r>
        <w:rPr>
          <w:rFonts w:ascii="Arial" w:hAnsi="Arial" w:eastAsia="Arial"/>
          <w:b w:val="0"/>
          <w:i w:val="0"/>
          <w:color w:val="000000"/>
          <w:sz w:val="24"/>
        </w:rPr>
        <w:t>бухгалтерлік дейміз: капиталдың шамасы табыстың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жолының болу-болмауының өлшеуіші, белгісі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қызмет етеді, одан жоғары болғанда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 жұмыс істейтінін білдіреді, көрсеткіш ретінде өндір-</w:t>
      </w:r>
      <w:r>
        <w:rPr>
          <w:rFonts w:ascii="Arial" w:hAnsi="Arial" w:eastAsia="Arial"/>
          <w:b w:val="0"/>
          <w:i w:val="0"/>
          <w:color w:val="000000"/>
          <w:sz w:val="24"/>
        </w:rPr>
        <w:t>тіш күшпен өндірістің нәтижесін салыстыруға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береді. Рыноктық шаруашылықта кәсіпорын жұмыс істеуге</w:t>
      </w:r>
      <w:r>
        <w:rPr>
          <w:rFonts w:ascii="Arial" w:hAnsi="Arial" w:eastAsia="Arial"/>
          <w:b w:val="0"/>
          <w:i w:val="0"/>
          <w:color w:val="000000"/>
          <w:sz w:val="24"/>
        </w:rPr>
        <w:t>құқықты, тек оған жұмсалған капиталдың орнын басуы қажет.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Капиталдың шамасы -- бүл өлшем, сол бойынша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іс-әрекеті бағаланады, бұл -- елеусіз қалдырмай, көзін ашатын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бұлақ тәрізді талант. Капиталдың шамасы -- бүл рыноктық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шарттарында оның жұмысына қатысты есеп-</w:t>
      </w:r>
      <w:r>
        <w:rPr>
          <w:rFonts w:ascii="Arial" w:hAnsi="Arial" w:eastAsia="Arial"/>
          <w:b w:val="0"/>
          <w:i w:val="0"/>
          <w:color w:val="000000"/>
          <w:sz w:val="24"/>
        </w:rPr>
        <w:t>қисаптың негізін, кәсіпорынның іс-әрекетінің бейнесін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көрсетеді және кәсіпкерге сеніп берілген өндіргіш күшті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пайдалануын айқындайтын негіз. Одан басқа,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пайдаланылған өндірістік игіліктердің жиынтығын</w:t>
      </w:r>
      <w:r>
        <w:rPr>
          <w:rFonts w:ascii="Arial" w:hAnsi="Arial" w:eastAsia="Arial"/>
          <w:b w:val="0"/>
          <w:i w:val="0"/>
          <w:color w:val="000000"/>
          <w:sz w:val="24"/>
        </w:rPr>
        <w:t>өлшейді, содан соң оныменен өнімдерді сатудан түскен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табыспен ара қатынасқа түседі. Капиталға әр түрлі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жатуы, олардың өлшемдестігінің негізі болады, ал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 - өлшем құралы. Бұл жерде “ақшаларда тұлғаланған”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шын мәнінде өндірістік игіліктердің құндарының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өлшемі болады. Бірақ бүл тек капиталдың қосымша қызметі,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мәні мүлде толық қамтылмайды. Осы қызметті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атқаратын капитал және өндірістік игіліктерді сатып алу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қорды көрсететін капитал өздерінің мөлшері бойынша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Капитал кәсіпкерге рыноктан өндіріс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“алып” береді, соларды алуға кеткен сома шотқа кіргізіледі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кәсіпорынның іс-әрекетінің нәтижесін өлшеуге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ланылады. Капиталдың үғымын шектеуімізде орын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дәлме-дәл келу, оның пайдасына шешілетін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дәлел болып 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Капитал, біздің түсінуіміз бойынша, бухгалтерлік есепте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пайдаланылған капиталдан өзгеше болатыны анық. Сонымен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соңғы, үшінші пунктке келдік. Біздің көзқарасымыздың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кезеңдері бухгалтерлік практикамен дәлме-дәл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отыр. Біріншіден, бухгалтерлік есепте игіліктер мен капитал-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“капитал рыногы” атауы. Бұл не? Бұл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қабілетінің рыногы, үдерістердің іске асуы, солар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қаражаттары кәсіпкерлердің қолына тиеді;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рыногына біз кандай нақты анықтама берсек те, біз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негізбен, кез келген іскер адамда капитал дегенде жалпы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емес, тіпті нақты игіліктер де емес, кредиттік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құжаттар, активті сальдо, ақша және т. б. -- яғни, еркін қол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жеткізуге боларлық сатып алу қабілеттілігі меңзеледі. Осыны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“капиталды тарту” ұғымы туралы да айтуға болады.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жалпылай немесе өндіріс құралдарын тікелей тарту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сөз болып отырған жок, кредиттік төлем қаражаттарын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құру туралы болып отыр. Ақырында -- “капиталист”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сөз. Кімде капитал бар -- сол капиталист екені түсінікті.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практикада капиталист деп кімнен капиталды,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қаражаты түріндегі, яғни сатып алу қабілеттілігін,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-- қай түрде болса да бәрі бір -- ақшаны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болса, сол тұлғаны айтамыз.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қарағанда, “бастапқы капитал” айналымында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ұғымы өзгеше болып көрінеді. Кәсіпорынның негізгі капи-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талы дегеніміз не? Бұл терминнің нақты анықтамасын бухгал-</w:t>
      </w:r>
      <w:r>
        <w:rPr>
          <w:rFonts w:ascii="Arial" w:hAnsi="Arial" w:eastAsia="Arial"/>
          <w:b w:val="0"/>
          <w:i w:val="0"/>
          <w:color w:val="000000"/>
          <w:sz w:val="24"/>
        </w:rPr>
        <w:t>терлік есептен табамыз. Біздің теория мен бухгалтерлік прак-</w:t>
      </w:r>
      <w:r>
        <w:rPr>
          <w:rFonts w:ascii="Arial" w:hAnsi="Arial" w:eastAsia="Arial"/>
          <w:b w:val="0"/>
          <w:i w:val="0"/>
          <w:color w:val="000000"/>
          <w:sz w:val="24"/>
        </w:rPr>
        <w:t>тика “бастапқы капитал” деп әр түрлі нәрселерді айтатын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болып көрінуі мүмкін. Біз үшін бұл ұйымдарға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калыпты қызметтерін камтамасыз етуге жүм-</w:t>
      </w:r>
      <w:r>
        <w:rPr>
          <w:rFonts w:ascii="Arial" w:hAnsi="Arial" w:eastAsia="Arial"/>
          <w:b w:val="0"/>
          <w:i w:val="0"/>
          <w:color w:val="000000"/>
          <w:sz w:val="24"/>
        </w:rPr>
        <w:t>салатын ақша сомасы. Біз алдымен осы анықтаманы (бірінші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пункт) түсініп алуымыз қажет, содан соң оны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күші (екінші пункт) ретіндегі капиталдың тұжырымымен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салыстырады және оны бухгалтерлік есепте (үшінші пункт)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қабылданған анықтамамен салыстырады. Біз толық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 бір шаруашылық кезеңде жүріп өтеді делік, үдеріс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аяқталған соң кәсіпорынның барлық, өндірістік әлеуеті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таусылады екен, қолда тек өнімдер немесе табыс кана қалады.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өнімдер өндіріліп, сатуға шығарылуы кажст,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үшін қажетті “ақша” сомасы кәсіпкердің иелігінде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түсініктемеде бастапқы капитал негізгі және айналмалы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екіге бөлінеді. Біріншісі жер телімін, ғимараттарды,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машиналарды және т. 6. сатып алуға жұмсалады, ал екіншісі -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 еңбек қызметін төлеуге, шикізат және Т. 6.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жұмсалады. Барлық алынған игіліктер құндарының жиын-</w:t>
      </w:r>
      <w:r>
        <w:rPr>
          <w:rFonts w:ascii="Arial" w:hAnsi="Arial" w:eastAsia="Arial"/>
          <w:b w:val="0"/>
          <w:i w:val="0"/>
          <w:color w:val="000000"/>
          <w:sz w:val="24"/>
        </w:rPr>
        <w:t>тығын, барлық өндірістік салымның сомасын, яғни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өз жұмысын бастауға керек ақшалай соманы біз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капитал деп атаймыз. Бұл кезде осы барлық сома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иелігіне жата ма, жатпай ма немесе қарызға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358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бөлім. Капитал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қорытындымызды жинақтап беруіміз орынды болады: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укладта, ондағы жаңа өндіріске қажетті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 жаңа сатып алу қабілетінің араласуының нәтижесінде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айналымынан шығарылып алынады, яғни рыноктағы</w:t>
      </w:r>
      <w:r>
        <w:rPr>
          <w:rFonts w:ascii="Arial" w:hAnsi="Arial" w:eastAsia="Arial"/>
          <w:b w:val="0"/>
          <w:i w:val="0"/>
          <w:color w:val="000000"/>
          <w:sz w:val="24"/>
        </w:rPr>
        <w:t>сату және сатып алу үдерісі арқылы, мұны біз капиталистік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атаймыз; осы үдеріс әміршілдік билігімен жүзеге асыры-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жерде немесе қатысушылардың барлығының келісімі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жүргізілетін болса, онда бұл үдерістер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қатысуынсыз жүретін экономикалық уклад болады.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кәсіпкерге өзіне қажетті игіліктерді толық иелігіне алуға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беретін тұтқа; кәсіпкерге осы игіліктерді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мақсатқа қол жеткізуге, сол сияқты өндірісті жаңа бағытқа</w:t>
      </w:r>
      <w:r>
        <w:rPr>
          <w:rFonts w:ascii="Arial" w:hAnsi="Arial" w:eastAsia="Arial"/>
          <w:b w:val="0"/>
          <w:i w:val="0"/>
          <w:color w:val="000000"/>
          <w:sz w:val="24"/>
        </w:rPr>
        <w:t>бағдарлауға пайдалануға мүмкіндік туғызатын құрал.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жалғыз ғана қызметі, оның халық шаруа-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шылығындағы орны дәл осымен сипатталады.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ретіндегі мән-мағынасын түсіну Үшін, сөз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қолданудан немесе терминологиялық қажеттіліктен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қызметінен бастауымыз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“тұтқаның” мән-мағынасы қалай, қажетті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иемдену және иеленуді қалай түсінуге болады? Оның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санаттағы игіліктеріне, бар игіліктер қорының шектел-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бөлігіне жатпайтыны анық, Біздің капиталмен өндірісте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кездесетіндігіміз немесе оның өндірістік үдерісте өте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 жалпы мойындалған факт. Сондықтан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 жүзеге асыру барысында, оның қалай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ететіндігіне көңіл аударудың маңызы зор. Кәсіпкер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бір түзудің бойында, бірдей жағдайда тұратын тәрізді.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Олардың қандай түрде көрінетіндігіне байланыссыз: жер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телімі, еңбек қызметі, машина немесе шикізат -- үдеріс бір-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бірінен айырмасыз, бір үдеріс кана болып қала береді.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мінез-құлқы игіліктердің барлық санаттарына бірдей: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қүралдарын да, жер телімін де, еңбек қызметін де ол</w:t>
      </w:r>
      <w:r>
        <w:rPr>
          <w:rFonts w:ascii="Arial" w:hAnsi="Arial" w:eastAsia="Arial"/>
          <w:b w:val="0"/>
          <w:i w:val="0"/>
          <w:color w:val="000000"/>
          <w:sz w:val="24"/>
        </w:rPr>
        <w:t>ақшаға сатып алады, олар үшін пайызды басқа тұлғаға төлейді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пайызды өз пайдасына есептейді. Бұл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кәсіпкер үшін бір ғана рөл атқарады.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Үдерістің мәні үшін кәсіпкердің тек жер мен еңбек қызметін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алып өндіріске кірісе ме, немесе өзі өндірудің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өнімдерді сатып алып кірісе ме мүлдем бәрібір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атап айтып кетуіміз керек. Егер ол ләззат беретін заттарды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сатып алатын болса, онда бұл да маңызды өзгерістер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ның басқа да қарыздарымен бәсекелестікке түсе алмайтыны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белгілі. Капиталдың көмегімен борыш міндеттемесін жабамыз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дегенге сену шалалық болар еді, себебі әр вексельді, оны</w:t>
      </w:r>
      <w:r>
        <w:rPr>
          <w:rFonts w:ascii="Arial" w:hAnsi="Arial" w:eastAsia="Arial"/>
          <w:b w:val="0"/>
          <w:i w:val="0"/>
          <w:color w:val="000000"/>
          <w:sz w:val="24"/>
        </w:rPr>
        <w:t>жабуға арналған ақша сомасы еш уақытта күгіп тұрмайды.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Кәсіпорынның капиталы экономикалық тұрғыдан алғанда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басқа қарыздар сияқты, жеңілдігі бар облигациядан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бастап, бір күндік банктік қарыздарға дейін пассивке жатады.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Қарызға беріп отырған ақша сомасы “капиталдың” рөліне</w:t>
      </w:r>
      <w:r>
        <w:rPr>
          <w:rFonts w:ascii="Arial" w:hAnsi="Arial" w:eastAsia="Arial"/>
          <w:b w:val="0"/>
          <w:i w:val="0"/>
          <w:color w:val="000000"/>
          <w:sz w:val="24"/>
        </w:rPr>
        <w:t>ұқсас, өндірістік құралдарды тартуға арналған. Сонымен, біз</w:t>
      </w:r>
      <w:r>
        <w:rPr>
          <w:rFonts w:ascii="Arial" w:hAnsi="Arial" w:eastAsia="Arial"/>
          <w:b w:val="0"/>
          <w:i w:val="0"/>
          <w:color w:val="000000"/>
          <w:sz w:val="24"/>
        </w:rPr>
        <w:t>алдағы уақытта пассив ставкасындағы барлық соманы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атаймыз. Мұндай қорытындыға бізді бухгалтерлік есептің</w:t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практикасы өзі алып келеді. Бухгалтерлік істің практикасы</w:t>
      </w:r>
      <w:r>
        <w:rPr>
          <w:rFonts w:ascii="Arial" w:hAnsi="Arial" w:eastAsia="Arial"/>
          <w:b w:val="0"/>
          <w:i w:val="0"/>
          <w:color w:val="000000"/>
          <w:sz w:val="24"/>
        </w:rPr>
        <w:t>бухгалтерлік есепте капиталға берілетін анықтаманың мәнінің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тар екендігін көрсетеді, себебі ол оңтайлы болуы үшін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талды ақша сомасынан бөліп қарастырады. Бүл іс жосығы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кәсіпорынға салынған каражатты практикалық мәні бойынша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бөліп тастауға мүмкіндік туғызады, әсіресе,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қаржылық жай-күйін анықтауға ыңғайлы, бірақ біздің пікіріміз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аса маңызды емес. Капиталдың ұғымындағы капита-</w:t>
      </w:r>
      <w:r>
        <w:rPr>
          <w:rFonts w:ascii="Arial" w:hAnsi="Arial" w:eastAsia="Arial"/>
          <w:b w:val="0"/>
          <w:i w:val="0"/>
          <w:color w:val="000000"/>
          <w:sz w:val="24"/>
        </w:rPr>
        <w:t>лизмнің мәнін көрсететін маңыздылықты сақтау үшін, жоға-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рыда берілген, бухгалтерлік есепте қабылданған анықтаманы</w:t>
      </w:r>
      <w:r>
        <w:rPr>
          <w:rFonts w:ascii="Arial" w:hAnsi="Arial" w:eastAsia="Arial"/>
          <w:b w:val="0"/>
          <w:i w:val="0"/>
          <w:color w:val="000000"/>
          <w:sz w:val="24"/>
        </w:rPr>
        <w:t>кеңейтуіміз кажет.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практикаға сапар шегуіміз біздің тұжыры-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мымыздың дұрыстығын растайды: акционерлік қоғам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кажетті ақшаның сомасын қайдан алу керек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 -- жаңа акция мен артықшылық берілген облигациялар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 жолымен немесе қысқа мерзімді кредит алу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-- осы баламалардың салыстырмалы тиімділігі бойынша шеші-</w:t>
      </w:r>
      <w:r>
        <w:rPr>
          <w:rFonts w:ascii="Arial" w:hAnsi="Arial" w:eastAsia="Arial"/>
          <w:b w:val="0"/>
          <w:i w:val="0"/>
          <w:color w:val="000000"/>
          <w:sz w:val="24"/>
        </w:rPr>
        <w:t>леді. Барлық осы мүмкіндіктердің көптеген аралық нысандары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олар бірінен біріне өте жиі өтіп отырады және бәрі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мақсатқа қызмет етеді -- өндірістік игіліктер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“жаңа құрамдастыруды” іске асыру үшін -- осының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 “капиталды тарту әдістері”. Олар тек заңды нысандармен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ерекшеленеді және нақты шарттарға тәуелді болады, ал бұл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істің мәні өзгеріссіз қалып отырады. Кәсіпорындардың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басшылары үшін бұл құқықтық нысандар мақсатқа жетудің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техникалық құралдары болады. Капиталдың иесі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-- бүл капиталды жұмсаудың әлденеше түрлері,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бір-бірінен жай заң нысандарымен, және осыдан шығатын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артықшылығымен және кемшіліктері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өзгешеленеді. Осы соманың барлығы, кәсіпорынның көзка-</w:t>
      </w:r>
      <w:r>
        <w:rPr>
          <w:rFonts w:ascii="Arial" w:hAnsi="Arial" w:eastAsia="Arial"/>
          <w:b w:val="0"/>
          <w:i w:val="0"/>
          <w:color w:val="000000"/>
          <w:sz w:val="24"/>
        </w:rPr>
        <w:t>расымен алғанда, оның капиталы болып саналады.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орындарға капитал берген (кредиттер) барлық шаруашылық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табады: ол табыс көздерінің өзінің рыногы болады. Осы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табыс көздерін сату капиталды тартудың әдісі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табылады, ал оларды сатып алу -- капиталды қолдану әдісі.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Міне, сондықтан да табыс көздерін сату-- сатып алу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рыногынан тыс жерде жүре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жерде, идея бойынша, жер телімдерімен сауда жүргі-</w:t>
      </w:r>
      <w:r>
        <w:rPr>
          <w:rFonts w:ascii="Arial" w:hAnsi="Arial" w:eastAsia="Arial"/>
          <w:b w:val="0"/>
          <w:i w:val="0"/>
          <w:color w:val="000000"/>
          <w:sz w:val="24"/>
        </w:rPr>
        <w:t>зілуі тиіс, тек практикада үдерістердің элементі бола алмайтын,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рыногында ғана жүретін маңыздылығы төмен,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 ғана бүған кедергі жасай алады. Бүған қарамастан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жерде себепті байланыстар орын алып отыр. Ақша рыно-</w:t>
      </w:r>
      <w:r>
        <w:rPr>
          <w:rFonts w:ascii="Arial" w:hAnsi="Arial" w:eastAsia="Arial"/>
          <w:b w:val="0"/>
          <w:i w:val="0"/>
          <w:color w:val="000000"/>
          <w:sz w:val="24"/>
        </w:rPr>
        <w:t>гында тек белгілі бір техникалық шарттары бар болғанда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табыстың немесе оның кейбір бөліктерінің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алу-сатудың обьектілері бола алады. Дегенмен олардың құнда-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және бағасының осы жерде өтетін үдерістер күштерінің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ықпалы әсерімен құралатынына ешкім де күмән келтірмейді.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Түсінбеушілікті болдырмау үшін біз оқырмандардың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 есіне сала кетеміз: біздің ұсынғандарымыз осы кітаптағы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тұжырымның бөлінбейтін құрамы болып табылады.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мұны ескермесек, онда осы тарауда айтылғанның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жалған болып көрінуі мүмкін.</w:t>
      </w:r>
    </w:p>
    <w:p>
      <w:pPr>
        <w:autoSpaceDN w:val="0"/>
        <w:autoSpaceDE w:val="0"/>
        <w:widowControl/>
        <w:spacing w:line="245" w:lineRule="auto" w:before="96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тарау. Кәсіпкерлік пайда немесе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құн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Алғашқы үш тарауда алдағы баяндаулардың барлығын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негіздейтін іргетас қаланды. Алдымен, енді біз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шығу тегін жеңіл, әрі табиғи жолмен түсіндіре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аламыз, осыған байланысты, бірақ түсінуге күрделірек пробле-</w:t>
      </w:r>
      <w:r>
        <w:rPr>
          <w:rFonts w:ascii="Arial" w:hAnsi="Arial" w:eastAsia="Arial"/>
          <w:b w:val="0"/>
          <w:i w:val="0"/>
          <w:color w:val="000000"/>
          <w:sz w:val="24"/>
        </w:rPr>
        <w:t>маларды келесі тарауда талқылауды оңтайлы деп отырмын,</w:t>
      </w:r>
      <w:r>
        <w:rPr>
          <w:rFonts w:ascii="Arial" w:hAnsi="Arial" w:eastAsia="Arial"/>
          <w:b w:val="0"/>
          <w:i w:val="0"/>
          <w:color w:val="000000"/>
          <w:sz w:val="24"/>
        </w:rPr>
        <w:t>біз мұнда осы проблемаларды бір дегенде шешіп тастауға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тырысамыз, әрі осы тарауды карапайым да қысқа етіп сақтауды</w:t>
      </w:r>
      <w:r>
        <w:rPr>
          <w:rFonts w:ascii="Arial" w:hAnsi="Arial" w:eastAsia="Arial"/>
          <w:b w:val="0"/>
          <w:i w:val="0"/>
          <w:color w:val="000000"/>
          <w:sz w:val="24"/>
        </w:rPr>
        <w:t>жөн көрдім.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 кәсіпкерлік пайданың шығу тегін оп-оңай түсіндіре</w:t>
      </w:r>
      <w:r>
        <w:rPr>
          <w:rFonts w:ascii="Arial" w:hAnsi="Arial" w:eastAsia="Arial"/>
          <w:b w:val="0"/>
          <w:i w:val="0"/>
          <w:color w:val="000000"/>
          <w:sz w:val="24"/>
        </w:rPr>
        <w:t>аламыз. Кәсіпкерлік пайда -- бүл барлық шығындарды жап-</w:t>
      </w:r>
      <w:r>
        <w:rPr>
          <w:rFonts w:ascii="Arial" w:hAnsi="Arial" w:eastAsia="Arial"/>
          <w:b w:val="0"/>
          <w:i w:val="0"/>
          <w:color w:val="000000"/>
          <w:sz w:val="24"/>
        </w:rPr>
        <w:t>қаннан кейінгі еркін қалатын қаражаттың бөлігі. Бұрынғы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экономияшылар кәсіпкерлік пайданы табыс пен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 шығындарының айырмасы деп дәлелдеп келген. Бүл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анықтама, әрине, үстірт жасалынған, бірақ, одан бастау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“Шығындар” деп бұл жерде кәсіпкердің өндіріспен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барлық тікелей немесе жанама шығындарын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айтамыз. Бұған кәсіпкердің еңбегі үшін төленетін тиісті ақы,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иелігіне жататын жер телімі рентасы және тәуекел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берілетін сыйлық кіреді. Мен бұл шығындардан капиталға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пайызды шығарып тастауды талап етпеймін. Ал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пайыз не шығынға жатады, не -- егер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меншігінде болса -- еңбек ақы немесе рента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есептеледі. Бұл біздің ұғымымызбен үндес болып отыр. Көп-</w:t>
      </w:r>
      <w:r>
        <w:rPr>
          <w:rFonts w:ascii="Arial" w:hAnsi="Arial" w:eastAsia="Arial"/>
          <w:b w:val="0"/>
          <w:i w:val="0"/>
          <w:color w:val="000000"/>
          <w:sz w:val="24"/>
        </w:rPr>
        <w:t>теген теоретиктер пайызды жалақымен және рентамен катар</w:t>
      </w:r>
      <w:r>
        <w:rPr>
          <w:rFonts w:ascii="Arial" w:hAnsi="Arial" w:eastAsia="Arial"/>
          <w:b w:val="0"/>
          <w:i w:val="0"/>
          <w:color w:val="000000"/>
          <w:sz w:val="24"/>
        </w:rPr>
        <w:t>қояды.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Айналымның шенберінде жалпы табыс барлық шығын-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дарды әзер-әзер жабады. Не пайда алмайтын, не залал таппай-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өндірушілер болады, олардың жалпы табысы басқа-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рудың ақысы ретінде кетеді. Даму үдерісінде жүргізілетін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комбинациялар ескіден тиімдірек болуы кажет болған-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дықтан, жалпы табыс бүл жерде статикалық экономика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 алынатын жалпы табыстан артады, демек шығыннан</w:t>
      </w:r>
      <w:r>
        <w:rPr>
          <w:rFonts w:ascii="Arial" w:hAnsi="Arial" w:eastAsia="Arial"/>
          <w:b w:val="0"/>
          <w:i w:val="0"/>
          <w:color w:val="000000"/>
          <w:sz w:val="24"/>
        </w:rPr>
        <w:t>асады.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Тоқыма өнеркәсібі толық қол еңбегіне негізделген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када, қайсыбіреу механикалық станоктары пайдаланылатын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ашу мүмкіндігін байқады делік. Алда күтіп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кедергілерден өтуіне оның күш-жігері жетеді,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шешім қабылдай алады. Енді оған бірінші кезекте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 қажет. Ол банктен кредит алады да кәсіпорын ашады,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369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қанағаттандырады. Осы барлық қызметтер ақша рыногының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қызметінің элементтері әрі оның тетігіне қосылады: айна-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лымның кажеттілігі ақша рыногында кәсіпкерлердің сұра-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нысымен бірге қанағаттандырылады, ал айналымда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істейтін ақша бұл рынокта сатып алу күшінің ұсынымын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арттырады. Сондықтан әрбір ақша рыногы туралы хабарда</w:t>
      </w:r>
      <w:r>
        <w:rPr>
          <w:rFonts w:ascii="Arial" w:hAnsi="Arial" w:eastAsia="Arial"/>
          <w:b w:val="0"/>
          <w:i w:val="0"/>
          <w:color w:val="000000"/>
          <w:sz w:val="24"/>
        </w:rPr>
        <w:t>біз айналымның барысын сеземіз, сатып алу күшіне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егін жинау науқанында, салық жинау кезінде өсетінін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көріп отырамыз, ал тиісті ұсыным осы оқиғалардан соң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өсе бастайды. Бірақ бүл бізге рынокта жүріп жатқан айналым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үдерістерін басқа үдерістерден айыруға кедергі жасамауы керек.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үшін соңғысының маңызы зор, ал біріншілері олармен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тек ілесе жүріп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 оқиға ақша рыногында айналым үдерістерімен, ал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қайсысы -- даму үдерістерімен шарттасылатынын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анықтауға болады.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мәселелердің мәні -- жаңа кәсіпорындарға кредит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беру қажеттілігі. Баяндауымыз қысқа әрі қарапайым болу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 біз халықаралық қатынастың және экономикадан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факторлардың халық шаруашылығына тигізетін әсерін есепке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алмай, оларды ойша жоқ деп санаймыз. Осы қарастыру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рыногында, бір жағынан, ақшаға сұраным жасайтын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кәсіпкерлер, екінші жағынан -- сатып алу күшін өндірушілер --</w:t>
      </w:r>
      <w:r>
        <w:rPr>
          <w:rFonts w:ascii="Arial" w:hAnsi="Arial" w:eastAsia="Arial"/>
          <w:b w:val="0"/>
          <w:i w:val="0"/>
          <w:color w:val="000000"/>
          <w:sz w:val="24"/>
        </w:rPr>
        <w:t>ақша ұсынымын құрайтын банкирлер бір-біріне қарама-қарсы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тұрады. Екі жағынан да көптеген агенттер мен делдалдар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істейді. Болашақ сатып алу күші айырбас обьектісі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Екі жақтың күнделікті жүрісінде ақша айналасында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 дамудың тағдыры шешіледі. Бұл бағалар күресінде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құндардың болашақ жүйесі алдымен нақты, сезінуге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нысанда араласады және қалыптасқан экономикалық қатынас-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тармен өзара байланыста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қысқа мерзімді кредит жаңа кәсіпорындар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емес, ал олардың құны кәсіпкерлер үшін бәрібір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жорамалдау дұрыс болмаған болар еді. Дәл айтқанда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керісінше: еш жерде жалпы халықшаруашылық жағдайы банк-</w:t>
      </w:r>
      <w:r>
        <w:rPr>
          <w:rFonts w:ascii="Arial" w:hAnsi="Arial" w:eastAsia="Arial"/>
          <w:b w:val="0"/>
          <w:i w:val="0"/>
          <w:color w:val="000000"/>
          <w:sz w:val="24"/>
        </w:rPr>
        <w:t>тің беретін біркүндік кредитінің бағасындай дамуға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шешуші ықпалын тигізе алмайды. Кәсіпкер өзіне кредит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уақыттың бәрінде кредит алуы міндетті емес, ол бір жағдайдан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жағдайға байланысты, ал көбінесе, біркүндік кредитті</w:t>
      </w:r>
      <w:r>
        <w:rPr>
          <w:rFonts w:ascii="Arial" w:hAnsi="Arial" w:eastAsia="Arial"/>
          <w:b w:val="0"/>
          <w:i w:val="0"/>
          <w:color w:val="000000"/>
          <w:sz w:val="24"/>
        </w:rPr>
        <w:t>деалып тұрады. Жаңа кәсіпорындардың акцияларының құнын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 қолдап тұратын жалғыз фактор -- алыпсатарлық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мәміленің негізін, осы сияқты қысқамерзімді кредиттер құрай-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Оларды бүгін алуға мүмкіндік бар, ал ертең --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Практикада екі жақтың әрекеттері жете дамыған ақша рыно-</w:t>
      </w:r>
      <w:r>
        <w:rPr>
          <w:rFonts w:ascii="Arial" w:hAnsi="Arial" w:eastAsia="Arial"/>
          <w:b w:val="0"/>
          <w:i w:val="0"/>
          <w:color w:val="000000"/>
          <w:sz w:val="24"/>
        </w:rPr>
        <w:t>гында айқын көрінеді, ал қалғандарында әлсіздеу байқалады.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Өнеркәсіптің кредитке деген қажеттілігінің қалай көрінетін-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дігін және банктер әлемі олардың іс-әрекеттерін қалай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қолдайтынын және ынталандыратынын, бірде, керісінше,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жасайтынын, тіпті қолдаудан бас тартатынын біз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жүрміз. Егер басқа халық шаруашылығы рыноктарында даму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сұранымның да, ұсынымның да белгілі бір орнық-</w:t>
      </w:r>
      <w:r>
        <w:rPr>
          <w:rFonts w:ascii="Arial" w:hAnsi="Arial" w:eastAsia="Arial"/>
          <w:b w:val="0"/>
          <w:i w:val="0"/>
          <w:color w:val="000000"/>
          <w:sz w:val="24"/>
        </w:rPr>
        <w:t>тылығы сақталуымен бірге бұл жерде күн сайын өте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ауытқулар болып отырады. Бүл құбылысты ақша рыногының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айрықша қызметімен түсіндіреміз. Бір жағынан, оған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шаруашылығында бар барлық жоспарлар мен болжамдар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екінші жағынан--- халық өмірінің шарттарының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жиынтығы, және саясатта, экономикада және табиғатта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барлық оқиғалар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құрамдастыруды жүзеге асыру туралы кәсіпкердің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шешім қабылдауына әсер етпейтін, рыноктағы жағдайды өз-</w:t>
      </w:r>
      <w:r>
        <w:rPr>
          <w:rFonts w:ascii="Arial" w:hAnsi="Arial" w:eastAsia="Arial"/>
          <w:b w:val="0"/>
          <w:i w:val="0"/>
          <w:color w:val="000000"/>
          <w:sz w:val="24"/>
        </w:rPr>
        <w:t>гертпейтін, басшылардың көзқарасы мен ниеттеріне әсер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етпейтін жаңалықтар болмайды. Жиі ауысып тұратын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құндардың болашақ, жүйесінің бейімделуі қажет;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барлығы бұрынғы болжамдарға қарағанда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етуі керек. Мүндай әсер ету ылғи да сатып алу күшінің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бағасының өзгеруі арқылы жүзеге асырылмайды,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қатар, кейде олардың орнына субьективтік факторлар да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Олардың әсері, ақиқатында, үдерістің мәніне қатысы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рыногы ылғи да капиталистік экономиканың жеке-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леген салаларға бүйрық жіберетін штабы сияқты; сол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одан ары дамудың жоспары талқыланады және қабылданады.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рыногында қажеттіліктердің барлық түрі кредит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шығады; дәл сол жерде экономикалық ниеттің (жоспардың)</w:t>
      </w:r>
      <w:r>
        <w:rPr>
          <w:rFonts w:ascii="Arial" w:hAnsi="Arial" w:eastAsia="Arial"/>
          <w:b w:val="0"/>
          <w:i w:val="0"/>
          <w:color w:val="000000"/>
          <w:sz w:val="24"/>
        </w:rPr>
        <w:t>әр алуан түрлерінің арасында белгілі бір қатынас орнатылады,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соң оларды жүзеге асыру үшін күрес басталады.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барлық, түрі ақша рыногына ұмтылады.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 көптеген төрелік мәмілелерді және делдалдық опера-</w:t>
      </w:r>
      <w:r>
        <w:rPr>
          <w:rFonts w:ascii="Arial" w:hAnsi="Arial" w:eastAsia="Arial"/>
          <w:b w:val="0"/>
          <w:i w:val="0"/>
          <w:color w:val="000000"/>
          <w:sz w:val="24"/>
        </w:rPr>
        <w:t>цияларды туындатады, олар үдерістердің мәнін бақылау-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шылардан оңай жасыра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кредит операцияларын құндардың жаңа жүйесін</w:t>
      </w:r>
      <w:r>
        <w:rPr>
          <w:rFonts w:ascii="Arial" w:hAnsi="Arial" w:eastAsia="Arial"/>
          <w:b w:val="0"/>
          <w:i w:val="0"/>
          <w:color w:val="000000"/>
          <w:sz w:val="24"/>
        </w:rPr>
        <w:t>құру мүлдесінде жүзеге асыру, дамуды қаржыландыру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рыногының немесе капитал рыногының ең басты қызметі.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үдерісі оны құрады және оның қызметін қолдайды.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үдерісінде капитал рыногы тағы бір, үшінші қызметті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соңғы ширегіндегі жүнді мақтамен жарым-жартылай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тыруды, сол сияқты әр түрлі алмастырғыштардың өндірісін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жерде, шаруашылық субьектілері жаңа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“игіліктерді немесе ләззат беретін заттарды өндіре ме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тек пайдалана ма немесе бұрынғы қолдану саласынан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алып сата ма, бізді бұл мәселелер қызықтырмайды.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үдерісте шаруашылық субьектілері ешкандай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сатып алу күшін салмайды; жаңа құрамдастыруды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асырудан олар үнемі қысқа пайда алады, біз сөйтіп олардан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қайтадан кәсіпкерлерді көреміз.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болған және қанағаттандырылып жүрген кажетті-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ліктерді бұрынғыдан гөрі жақсырақ қанағаттандыратын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құру -- бұл басқаша жағдай. Айтылғанды көрнекті</w:t>
      </w:r>
      <w:r>
        <w:rPr>
          <w:rFonts w:ascii="Arial" w:hAnsi="Arial" w:eastAsia="Arial"/>
          <w:b w:val="0"/>
          <w:i w:val="0"/>
          <w:color w:val="000000"/>
          <w:sz w:val="24"/>
        </w:rPr>
        <w:t>етіп суреттеу үшін, нашарлауы қолда барда жаңа әрі жақсы</w:t>
      </w:r>
      <w:r>
        <w:rPr>
          <w:rFonts w:ascii="Arial" w:hAnsi="Arial" w:eastAsia="Arial"/>
          <w:b w:val="0"/>
          <w:i w:val="0"/>
          <w:color w:val="000000"/>
          <w:sz w:val="24"/>
        </w:rPr>
        <w:t>музыкалық аспаптардың өндірілуін айтуға болады;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жүзеге аса алады. Біздің үш шарттарымызды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“ыңғайластыруға” оп-оңай болады. Егер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аспаптарды жасау пайдалы болса, ол кеңінен игеріле бастайды,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салада қайта құру жүреді, осы үдеріс, ақырында, қайтадан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шығындар заңының үстемдігін орнатады. Бұл жерде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элементтердің жаңа құрамдастыруы, шындығында уақыт-</w:t>
      </w:r>
      <w:r>
        <w:rPr>
          <w:rFonts w:ascii="Arial" w:hAnsi="Arial" w:eastAsia="Arial"/>
          <w:b w:val="0"/>
          <w:i w:val="0"/>
          <w:color w:val="000000"/>
          <w:sz w:val="24"/>
        </w:rPr>
        <w:t>ша болғанымен, кәсіпкерлік іс-әрекет пен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бар екендігі анық түсінікті болып тұр.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игіліктер тамыр жаймаған, әлі өндірілмеген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өткізу рыноктарын табу аса жеңіл болған, өткен кезеңдерде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пайданың нағыз қайнар көзі болған. Мысал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қатардағы сауда пайдасын алуға болады, мысалы, негрлер</w:t>
      </w:r>
      <w:r>
        <w:rPr>
          <w:rFonts w:ascii="Arial" w:hAnsi="Arial" w:eastAsia="Arial"/>
          <w:b w:val="0"/>
          <w:i w:val="0"/>
          <w:color w:val="000000"/>
          <w:sz w:val="24"/>
        </w:rPr>
        <w:t>тайпасына сатылған шыны моншақтардан түскен пайданы</w:t>
      </w:r>
      <w:r>
        <w:rPr>
          <w:rFonts w:ascii="Arial" w:hAnsi="Arial" w:eastAsia="Arial"/>
          <w:b w:val="0"/>
          <w:i w:val="0"/>
          <w:color w:val="000000"/>
          <w:sz w:val="24"/>
        </w:rPr>
        <w:t>айталық, Бұл жерде сатып алушы жаңа игіліктерді табиғаттың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қарт шебердің берген сыйы деп қабылдайды,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баға өндірістік шығынды есептемей құралады.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осы игіліктің бағасы қандай деңгейде қалыптасатынын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ала айта алмаймыз. Сондықтан өндірістік және коммер-</w:t>
      </w:r>
      <w:r>
        <w:rPr>
          <w:rFonts w:ascii="Arial" w:hAnsi="Arial" w:eastAsia="Arial"/>
          <w:b w:val="0"/>
          <w:i w:val="0"/>
          <w:color w:val="000000"/>
          <w:sz w:val="24"/>
        </w:rPr>
        <w:t>циялық калыптасқан өзара байланыстан шығарылып 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әрі өзге текті топыраққа қайта отырғызылған игілік оның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өндірісіне жұмсалған шығыннан әлдекайда өте жоғары бағамен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сатылуы мүмкін, сөйтіп мұндай рынокты іздеуге жұмсалған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 артығымен қайтарылады.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мүмкіндікті бастапқы кезде тек кейбір кәсіпкерлер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көріп, пайдаланады. Бұл жерде біз тағы да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 жүзеге асырып отырған кәсіпкерлік іс-әрекетті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 отырмыз; бұл іс-әрекет кәсіпкердің қолында қалатын,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сыз қалуы мүмкін және т.с.с. Осының ақырғы нәтижесі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тепе-теңдік орнату. Бұл кезде баға шығындармен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деңгейде теңеседі. Мұндай тепе-теңдік орнағанда өндірісті</w:t>
      </w:r>
      <w:r>
        <w:rPr>
          <w:rFonts w:ascii="Arial" w:hAnsi="Arial" w:eastAsia="Arial"/>
          <w:b w:val="0"/>
          <w:i w:val="0"/>
          <w:color w:val="000000"/>
          <w:sz w:val="24"/>
        </w:rPr>
        <w:t>кеңейтуге ынталану жоғалады, ұсынымның өсуінен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төмендеуі тоқталады. Әрине осының бәрі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азды-көпті уақыт аралығында жүреді, осы кезеңде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табылған табыстар біртіндеп азая береді. Осы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алынған таза табысқа кім ие болуы керек? Әрине осы</w:t>
      </w:r>
      <w:r>
        <w:rPr>
          <w:rFonts w:ascii="Arial" w:hAnsi="Arial" w:eastAsia="Arial"/>
          <w:b w:val="0"/>
          <w:i w:val="0"/>
          <w:color w:val="000000"/>
          <w:sz w:val="24"/>
        </w:rPr>
        <w:t>тоқу станоктарын шаруашылық айналымына енгізген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ие болады: олар осы станоктарды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 өндіре ме немесе тек пайдалана ма, немесе екеуімен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айналыса ма -- бұл онша маңызды емес.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субьектілеріміздің ендіру: үдерісіне қосқан үлесі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қандай? Бұл олардың күш-жігері және еңбегі: нақты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емес -- себебі олар басқалардан немесе өзінен сатылып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алынған, осы игіліктерді алуға жұмсалған сатып алу күші де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себебі ол қарызға алынған. Сонда біздің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субьектілеріміз не істейді? Олар белгілі бір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жинақтаған жоқ, бастапқы өндіріс құралдарын құрған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тек басқаша мақсаттылықпен және қолда барды тиімді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пайдаланды. Олар “жаңа құрамдастыруды жүзеге асырды”.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 -- кәсіпкерлер, олардың барлық міндеттемелерінен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артатын пайдасы -- бұл кәсіпкерлік пайда.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Коммерциялық құрамдастырудың мысалы ретінде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құралдарын, оның ішінде шикізат күшін алудың жаңа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арзан көздерін айтуға болады. Халық шаруашылығында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көздерден бұрын ештеңе болған емес. Жаңа іс барлық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тәуекелмен байланысты. Егер осы шикізат көзіне бағытталған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құрмақшы болса әрі ол сәтті боп шықса,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өз өнімдерін ең аз шығындармен өндіре бастайды, бірақ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кезде баға бұрынғыша қала береді. Мүндай бөліністе</w:t>
      </w:r>
      <w:r>
        <w:rPr>
          <w:rFonts w:ascii="Arial" w:hAnsi="Arial" w:eastAsia="Arial"/>
          <w:b w:val="0"/>
          <w:i w:val="0"/>
          <w:color w:val="000000"/>
          <w:sz w:val="24"/>
        </w:rPr>
        <w:t>ол пайда ала алады. Ол осы ісіне тек өзінің күш-жігерін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еңбегін жұмсайды, сөйтіп жаңа құрамдастыруды колда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элементтер арқылы атқарып шығады. Егер оны кәсіпкер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 алсақ, онда ол алған пайда -- кәсіпкерлік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болып шығады. Осы мысалда кәсіпкерлік пайда мен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қызмет оны қуып жеткен бәсекелестік иірімінде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жоғалады. Осы тұжырымды жаңа көлік жолдарын таңдауда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айтуға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сияқты салдарлар, өндіріс үдерісін жетілдіру,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игілікті немесе ләззат беретін заттарды оған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қасиеттері жағынан жақын, бірақ бағасы төменіне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алмастырғанда болады. Нақты мысал ретінде ХУІІ ғасырдың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371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 кәсіпкерлік жұмыс атқарған жалғыз құрылтайшы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Акционерлік қоғамның иелігіне жататын өндіріс құралдары-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құны шығарылған облигацияларда делік -- Америкада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осылай жиі жасалынады -- ал оның иелігіндегі табыстың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көзінен капиталданған табыс -- акциядан көрініс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Одан кейін, құрылтайшының меншігіне қайтарымсыз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берілетін құрылтайшылар акциясы бар делік. Бұл соңғылар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тұрақты көзі болып саналмайды, кәсіпорын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толығынан экономикалық ағзаның бөлінбейтін бөлігі болғанша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құрылтайшыға уақытша табыс алып келеді. Содан соң олар</w:t>
      </w:r>
      <w:r>
        <w:rPr>
          <w:rFonts w:ascii="Arial" w:hAnsi="Arial" w:eastAsia="Arial"/>
          <w:b w:val="0"/>
          <w:i w:val="0"/>
          <w:color w:val="000000"/>
          <w:sz w:val="24"/>
        </w:rPr>
        <w:t>құнсызданады. Бұл жерде біз кәсіпкерлік пайданы таза түрінде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туралы үғымды толықтыра түсу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бүл құбылысқа басқа капиталистік емес укладта не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келетінін қарастыруымыз керек. Қарапайым рыноктық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біз үшін ешқандай күрделілікті көрсетпейді,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 да, тұйыкталған шаруашылықтың бірліктерінде де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әдістер қолданылмайды. Бұл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бірліктерінде өндірушінің өндіріс құралдарына иелік жасау,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экономикадағыдан өзгеше болады. Ал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жақтары капиталистік экономикадағыдай. Қайталау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біз тұйықталған шаруашылықты қарастырумен шекте-</w:t>
      </w:r>
      <w:r>
        <w:rPr>
          <w:rFonts w:ascii="Arial" w:hAnsi="Arial" w:eastAsia="Arial"/>
          <w:b w:val="0"/>
          <w:i w:val="0"/>
          <w:color w:val="000000"/>
          <w:sz w:val="24"/>
        </w:rPr>
        <w:t>леміз.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ұйымның екі типі болуы мүмкін. Бірінші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бүл оқшауланған помешцик шаруашылығы, мүнда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материалдық игіліктер помешиктің иелігіне жатады, ал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-- оның басыбайлылары. Екінші -- бұл оқшауланған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коммунистік шаруашылық, мұнда материалдық игіліктерді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еңбек қызметтерін орталық орган иеленеді әрі билейді,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ол сол сияқты барлық құндық ара қатынасты белгілейді.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жағдайда да сыртқы түрінен алғанда әр түрлі, алдына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мақсат қойған, бірақ өзінің шаруашылығын толық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билейді, өндірісте басқа шаруашылықтардан біріккен көмек</w:t>
      </w:r>
      <w:r>
        <w:rPr>
          <w:rFonts w:ascii="Arial" w:hAnsi="Arial" w:eastAsia="Arial"/>
          <w:b w:val="0"/>
          <w:i w:val="0"/>
          <w:color w:val="000000"/>
          <w:sz w:val="24"/>
        </w:rPr>
        <w:t>күтпейтін, пайда табуға мүмкіндік көрсетуді кажет етпейтін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 туралы сөз болады. Бұл укладтардың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капиталистенгеннен негізгі айырмашылығы осылар: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 әлемі бар, ал баға әлемі жоқ. Біздің мысалдарды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тырудан тұйықталған экономиканы зерттеуге өте отырып,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біз кәсіпкерлік пайданың негізінде жатқан құндар құбы-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лыстарын терең талдау саласына енеміз.</w:t>
      </w:r>
    </w:p>
    <w:p>
      <w:pPr>
        <w:autoSpaceDN w:val="0"/>
        <w:autoSpaceDE w:val="0"/>
        <w:widowControl/>
        <w:spacing w:line="245" w:lineRule="auto" w:before="240" w:after="0"/>
        <w:ind w:left="0" w:right="30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Тұйықталған шаруашылықта шығындар заңы әрекет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болатынын біз білеміз, осы заң бойынша өнімдер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жұмсалған өндіріс құралдарының құндарына ылғи 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еске сала кетейік, тоқу станоктарын кімнің жасайтыны оған</w:t>
      </w:r>
      <w:r>
        <w:rPr>
          <w:rFonts w:ascii="Arial" w:hAnsi="Arial" w:eastAsia="Arial"/>
          <w:b w:val="0"/>
          <w:i w:val="0"/>
          <w:color w:val="000000"/>
          <w:sz w:val="24"/>
        </w:rPr>
        <w:t>бәрібір, ол станоктарды қолданудан қанағат алады.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 станоктың көмегімен күн сайын колмен тоқушыдан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алты есе көп мата тоқитын болса, онда біздің кәсіпорын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үш шартта да шығындардан артық болатын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алатыны айқын. Біріншіден, осының нәтижесінде ұлғайған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ұсынымы оларды бағасын төмендетпеуі керек,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төмендей қалатын болса, онда станок өндірілгенге дейінгі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содан кейінгі жұмысшының күндік өнімінің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теңестірілмеуі қажет. Екінішден, станокты бір күнде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лануға кететін-шығын бес жұмысшының күндік жалақысынан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аспауы қажет. Үшінші шарт, өткен екі шартты толықтырады.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 тоқу станогын қарайтын жұмысшының еңбек ақысында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станоктардың құнына төленген сомаға кірген еңбекақы мен</w:t>
      </w:r>
      <w:r>
        <w:rPr>
          <w:rFonts w:ascii="Arial" w:hAnsi="Arial" w:eastAsia="Arial"/>
          <w:b w:val="0"/>
          <w:i w:val="0"/>
          <w:color w:val="000000"/>
          <w:sz w:val="24"/>
        </w:rPr>
        <w:t>рента ескеріледі. Мен бұл жерде еңбекақы мен рента кәсіпкер</w:t>
      </w:r>
      <w:r>
        <w:rPr>
          <w:rFonts w:ascii="Arial" w:hAnsi="Arial" w:eastAsia="Arial"/>
          <w:b w:val="0"/>
          <w:i w:val="0"/>
          <w:color w:val="000000"/>
          <w:sz w:val="24"/>
        </w:rPr>
        <w:t>өз жоспарын жүзеге асырғанға дейінгі деңгейде қалады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есептегем. Егер оған деген сұраным салыстырмалы көп болмаса,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бұл бізді қанағаттандырады. Егер бұлай болмаса,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 қызметтерінің бағасы жаңа сұранымға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көтеріліп кетеді. Мәселе мынада, бастапқы кезде өзге тоқыма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кәсіпорындары бірқалыпты жұмыс істей береді, ал қажетті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басқа жерден алуға тура келеді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қымбатқа түсуі мүмкін. Біздің адамымыз ертерек бағаның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 рыногында, оның пайда болуына байла-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нысты қалай өсетінін білуі керек. Ол өз есептерінде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уақытқа дейін болып келген еңбақының және рентаның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мөлшерін білуі және олар тиісті шамаға өседі деп болжауы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қажет. Бұл кәсіпкердің табысын азайтады. Тек осы үш шартты</w:t>
      </w:r>
      <w:r>
        <w:rPr>
          <w:rFonts w:ascii="Arial" w:hAnsi="Arial" w:eastAsia="Arial"/>
          <w:b w:val="0"/>
          <w:i w:val="0"/>
          <w:color w:val="000000"/>
          <w:sz w:val="24"/>
        </w:rPr>
        <w:t>білу арқылы ғана, табыс шығынды жаба ма, жоқ па, айта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Практикада бүл шарттар сансыз көп рет қанағаттанды-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рылды. Бұл олардың орындалатындығын білдіреді,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шығындардан артады. Әрине, кейде бұл шарттар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далмай қалуы мүмкін. Мұндай жағдайда болжам дұрыс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ашылмауы керек, ал ол қате құрылса, онда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 тек залал 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барлық үш шарт орындалса, онда шығындардан арткан</w:t>
      </w:r>
      <w:r>
        <w:rPr>
          <w:rFonts w:ascii="Arial" w:hAnsi="Arial" w:eastAsia="Arial"/>
          <w:b w:val="0"/>
          <w:i w:val="0"/>
          <w:color w:val="000000"/>
          <w:sz w:val="24"/>
        </w:rPr>
        <w:t>сома таза табыс болып есептелінеді.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драманың екінші бөлімі басталады. Жол ашылды.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Пайданы көргендер механикалық тоқу станогын пайдаланатын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кәсіпорындар аша бастайды. Сала толық қайта құрылады: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ұлғаяды, бәсекелестік күрес күшейеді, ескірген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орындар ығыстырылады, жұмысшылардың бір бөлігі жұмыс-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370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жағдайда біздің нұсқамыз барлық тетіктерімен сай келе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бермейді: бұл жерде жаңа кәсіпорын бұрынғыша жұмыс істеп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ескілермен қатар істей береді, бірақ өндіріс құралдарына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жаңа сұранымның пайда болуы және өнімдердің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ұсынылымы екінші ретте ауысады. Біздің өз схемамызды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 осылай кұруды маңызды жағдайлар талап етеді,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ол бізге үдерістің қағидатын және жаңаның тікелей ескіден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болмайтынын көрсетіп отыр. Тиісті түсіндірулер оны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жағдайға бейімдейді, себебі бұл жерде әңгіме тек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құрамдастырулар туралы болып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еш уақытта тәуекелмен жұмыс істемейді.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күйреуге ұшыраса, кредитор ғана залал шегеді.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істің табысты болуына өз мүлкімен жауап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бұл қарызды қамтамасыз етудің нақты кепілі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кәсіпкер өзін өзі өткен уақытта алған кәсіпкерлік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қаржыландырса немесе бұрынғы “статикалық”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орынның өндіріс құралдарын пайдаланса, ол кәсіпкер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тек кредитор немесе игіліктердің иегері ретінде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тәуекелде болады. Ол өзінің беделімен тәуекел жасағанымен,</w:t>
      </w:r>
      <w:r>
        <w:rPr>
          <w:rFonts w:ascii="Arial" w:hAnsi="Arial" w:eastAsia="Arial"/>
          <w:b w:val="0"/>
          <w:i w:val="0"/>
          <w:color w:val="000000"/>
          <w:sz w:val="24"/>
        </w:rPr>
        <w:t>өз кәсіпорнының сәтсіздігі үшін тікелей экономикалық түр-</w:t>
      </w:r>
      <w:r>
        <w:rPr>
          <w:rFonts w:ascii="Arial" w:hAnsi="Arial" w:eastAsia="Arial"/>
          <w:b w:val="0"/>
          <w:i w:val="0"/>
          <w:color w:val="000000"/>
          <w:sz w:val="24"/>
        </w:rPr>
        <w:t>ғыда жауап бермейді.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пайда, біздің ұғымымыз бойынша, құрыл-</w:t>
      </w:r>
      <w:r>
        <w:rPr>
          <w:rFonts w:ascii="Arial" w:hAnsi="Arial" w:eastAsia="Arial"/>
          <w:b w:val="0"/>
          <w:i w:val="0"/>
          <w:color w:val="000000"/>
          <w:sz w:val="24"/>
        </w:rPr>
        <w:t>тайлық пайданың түпқазығы болады. Оның негізінде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өндіріс шығынын жабатын уақытша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табысы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Көріп отырғанымыздай, кәсіпкерлерден шыққан өкілдер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кәсіпорынның құрылтайшысы бола алады. Бүл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ол өзінің кәсіпкерлік қызметін жүзеге асыруда өз іс-әрекетін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шектейтін кәсіпкер, яғни ол -- жаңа құрамдастыруларды іске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асырушы. Егер жаңа кәсіпорын барлық ережелер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құрылса, ал барлық құрылтайшылар алдын ала болжағыш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кәсіпкерлік пайда құрылтайшылардың қолында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 Әрине, іс жүзінде басқаша болуы мүмкін,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үдерістің экономикалық негізі дәл осындай болады.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айтылғандардың барлығы құрылтайшының техни-</w:t>
      </w:r>
      <w:r>
        <w:rPr>
          <w:rFonts w:ascii="Arial" w:hAnsi="Arial" w:eastAsia="Arial"/>
          <w:b w:val="0"/>
          <w:i w:val="0"/>
          <w:color w:val="000000"/>
          <w:sz w:val="24"/>
        </w:rPr>
        <w:t>ҡалық жұмыстарды атқаратын әрі құрылтайшы саналатын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өкіліне (агентіне) емес, тек құрылтайшының өзіне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Ол еңбекақы сипатындағы төлемақы алады. Мұнымен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акционерлік қоғам құрудағы жаңалықтар толық аяқталмайды.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басшылары құрылтайшы рөлін атқара отырып,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кәсіпкер болып, жаңа “істі” жиі ұйымдастырады.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акционерлік қоғамда, оның құрылған сәтінен бастап,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ешқандай жаңалықтар жүзеге асырылмаса, онда осы қоғам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374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 береді. Әрине бұл қайнар көз ерте ме,</w:t>
      </w:r>
      <w:r>
        <w:rPr>
          <w:rFonts w:ascii="Arial" w:hAnsi="Arial" w:eastAsia="Arial"/>
          <w:b w:val="0"/>
          <w:i w:val="0"/>
          <w:color w:val="000000"/>
          <w:sz w:val="24"/>
        </w:rPr>
        <w:t>кеш пе таусылады.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Біз, осы мысалдарды қарастыра отырып, мүлдем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өндіру кезінде қалай болатынын көрсеттік. Алғашқы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жаңа игіліктерді тұтынушыларға тегін болса да, алуына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мәжбүр етуге тура келеді. Көптеген кедергілер пайда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Сонымен, осы кедергілерден өткен соң, тұтынушылар игілікке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жасай бастайды, оған баға біраз уақыт бойы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тұтынушылардың бағалауының негізінде құралады.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бағамен есептелген шығындар қажетті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қызметтерінен тұрады, бұл жағдайды анықтауыш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Осыдан барып жолы болған өндірушінің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тиетін артық олжа пайда болады. Сондықтан, біз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да кәсіпкерлік пайданы көріп отырмыз.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мәні бойынша кәсіпкерлік пайда -- бұл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жүзеге асырудың нәтижесі. Үдеріс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өндірістік игіліктерді жаңа қолдануға алып келеді.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өзіне қажетті құралдарды алу үшін ақша жинайды;</w:t>
      </w:r>
      <w:r>
        <w:rPr>
          <w:rFonts w:ascii="Arial" w:hAnsi="Arial" w:eastAsia="Arial"/>
          <w:b w:val="0"/>
          <w:i w:val="0"/>
          <w:color w:val="000000"/>
          <w:sz w:val="24"/>
        </w:rPr>
        <w:t>ол өндіріске кіріспей тұрып, игіліктерден ешқандай қор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жасамайды. Кәсіпорынды ашу уақыты жағынан 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айқындалмаған акт болғандықтан, істің мәні өзгермейді,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оның қалыптасуы біртіндеп жүруі мүмкін, бұл жағдайда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өзінен өзі дамиды. Егер кәсіпкердің бар күш-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жігері бастапқы жоспарға жұмсалып кетпесе және егер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 кәсіпорнын бұрынғыша басқарып отырса, онда кәсіпкер</w:t>
      </w:r>
      <w:r>
        <w:rPr>
          <w:rFonts w:ascii="Arial" w:hAnsi="Arial" w:eastAsia="Arial"/>
          <w:b w:val="0"/>
          <w:i w:val="0"/>
          <w:color w:val="000000"/>
          <w:sz w:val="24"/>
        </w:rPr>
        <w:t>өмірге жаңа өзгерістер енгізе алады, бүл біздің термино-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логиямыз бойынша жаңа кәсіпорын (жаңа іс) болып сана-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лады, көбінесе бүл мақсатқа өткен кезеңде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пайдасынан алынған қаражат жұмсалады. Үдеріс аздап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көрінгенмен, мағынасы бұрынғыша қалады. 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аайтылғандардың өндіруші өз саласында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ашып, ескі өндірісті пайдаланудан бас тартпайтын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жағдайға да қатысы болады. Алдымен мұның ережеден гөрі</w:t>
      </w:r>
      <w:r>
        <w:rPr>
          <w:rFonts w:ascii="Arial" w:hAnsi="Arial" w:eastAsia="Arial"/>
          <w:b w:val="0"/>
          <w:i w:val="0"/>
          <w:color w:val="000000"/>
          <w:sz w:val="24"/>
        </w:rPr>
        <w:t>айрықшалығы: жаңа кәсіпорындарды негізінен іске жаңадан</w:t>
      </w:r>
      <w:r>
        <w:rPr>
          <w:rFonts w:ascii="Arial" w:hAnsi="Arial" w:eastAsia="Arial"/>
          <w:b w:val="0"/>
          <w:i w:val="0"/>
          <w:color w:val="000000"/>
          <w:sz w:val="24"/>
        </w:rPr>
        <w:t>араласушылар ашады; ал ескі кәсіпорындар болса, олар біртін-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жойылуға айналады. Субьһектісі шаруашылық айналым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жүрген өнім өндірумен айналысатын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жүргізуші кәсіпкер болып шығуы мүмкін. Бүл жағдай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мазмүнына ешқандай әсерін тигізе алмайды. Мұндайда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қолында қажетті өндіріс құралдарының немесе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бөлігінің болғаны, одан соң оның өз кәсіпорнының қоры-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төлем жүргізе алатындығы кәсіпкерлік қызметке еш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жаңалық әкеле қоймайды және өзгертпейді. Әрине, бұл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субьектілерді экономикалық мағынада кредиторлар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 ұсынылады. Тіпті осы соңғылары бір мезгілде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басшылары болса да, олардың басшы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 ретіндегі қызметтерінің арасындағы айырмашы-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лықтары аясында жүргізілгені дұрыс. Акционерлердің, комман-</w:t>
      </w:r>
      <w:r>
        <w:rPr>
          <w:rFonts w:ascii="Arial" w:hAnsi="Arial" w:eastAsia="Arial"/>
          <w:b w:val="0"/>
          <w:i w:val="0"/>
          <w:color w:val="000000"/>
          <w:sz w:val="24"/>
        </w:rPr>
        <w:t>диттердің, жария емес серіктестіктердің қатысушыларының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 көбісі мұндай басшылық жүргізуге қатыспайды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іс-әрекеттеріне айтарлықтай әсер ете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Олардың заңды иелерінің бірі деген мәртебесінің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мағынасы болмайды және көбіне бақылау қызметімен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шектеледі. Менің пікірімше, акционерлерді, серіктестіктің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қатысушыларын және т.б. инвесторлар деп атау дүрыс болар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олардың құқықтары ең соңғы кезекте қанағаттандырылады,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олар кәсіпорындардың жұмысшыларын тікелей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тайды, қамтамасыз етеді және пайданың көп бөлігін ақы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алуға құқылы.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Мемлекетке кредит беретін адамдар консорциумы кең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бақылау жүргізгенімен, тіпті мемлекет ісіне тікелей араласа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алғанымен мемлекеттің атынан іс жүргізе алмайды, көп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табу мүмкіндігі тәуекелдің басым бөлігін өз мойнына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итермелесе де, кредит беруші кәсіпкер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тұжырымды экономикалық теория әлденеше рет көтер-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Тіпті құқық тұрғысынан бүл тұжырым, ал саяси экономия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жалпы проблема кез келген әңгіме болған жерде де,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нақты мәселе талқыланғанда да үлкен маңызға ие болған.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Практика үшін бұл әдеттегідей болатын. Атап айтқанда, бүл</w:t>
      </w:r>
      <w:r>
        <w:rPr>
          <w:rFonts w:ascii="Arial" w:hAnsi="Arial" w:eastAsia="Arial"/>
          <w:b w:val="0"/>
          <w:i w:val="0"/>
          <w:color w:val="000000"/>
          <w:sz w:val="24"/>
        </w:rPr>
        <w:t>дивидендке салық салынды ма деген пікірталас кезінде ай-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қындалды. Біздің капитал туралы тұжырымымыздың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мынада -- кәсіпорынның мақсатына қызмет ететін ақша сома-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барлығын біртұтас дүние ретінде қарастыру қажеттігі.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Бұл, әрине, жоғарыда айтылғандай, әдетте кең мағынада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“капитал”, кәсіпорынның “қарыздары” деп атайтын сомалардың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ерекшеліктерді жою деген сөз емес. Тек “капитал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ретінде”, капиталдың қызметін жүзеге асыра отырып,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рөл атқарады, сондықтан оларды қосып қарастыруға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Кәсіпорын үшін екі сома біріге қызмет істейді,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уақытта оның мақсатына жетуіне жағдай туғызады.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біз әр кәсіпорынның жойылуы кезінде жағдайы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жойылар сәтіне келгенде кәсіпорын неге қол жеткізе</w:t>
      </w:r>
      <w:r>
        <w:rPr>
          <w:rFonts w:ascii="Arial" w:hAnsi="Arial" w:eastAsia="Arial"/>
          <w:b w:val="0"/>
          <w:i w:val="0"/>
          <w:color w:val="000000"/>
          <w:sz w:val="24"/>
        </w:rPr>
        <w:t>алды деген сұрақтарға жауап іздейтін болсақ, онда “капитал”</w:t>
      </w:r>
      <w:r>
        <w:rPr>
          <w:rFonts w:ascii="Arial" w:hAnsi="Arial" w:eastAsia="Arial"/>
          <w:b w:val="0"/>
          <w:i w:val="0"/>
          <w:color w:val="000000"/>
          <w:sz w:val="24"/>
        </w:rPr>
        <w:t>мен “қарыздар” қарама-қарсы шепке шығады, бізді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 емес, айырмашылықтары қызықтыратын болады.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“мүлік” түсінігі әкелетін аспект (Уепподеп). “Капитал”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363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бөлім. Ақша рыногы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соңғы қадам жасауымыз ғана қалды. Біз жекелей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жиынтық түріндегі не бастапқы, не өндірілген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капитал деп есептеуге болмайтындығын көрсеттік.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 сол сияқты ләззат беретін заттардың қоры емес.</w:t>
      </w:r>
      <w:r>
        <w:rPr>
          <w:rFonts w:ascii="Arial" w:hAnsi="Arial" w:eastAsia="Arial"/>
          <w:b w:val="0"/>
          <w:i w:val="0"/>
          <w:color w:val="000000"/>
          <w:sz w:val="24"/>
        </w:rPr>
        <w:t>Ол ерекше агент. Оның теориялық мағынада өз рыногы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осындай ләззат беретін заттар да, өндіріс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 теориялық рыноктары бар. Осы теориялық рынокқа реалды</w:t>
      </w:r>
      <w:r>
        <w:rPr>
          <w:rFonts w:ascii="Arial" w:hAnsi="Arial" w:eastAsia="Arial"/>
          <w:b w:val="0"/>
          <w:i w:val="0"/>
          <w:color w:val="000000"/>
          <w:sz w:val="24"/>
        </w:rPr>
        <w:t>шындықта басқа екі теориялық рыноктарға да әлдебір ұқсас-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 сай келуі керек. Бірінші тарауда біз экономикада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 қызметтерінің, сол сияқты ләззат беретін заттардың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рыноктары бар екендігін көрдік, бұл жерде барлық маңызды,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айналымының қалыпты жүрісіне қажетті үде-</w:t>
      </w:r>
      <w:r>
        <w:rPr>
          <w:rFonts w:ascii="Arial" w:hAnsi="Arial" w:eastAsia="Arial"/>
          <w:b w:val="0"/>
          <w:i w:val="0"/>
          <w:color w:val="000000"/>
          <w:sz w:val="24"/>
        </w:rPr>
        <w:t>рістер жүреді. Өндірілген өндіріс құралдарын алатын болсақ,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барлық жағынан ауыспалы сома түрінде көрінеді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экономикалық үдерістердің орталығы болатындай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және экономикалық рыноктары болмайды.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үдеріске жаңа агент-капитал кіргізетін даму шартта-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рында -- үшінші рынок болуы керек, онда көптеген қызық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нәрселер жүреді екен, дәлірек айтсақ, капитал рыногы.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рынок бар, бұл басқа екі рыноққа қарағанда, анық</w:t>
      </w:r>
      <w:r>
        <w:rPr>
          <w:rFonts w:ascii="Arial" w:hAnsi="Arial" w:eastAsia="Arial"/>
          <w:b w:val="0"/>
          <w:i w:val="0"/>
          <w:color w:val="000000"/>
          <w:sz w:val="24"/>
        </w:rPr>
        <w:t>факт. Капитал рыногы әлдеқайда жинақы, жақсы ұйымдас-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тырылған, оны тез, жеңіл алмастыруға және көзбен көруге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Капитал рыногы -- бүл практикада ақша рыногы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аталатынның дәл өзі. Капиталдың басқа рыногы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да.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Дамуы жоқ экономикада, сөздің толық мағынасында,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 да болмайды. Егер оның ұйымдастыру деңгейі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және бұл жерде айналыс кредиттік төлем қаражат-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көмегімен жүргізілетін болса, онда ол орталықтанған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есеп айырысу бухгалтериясының және өзінің есеп айырысу</w:t>
      </w:r>
      <w:r>
        <w:rPr>
          <w:rFonts w:ascii="Arial" w:hAnsi="Arial" w:eastAsia="Arial"/>
          <w:b w:val="0"/>
          <w:i w:val="0"/>
          <w:color w:val="000000"/>
          <w:sz w:val="24"/>
        </w:rPr>
        <w:t>палатасы түрінде көрінер еді. Осы ұйымның операциясында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барлық үдерістері өз көрінісін табар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еді: мезгіл-мезгіл төленетін жалақы, салықтың төленуі, егінмен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маусымдық қажеттіліктер, демалысқа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қажеттіліктер. Бірақ осының бәрі -- есеп айырысу опера-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циялары, бұл жерде рынок атымен жоқ. Даму жағдайында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есеп айырысу қызметі жүріп жатуы керек, бірақ,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басқа, бұл жерде уақытша бос сатып алу күші ылғи да өз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қолданысын. табады. Ақыр соңында, дамып келе жаткан эко-</w:t>
      </w:r>
      <w:r>
        <w:rPr>
          <w:rFonts w:ascii="Arial" w:hAnsi="Arial" w:eastAsia="Arial"/>
          <w:b w:val="0"/>
          <w:i w:val="0"/>
          <w:color w:val="000000"/>
          <w:sz w:val="24"/>
        </w:rPr>
        <w:t>номика жағдайында банк кредит айналымының қажеттілігін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“мүлік” терминдерінің арасындағы айырмашылық біз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жағдайын кандай тұрғыда қараймыз,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анықталады. Бұл айырмашылықтар әр түрлі сипаттағы пікір-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 категе шығаруға көмектеседі.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капиталдың феноменін жеткілікті дәрежеде сипаттадық</w:t>
      </w:r>
      <w:r>
        <w:rPr>
          <w:rFonts w:ascii="Arial" w:hAnsi="Arial" w:eastAsia="Arial"/>
          <w:b w:val="0"/>
          <w:i w:val="0"/>
          <w:color w:val="000000"/>
          <w:sz w:val="24"/>
        </w:rPr>
        <w:t>деп үміттенемін. Іскер адамның еш уақытта нақты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капиталы ретінде қарастырмайтыны анық, Бұл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 төлем қаражаттарының көмегімен ғана әрекет жасай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алатындығына көзімізді жеткізгендіктен, біз оларды капитал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атадық,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күші кәсіпкерді материалдық құралдармен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етуге арналғандықтан және кредиттік төлем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қаражаттары да осы қызметті атқаратындықтан, біз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капиталға жатқыздық. Егер осы уақытқа дейін статикалық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келген экономикада жаңа кәсіпорын құрылатын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капитал тек кредиттік төлем қаражаттарынан тұратын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капитал жөніндегі теориямыз Маркстің теориясымен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үштасып жатқандығын айту керек. Маркс капиталдың өздеріне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тән қасиеттерін олардың жұмысшыларды “қанау құралы”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екендігінен көреді, ал бұл “қанау” кәсіпкердің -- К. Маркс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классикалық дәстүр бойынша оны капиталиспен катар кояды</w:t>
      </w:r>
      <w:r>
        <w:rPr>
          <w:rFonts w:ascii="Arial" w:hAnsi="Arial" w:eastAsia="Arial"/>
          <w:b w:val="0"/>
          <w:i w:val="0"/>
          <w:color w:val="000000"/>
          <w:sz w:val="24"/>
        </w:rPr>
        <w:t>-- жұмысшының жұмыс күшінің үстінен өз билігін орнатуына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негізделген. Бем-Баверк оның жер қызметіне де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айтқан, ал біз бұған өндірістің техникалық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қостық. Сөйтіп, Маркстің көзқарасымен дәлме-дәл келуі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ұзаққа бармайды, себебі соңғысы жұмысшыны материалдық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құралдарынан бөліп тастайды да, өндіріс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қанау құралдары деп жариялайды. “Канау” ұғымының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Маркстің теориясының біздің көзқарасымыздан алшақ екен-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дігін көрсетіп түр. Бірақ оның капитал өндіріс үстінен үстемдік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жүргізетін құрал деген негізгі идеясы біздің қорытынды-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ларымызбен сай келеді. Маркстің теориясы фактілерді бақы-</w:t>
      </w:r>
      <w:r>
        <w:rPr>
          <w:rFonts w:ascii="Arial" w:hAnsi="Arial" w:eastAsia="Arial"/>
          <w:b w:val="0"/>
          <w:i w:val="0"/>
          <w:color w:val="000000"/>
          <w:sz w:val="24"/>
        </w:rPr>
        <w:t>лауға негізделген, ал осы бақылаулардың нәтижесінде жаса-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лынған қорытындылармен біз келіспейміз. Ол өзінің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идеясын қате нақтылады және оны мүлде жалған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 өрбітті, дегенмен біздің көзқарастарымыз дәл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кездері бар және кімге ол азды-көпті әсер етті, солардың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тұжырымдарымен де сай келетін жерлері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капитал -- бұл жай әдеттегі игілік емес,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қозғалтқыш күш. Капиталдың үғымы жаңа құрамдастыруларды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асыратын әдісті, үдерісті сипаттайды.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құралдарға, тек соларға ғана тәуелді болады. Өндірістік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 өткен жылдың айналымында құрылған құн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дұрысында жаңа айналымда сатылатын құндар беріледі. Енді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орнын басатын құн жаңа қолдану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 болатын құнды да қамтиды. Ескіде де,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айналымда да өндіріс құралдарының құны ұдайы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сатылудағы өнімдердің құнымен анықталады, тек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басқаша болады. Әлеуметтік өнімнің құнының ұлғаюы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қымбаттауына әкеледі. Жаңа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құнның бүрынғы шамасы жаңа шекті өнімділік шамасымен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алмасады. Өнім мен өндіріс құралдарының арасындағы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 дәл осылай қалыптасуы керек еді, бұл жолындағы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“пайданы” жойып отыратын құндар ағынын қам-</w:t>
      </w:r>
      <w:r>
        <w:rPr>
          <w:rFonts w:ascii="Arial" w:hAnsi="Arial" w:eastAsia="Arial"/>
          <w:b w:val="0"/>
          <w:i w:val="0"/>
          <w:color w:val="000000"/>
          <w:sz w:val="24"/>
        </w:rPr>
        <w:t>тамасыз етер еді. Өнімдердің құндары мен өндіріс құралда-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арасындағы үзілу бұрын да болған емес -- енді 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Егер де барлығы ойдағыдай ұйымдастырылған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коммунистік халық шаруашылығы өндірістің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нәтижесін өз еңбегі мен өз жерінің өнімдері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қарастырар еді әрі өз мүшелерінің тұтынуына бағыттар еді.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тұрғыдан қарағанда мұндай практика толы-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ғынан болуы мүмкін.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бір дәрежеде кәсіпкерлік пайданы жою үдерісі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тұйықталған экономикада дәл капиталистік экономикадағыдай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өтеді. Бірақ капиталистік шаруашылыққа тән бағаның жаңа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өнімдерге төмендеуі, басқа шаруашылық субьектілерінің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бәсекелестіктердің арқасында, бұл жерде болмауы керек.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Әрине, тұйықталған экономикада да жаңа өнімдер айналымға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түсуі керек, ал олардың құндары басқа өнімдердің құндарымен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 сәйкестікке келтіріледі. Біз әр түрлі екі кезеңді ойша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бөліп көрсетуімізге болады: жаңалықты жүзеге асыру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айналымға ендіру. Бірақ, практикада осы екі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сәтте жүруі немесе жүрмеуінің үлкен маңызы бар. Тұйық-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талған экономикада кәсіпкерлік іс-әрекеттен шарттасылған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құнды табуы, біздің мәселелерімізді шешуге толығынан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жеткілікті. Капиталистік шаруашылықта құндардың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шамасы тек рыноктық үдерістердің тетіктерінің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кәсіпкерлерге жол табады, және осы тетік арқылы қайтадан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жойылуы мүмкін немесе осы кәсіпкерден қайта алынады.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мәні бойынша құнның жай ғана мәселесі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пайдаға кәсіпкер калай кол жеткізеді деген сұрақпен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толықтырылады.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үдерістің тетіктері тұйықталған экономикада жоқ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кейбір белгілерді тауып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 тұрсақ та, кәсіпкерлік пайданың тек экономикалық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мізге болады. Басшының жаңа құрамдастыруды жүзеге асыру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қажет кәсіпкерлік іс-әрекетін өндіріс құралдары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қарастыруға болады. Бірак, кәсіпкерді өндіріс құралдарымен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қарама-қарсы қоюда ерекше жағдай бар екендігіне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бұлай істемеймін. Өз кезегінде оларды бір-біріне тендес-</w:t>
      </w:r>
      <w:r>
        <w:rPr>
          <w:rFonts w:ascii="Arial" w:hAnsi="Arial" w:eastAsia="Arial"/>
          <w:b w:val="0"/>
          <w:i w:val="0"/>
          <w:color w:val="000000"/>
          <w:sz w:val="24"/>
        </w:rPr>
        <w:t>тіру бізге жақсы қызмет етеді. Сонымен, басшының қызметі -</w:t>
      </w:r>
      <w:r>
        <w:rPr>
          <w:rFonts w:ascii="Arial" w:hAnsi="Arial" w:eastAsia="Arial"/>
          <w:b w:val="0"/>
          <w:i w:val="0"/>
          <w:color w:val="000000"/>
          <w:sz w:val="24"/>
        </w:rPr>
        <w:t>бұл өндірістің бастапқы факторларының үшіншісі делік. 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оған жаңа өнімдердің құндарының қайсыбір белігі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жүктелетіндігі анық. Бірақ қандай бөлігі? Басшының қабілет-</w:t>
      </w:r>
      <w:r>
        <w:rPr>
          <w:rFonts w:ascii="Arial" w:hAnsi="Arial" w:eastAsia="Arial"/>
          <w:b w:val="0"/>
          <w:i w:val="0"/>
          <w:color w:val="000000"/>
          <w:sz w:val="24"/>
        </w:rPr>
        <w:t>тілігі мен өндіріс құралдары теңдігі өндіріс үдерісі үшін қажет,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осы екі фактордың біреуінің жоғалғандығы туралы сұрақ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туындаса, онда басшы өндіріс құралдарын кайта орнына қою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жаңа құндардың барлығын, мүмкін оған коса жаңа өнімді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сатудан алынған артық құнды да, жұмсап жіберуі мүмкін.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Құнның барлық категориялары бәсекелестіктің бар болғаны-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арқасында, құн бәсекелестігі немесе шаруашылық субьек-</w:t>
      </w:r>
      <w:r>
        <w:rPr>
          <w:rFonts w:ascii="Arial" w:hAnsi="Arial" w:eastAsia="Arial"/>
          <w:b w:val="0"/>
          <w:i w:val="0"/>
          <w:color w:val="000000"/>
          <w:sz w:val="24"/>
        </w:rPr>
        <w:t>тілерінің бәсекелестігі болса да, көлемдік анықтылыққа ие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Тұйықталған экономикада бәсекелестіктің екінші түрі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болмайтындықтан, ал кәсіпкерлік пайданың бар немесе жоқ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болғанының, рыноктық экономика тұрғысынан алғанда сон-</w:t>
      </w:r>
      <w:r>
        <w:rPr>
          <w:rFonts w:ascii="Arial" w:hAnsi="Arial" w:eastAsia="Arial"/>
          <w:b w:val="0"/>
          <w:i w:val="0"/>
          <w:color w:val="000000"/>
          <w:sz w:val="24"/>
        </w:rPr>
        <w:t>шалықты маңызы жоқ, бүл сұрақ маңызды қойылатын эко-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номикадан гөрі бұл жерде кәсіпкерлік пайданың құндық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шамасы тура сондай бірмәнді болып анықталмайды. "Тұйық-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талған экономика үшін де біз көп жағдайда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 атқарушыға құнның қай бөлігі жүктелетіндігін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тауымызға болады. Өндіріс құралдарының кейбіреуін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бастауға болады, ал басшыны айырбастай алмайсыз.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құралдарына сатуға болмайтын құндар жүктеледі, ал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қызметіне қалғандары қатысты болады: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қатысуынсыз сатуға болатын құнды алып тастағандағы жаңа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өнімдердің құны. Сонымен, бүл жерде алынған артық,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құнын көбейтпейтін айрықша факторға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жүктелуі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Тұйықталған экономиканы қарастыру бізге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мәнін тереңдетіп қарастыруға мүмкіндік 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құбылыс халық шаруашылығын құрамдастырудың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нысанына тәуелді емес екенін біз түсіндірдік. Барлық осы</w:t>
      </w:r>
      <w:r>
        <w:rPr>
          <w:rFonts w:ascii="Arial" w:hAnsi="Arial" w:eastAsia="Arial"/>
          <w:b w:val="0"/>
          <w:i w:val="0"/>
          <w:color w:val="000000"/>
          <w:sz w:val="24"/>
        </w:rPr>
        <w:t>нысандар үшін кәсіпкерлік пайда -- бұл шаруашылық басшы-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қызметіне байланысты құнды құбылыс.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Тұйықталған экономикада кәсіпкерлік пайда мәңгі бол-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майды; бұл жерде де пайданың жоғалуына әкелетін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тұрады. Мысалы, жаңа құрамдастыру жүзеге асырылды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делік, оның нәтижесі көрініп тұр, жетістік айқын.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нәтижеге қол жеткізудің әдісі енді белгілі: барлығы жоспар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бойынша жүру үшін, соны қадағалап отыратын жай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басқарушының болуы жеткілікті. Бұрынғы жетістікке жету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бұрынғы істелгендердің бәрін қайталау да жетіп жатыр,</w:t>
      </w:r>
      <w:r>
        <w:rPr>
          <w:rFonts w:ascii="Arial" w:hAnsi="Arial" w:eastAsia="Arial"/>
          <w:b w:val="0"/>
          <w:i w:val="0"/>
          <w:color w:val="000000"/>
          <w:sz w:val="24"/>
        </w:rPr>
        <w:t>ал мұндай жағдайда басшының қажеті де жоқ. Жаңа құрамдас-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тырудың тиімділігі қоғамның барлық мүшелері үшін шындық-</w:t>
      </w:r>
      <w:r>
        <w:rPr>
          <w:rFonts w:ascii="Arial" w:hAnsi="Arial" w:eastAsia="Arial"/>
          <w:b w:val="0"/>
          <w:i w:val="0"/>
          <w:color w:val="000000"/>
          <w:sz w:val="24"/>
        </w:rPr>
        <w:t>қа айналды, ал келіп түсуі уақыт бойынша тең бөлініп қойы-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жаңа өнімдер олардың ылғи да көз алдында тұрады.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өнімдердің келесі тобын дайындауды үзақ күтудің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қажеті болмайды. Халық шаруашылығынан одан ары дамуды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 етпейді, ал игіліктердің ағымын бір калыпты деңгейде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қолдап отыруға, оның өзінің де жағдайы жетеді.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жаңа өндірістік үдеріс қайта-қайта қайталанады.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үшін кәсіпкерлік іс-әрекет аса қажет емес. Егер 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үшінші факторы деп есептесек, онда үйреншікті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жаңа құрамдастыруды жай қайталау кезінде өндірісті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жүргізуге қажетті факторлардың бірі артық болып шығады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Әрине, бүл кезде, осы фактордың өнімнің құнында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үлесі болмайды, тиісінше еңбек пен жер қызметтерінің осы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үлесі артады. Енді осы факторлардың маңыздылығы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жоғарылайды: өнімнің барлық құнын осылар жасайды; құн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толығымен бірінші кезекте жаңа өндірісте қатысудағы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жер қызметтеріне, ал содан соң осы факторлардың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қызметтеріне жүктеледі. Демек, бастапқы кезде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құрамдастыруда пайдаланылған еңбек пен жер қызметтерінің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құндары өседі, ал содан соң бүл үдеріс осы факторлардың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қалған қызметтерінің құндарын қамтиды.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еңбек пен жердің барлық қызметтерінің құндары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өседі, бұл сипаттамасы бойынша да, мөлшерімен де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жүзеге асыру кезінде болатындарға ұқсамай-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Соңғы жағдайда еңбек пен жер қызметтерінің өз құны</w:t>
      </w:r>
      <w:r>
        <w:rPr>
          <w:rFonts w:ascii="Arial" w:hAnsi="Arial" w:eastAsia="Arial"/>
          <w:b w:val="0"/>
          <w:i w:val="0"/>
          <w:color w:val="000000"/>
          <w:sz w:val="24"/>
        </w:rPr>
        <w:t>өспейді, олардың шекті құндылығы өседі. Оның себебі мынада: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бұрынғыша жұмыс істеп тұрған салалардан өндіріс құралда-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бір бөлігі шығарып алынады, соның салдарынан қа-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жеттіліктер бұрынғыша қанағаттандырылғандардан төрі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қарқындырақ, қанағаттандырылады. Жаңа құрамдастыруды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асырған соң мүлде басқа нәрсе жүреді: жаңа өнімдердің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құндары өндіріс құралдарының құнында ескеріле бастайды.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өндірістік игіліктердің шекті құндылығын арттырады,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қатар олардың құндарының жиынтығы да өседі.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екі құбылыстардың арасындағы айырмашылықтардың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құралдардың көлемін көбейткісі келетіндер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практикалық маңызы бар. Өндірістік құралдардың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қымбаттауында еңбек пен жер өнімдерінің көбеюі өз көрінісін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табады, ал қажеттіліктерді толығырақ қанағаттандыру өндірістік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еңбекақының және рентаның өсуін білдіреді, бірақ мұны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мысалымызда еңбекшінің өзі емес, “еңбек қожайыны” алады.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 құл мен жер өз қожайыны үшін бұрынғыдан гөрі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құн ретінде болады, сөйтіп ол кәсіпкер ретінде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 иесі ретінде байи түседі. Табиғат жаңа құрамдастыруда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құралы рөлін атқарғанда да басқаша болмайды (мысалы,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су қуатының көзін пайдаланғанда). Шындығында, біздің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түсінігімізде, бұл мысалда пайданы су қуаты емес, жер рентасы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кәсіпкерлік пайданың бастапқы бөлігі рентаға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айналады. Бұл жағдайда тиісті көрсеткіштің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 өзгереді. Қант құрағы алқабының иегері мақта өсіруге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ауысты делік. Бүл -- жаңа құрамдастыру. Сондықтан алқаптың</w:t>
      </w:r>
      <w:r>
        <w:rPr>
          <w:rFonts w:ascii="Arial" w:hAnsi="Arial" w:eastAsia="Arial"/>
          <w:b w:val="0"/>
          <w:i w:val="0"/>
          <w:color w:val="000000"/>
          <w:sz w:val="24"/>
        </w:rPr>
        <w:t>иегері кәсіпкер бола алады әрі кәсіпкерлік пайда ала бастайды.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 кезде оның шығынының құрамына қант құрағының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өндіруінде болған сол жер рентасының шамасы кіреді.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 бәсекелестік ерте ме, кеш пе табысты азайтады делік,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де солай болып шықты. Егер осыдан кейде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артылып калатын болса, онда бұл құбылысты қалай түсіндіруге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және экономикалық тұрғыдан ол нені білдіреді? Біз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тетіктердің жұмыс істеуіне мүмкін болатын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кедергілерді ескереміз. Мүндай артылып қалудың пайда болуын</w:t>
      </w:r>
      <w:r>
        <w:rPr>
          <w:rFonts w:ascii="Arial" w:hAnsi="Arial" w:eastAsia="Arial"/>
          <w:b w:val="0"/>
          <w:i w:val="0"/>
          <w:color w:val="000000"/>
          <w:sz w:val="24"/>
        </w:rPr>
        <w:t>не мақта өсіруге бұл жер шешімі ыңғайлы болады, не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істің нәтижесінде жер рентасының барлық жерде өсіп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кетуімен түсіндіруге болады. Әдетте, осы екі факторлар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әрекет етеді. Осының өзі тұрақты қосымша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толығымен жер рентасына жатқызуымызға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жасайды. Оның үстіне, егер плантация иесі мақтаны өсіруді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жалғастырса, оның кәсіпкерлік қызметі жоққа тән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 сәттен бастап барлық табысты бастапқы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құралдарына жүктеу керек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Енді кәсіпкерлік және монополиялық пайдалардың бір-</w:t>
      </w:r>
      <w:r>
        <w:rPr>
          <w:rFonts w:ascii="Arial" w:hAnsi="Arial" w:eastAsia="Arial"/>
          <w:b w:val="0"/>
          <w:i w:val="0"/>
          <w:color w:val="000000"/>
          <w:sz w:val="24"/>
        </w:rPr>
        <w:t>бірімен ара қатынасқа қалай түсетіндігін қарастырайық.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 рынокқа жаңа өнімдерімен бірінші рет келгендіктен,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бәсекелестері болмайды, онда баға бүл өнімдерге толық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жарым-жартылай монополиялық бағаның құрылуы қағидат-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тарымен анықталады. Демек, капиталистік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жағдайында кәсіпкерлік пайдада монополиялық пайданың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элементтері болады. Жаңа құрамдастыру монополиялық ұзақ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құруға әкеледі делік, мысалы, аутсайдерлер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бәсекелестіктен қауіптенбейтін трестерді құру.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пайданы тұрақты монополиялық пайда ретінде, 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монополиялық пайданы кәсіпкерлік ретінде қарастыруға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барлық негіз бар сияқты. Солай дегенмен, бұл жерде бізге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тәжірибенің қысымымен өзгертеді. Одан басқа,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жердің қызметтері жаңа құрамдастыруды жүзеге асыруға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өзгермейді, бүл да құндардың өзгермеуіне мүмкін-</w:t>
      </w:r>
      <w:r>
        <w:rPr>
          <w:rFonts w:ascii="Arial" w:hAnsi="Arial" w:eastAsia="Arial"/>
          <w:b w:val="0"/>
          <w:i w:val="0"/>
          <w:color w:val="000000"/>
          <w:sz w:val="24"/>
        </w:rPr>
        <w:t>дік туғызады. Керісінше, жаңа өнімдердің құндары, капита-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листік экономикада олардың бағасы сияқты, қалыптасқан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күндар жүйесінен тыс болады; ескі құндардан жаңасына ауысу</w:t>
      </w:r>
      <w:r>
        <w:rPr>
          <w:rFonts w:ascii="Arial" w:hAnsi="Arial" w:eastAsia="Arial"/>
          <w:b w:val="0"/>
          <w:i w:val="0"/>
          <w:color w:val="000000"/>
          <w:sz w:val="24"/>
        </w:rPr>
        <w:t>біртіндеп емес, секірмелі түрде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жерде әр өндірістік игілік қазіргі уақытта қолданы-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лудағы жерде емес, басқа колданылу саласында сатылуы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күнмен бағаланды деген көзқарас әділетті сияқты. Дәл</w:t>
      </w:r>
      <w:r>
        <w:rPr>
          <w:rFonts w:ascii="Arial" w:hAnsi="Arial" w:eastAsia="Arial"/>
          <w:b w:val="0"/>
          <w:i w:val="0"/>
          <w:color w:val="000000"/>
          <w:sz w:val="24"/>
        </w:rPr>
        <w:t>осы қүн -- біздің жағдайда өндіріс құралдарының бұрынғы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құны -- нақты өндіріс құралдарына байланысты болады.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берілген өндіріс құралдары бір қолданылу саласынан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қалса, жоғалған сондай өндіріс құралдары басқа саладан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алынып, қалпына келтірілер еді. Игіліктің бір де бір бірлігі,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әзірге олар бір уақытта бар болғандықтан, басқа, соған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игіліктен қымбат бағалануы мүмкін емес. Жаңа құрамдас-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тыруға қатысатын жер мен еңбектің көрсететін қызметтері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 уақытта бұрынғы қолданылатындардан ешқандай өзгеше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-- егер бұлай болмаса, онда олар құны бойынша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ерекшеленеді, бірақ бүл жағдай ешкандай түсіндірусіз-ақ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әрі істің мән-мағынасына қатысы жоқ -- сондықтан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құннан баска құнға ие болуы мүмкін емес. Тіпті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халық шаруашылығының барлық өндіргіш күштері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құрамдастыруларда бос болмайды, бұл кезде олар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құндары бойынша бағалануы кажет еді, олар кәсіпорын сәт-</w:t>
      </w:r>
      <w:r>
        <w:rPr>
          <w:rFonts w:ascii="Arial" w:hAnsi="Arial" w:eastAsia="Arial"/>
          <w:b w:val="0"/>
          <w:i w:val="0"/>
          <w:color w:val="000000"/>
          <w:sz w:val="24"/>
        </w:rPr>
        <w:t>сіздікке ұшыраған жағдайда сатылуы мүмкін немесе,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 жойылған болса, онда бізге жоғалтқанымыздың шама-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берер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әр өндірістік игіліктер өздерінің құнына сай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бағаланады деген көзқарас әділетті болады. Істің мәнінің өзі</w:t>
      </w:r>
      <w:r>
        <w:rPr>
          <w:rFonts w:ascii="Arial" w:hAnsi="Arial" w:eastAsia="Arial"/>
          <w:b w:val="0"/>
          <w:i w:val="0"/>
          <w:color w:val="000000"/>
          <w:sz w:val="24"/>
        </w:rPr>
        <w:t>осы құнның біздің мысалда өндіріс құралдарының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құны -- нақты өндіріс құралдарына тәуелділігінде.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сәтті жүзеге асыру артық құнды тек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талистік экономикада ғана емес, тұйықталған экономикада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береді, бұл артық құн жай кажеттіліктерді бұрынғы дең-</w:t>
      </w:r>
      <w:r>
        <w:rPr>
          <w:rFonts w:ascii="Arial" w:hAnsi="Arial" w:eastAsia="Arial"/>
          <w:b w:val="0"/>
          <w:i w:val="0"/>
          <w:color w:val="000000"/>
          <w:sz w:val="24"/>
        </w:rPr>
        <w:t>гейден жақсырақ қанағаттандырғанды ғана білдірмейді,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бірге, өндіріс құралдарын төлеуге жұмсалмайтын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табысты ұлғайтады. Басқаша айтканда, қосымша құн</w:t>
      </w:r>
      <w:r>
        <w:rPr>
          <w:rFonts w:ascii="Arial" w:hAnsi="Arial" w:eastAsia="Arial"/>
          <w:b w:val="0"/>
          <w:i w:val="0"/>
          <w:color w:val="000000"/>
          <w:sz w:val="24"/>
        </w:rPr>
        <w:t>дамып келе жатқан экономикада жекеше шаруашылықтық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емес, сол сияқты халық шаруашылықтық құбылыс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 Бұл халық шаруашылықтық артық өнім,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кәсіпкерлік пайда іспетті.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біз осы тәрізді нәтижеге басқа жолмен де келуі-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378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жүргізілетін жаңа құрамдастырудың нәтижелерімен салыс-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тырады. Егер осы соңғылар ең аз уақыт кажет етсе,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жоспарланған құрамдастырулардың нәтижелерін осы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қол жеткізуге болатын барлық құрамдастырулардың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нәтижелерінің жиынтығымен салыстырып талдау керек.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уақыт факторы тұйықталған экономикада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жоспарын құрарда ескеріледі, ал капиталистік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микада болса, оның әсері пайыз арқылы көрінеді. Айырма-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шылықтары тек осында ғана әрі шын мәнінде айқын. Күту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немесе болашақ ләззат алуды төменірек бағалау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факторларды алатын болсақ, олар тұйықталған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микада да, капиталистік экономикада да дербес рәл атқара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Ең жаманы “күту және куып жету” бүл екі арада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пайдалы іспен айналысуға болар еді. Болашақта ләззат алу-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дәрежесі біз үшін ең төменгі деңгейде, себебі біз көп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күткен сайын, соғұрлым “баламалы ләззат алудан” айыры-</w:t>
      </w:r>
      <w:r>
        <w:rPr>
          <w:rFonts w:ascii="Arial" w:hAnsi="Arial" w:eastAsia="Arial"/>
          <w:b w:val="0"/>
          <w:i w:val="0"/>
          <w:color w:val="000000"/>
          <w:sz w:val="24"/>
        </w:rPr>
        <w:t>ламыз.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басшы бұрынғы қолдану салаларынан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 кейбір көлемін шығарып алады да, солардың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жаңа құрамдастыруды жүзеге асырады, мысалы,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игілік өндіреді, мүмкін сапасы жағынан жақсы ескі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игілікті шығаруды жалғастырар немесе басқа әдістерді қолдану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шығарар. Соңғы жағдайда да басшы қажетті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саладан шығарып ала ма, жоқ па, және 7. с. с.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мүлдем бәрібір. Жобамен алғанда жаңа өнімдер бұрынғы сол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көмегімен өндірілген өнімдерден қымбат</w:t>
      </w:r>
      <w:r>
        <w:rPr>
          <w:rFonts w:ascii="Arial" w:hAnsi="Arial" w:eastAsia="Arial"/>
          <w:b w:val="0"/>
          <w:i w:val="0"/>
          <w:color w:val="000000"/>
          <w:sz w:val="24"/>
        </w:rPr>
        <w:t>тұру керек. Жаңа өнімдердің құнын жүктеу үдерісі қалай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жүреді? Құрамдастыру өнім алумен сәтті аяқталғанда,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жекеленген факторлардың рөлі қалай бағаланады, ал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бұған дейін анықталып қойылған сияқты ғой.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құрамдастыруды жүзеге асыру туралы шешім қабылдайтын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кезеңді дер кезінде таңдаған және барлығы жоспарлағандай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деп ұйғарған жақсы.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Әрекет етуші тұлғаның бірінші істейтіні -- бұл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әнімнің құнын бұрын өндірілген өнімдердің құнымен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салыстыру, олардың сол өндіріс құралдарының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айналымда өндірілуі мүмкін еді. Бұл сияқты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салыстырусыз тиімділікті бағалау және белсенді әрекетке кірісу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 екені түсінікті.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көрсететін қызметтері өздерінің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құндарын сақтайды делік. Оған екі себеп бар: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бұрынғы құн үйреншікті болады, олар ұзақ тәжірибенің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қалыптасқан, шаруашылық субһектілердің ұғымында</w:t>
      </w:r>
      <w:r>
        <w:rPr>
          <w:rFonts w:ascii="Arial" w:hAnsi="Arial" w:eastAsia="Arial"/>
          <w:b w:val="0"/>
          <w:i w:val="0"/>
          <w:color w:val="000000"/>
          <w:sz w:val="24"/>
        </w:rPr>
        <w:t>орын тепкен. Оларды уақыттың өтуіне байланысты және жаңа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1806-25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тең, бұл жерде экономикалық даму, біздің түсінуімізше, колда</w:t>
      </w:r>
      <w:r>
        <w:rPr>
          <w:rFonts w:ascii="Arial" w:hAnsi="Arial" w:eastAsia="Arial"/>
          <w:b w:val="0"/>
          <w:i w:val="0"/>
          <w:color w:val="000000"/>
          <w:sz w:val="24"/>
        </w:rPr>
        <w:t>бар игіліктердің жаңа құрамдастыруын жүзеге асыру түрінде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Шаруашылықта игіліктерді қолданудың қайсыбір әдісі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 шешімді басшының өзі немесе басқару органы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қабылдайды. Мұндай шешім тікелей қажет еткен нәтижемізге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жеткізе ме немесе бүл үшін кор жинаудың дайындық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кезеңі керек пе, бүл біздер үшін бәрібір. Үдеріске қатысу-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бәрі қойылған максатты қолдай ма, жоқ па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 қажет болған жағдайда қор жинауға дайын ба, бұл сұрақтар</w:t>
      </w:r>
      <w:r>
        <w:rPr>
          <w:rFonts w:ascii="Arial" w:hAnsi="Arial" w:eastAsia="Arial"/>
          <w:b w:val="0"/>
          <w:i w:val="0"/>
          <w:color w:val="000000"/>
          <w:sz w:val="24"/>
        </w:rPr>
        <w:t>да бізді қызықтырмайды. Басшылардың өздері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мұқтаждыққа зәру емес -- әзірге олар басқару тізгінін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отыр -- өздері басқарып отырған жұмыскерлерін уақытша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жоғалтуы мүмкін екендігіне көңіл аудармайды. Ал басқары-</w:t>
      </w:r>
      <w:r>
        <w:rPr>
          <w:rFonts w:ascii="Arial" w:hAnsi="Arial" w:eastAsia="Arial"/>
          <w:b w:val="0"/>
          <w:i w:val="0"/>
          <w:color w:val="000000"/>
          <w:sz w:val="24"/>
        </w:rPr>
        <w:t>лудағыларды алатын болсак, олар алыс болашаққа кететін,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абсолюттік қажеттілігі жоқ, басқарушының жоспарына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шамалары келгенше қарсылық көрсетеді -- себебі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жоспарлар олардың ағымдағы тұтынуының көлемін шектейді.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Дегенмен олар ешқандай тікелей немесе жанама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ықпал жасай алмайды. Бұл жерде болуы мүмкін жағдайдың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ең қиыны -- бүл тұтынудың және қордың жинақталуының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шектелуі. )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Соңғылар даму үдерісін көрсететін ешқандай дербес қыз-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меттер жоқ екенін білдіреді. Егер басшы өз қарамағындағыларға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алу мүмкіндігін туғызатын болса, онда ол солдаттарына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жеңіс жағдайында айрықша төлемақы тағайындаймын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уәде беретін әскербасшысы тәрізді болады: бұл сый карама-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ғындағыларды іскерлікке итермелейді, бірақ үдерістің мән-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мағынасына ешқандай қатысы болмайды және ерекше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категорияны құрамайды. Бұл жағдайда “помешиктің”</w:t>
      </w:r>
      <w:r>
        <w:rPr>
          <w:rFonts w:ascii="Arial" w:hAnsi="Arial" w:eastAsia="Arial"/>
          <w:b w:val="0"/>
          <w:i w:val="0"/>
          <w:color w:val="000000"/>
          <w:sz w:val="24"/>
        </w:rPr>
        <w:t>коммунистік шаруашылық басшысынан айырмашылығы,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сандық жағынан ғана. Соңғысы өзінің жеке басының байы-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мақсат етпейтіндіктен, ол жалпы игіліктерді көбейтуге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ұмтылады, ал “помешик” өзінің жеке басының баюын мүдде</w:t>
      </w:r>
      <w:r>
        <w:rPr>
          <w:rFonts w:ascii="Arial" w:hAnsi="Arial" w:eastAsia="Arial"/>
          <w:b w:val="0"/>
          <w:i w:val="0"/>
          <w:color w:val="000000"/>
          <w:sz w:val="24"/>
        </w:rPr>
        <w:t>тұтуы мүмкін, бірақ бұл олардың арасында үлкен айырма-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шылық бар деп көрсете алмайды, Себебі әзірге көпшілік жаңа-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дәмін өздері татқанша, олар үшін бәрі бөтен болады.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жаңашылдық тек “помешиктің” мүддесіне қызмет етсе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солай болып қала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Тұйықталған экономикада уақыт факторының дербес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 болмайды. Басшылар жоспарланған құрамдастыру-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нәтижесін өндірістік элементтерді бұрынғы әдіспен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қолданудан қол жеткізілген нәтижелермен жай салыстырып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 қоймайды, сонымен бірге сол құралдардың көмегімен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376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мәні ғана емес, сонымен бірге үдерістің табиғаты да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ҡаның кез келген ұйымдық нысанында бірдей оны жояды.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жағдайда мәселе өнімнің барлық құны еңбек пен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қызметтеріне жүктелуіне немесе олардың бағасы өнімнің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бағасымен теңесуіне әсері тиетін кедергілерді жоюға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тіреледі. Қарастырып отырған үдерістің үстемдік жасайтын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қағидаттары мынада болады: еркін экономика,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өнімдер бойынша құнның артық болуын болдыр-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майды, екіншіден, өндіріс құралдарының құнын тұрақты түрде</w:t>
      </w:r>
      <w:r>
        <w:rPr>
          <w:rFonts w:ascii="Arial" w:hAnsi="Arial" w:eastAsia="Arial"/>
          <w:b w:val="0"/>
          <w:i w:val="0"/>
          <w:color w:val="000000"/>
          <w:sz w:val="24"/>
        </w:rPr>
        <w:t>өнімнің құнына жақындатып отырады. Бүл қағидаттар тұйық-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талған экономикада тікелей, ал капиталистік экономикада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 бәсекелестік тетіктері арқылы жүзеге асады; капитализм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өндіріс құралдарына баға, олардың көмегімен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рілген өнімнің бағасын толығынан қамтитындай етіп белгі-</w:t>
      </w:r>
      <w:r>
        <w:rPr>
          <w:rFonts w:ascii="Arial" w:hAnsi="Arial" w:eastAsia="Arial"/>
          <w:b w:val="0"/>
          <w:i w:val="0"/>
          <w:color w:val="000000"/>
          <w:sz w:val="24"/>
        </w:rPr>
        <w:t>ленеді. Егер бүл мүмкін болмаса, онда өнімнің құнын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 етіп төмендету керек. Бұл жағдайда кәсіпкерлік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болуы, құндардың ешқандай артықтығы байқалмайтын,</w:t>
      </w:r>
      <w:r>
        <w:rPr>
          <w:rFonts w:ascii="Arial" w:hAnsi="Arial" w:eastAsia="Arial"/>
          <w:b w:val="0"/>
          <w:i w:val="0"/>
          <w:color w:val="000000"/>
          <w:sz w:val="24"/>
        </w:rPr>
        <w:t>бір жай-күйден онда да ешқандай артықтық болмайтын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жай-күйге ауысу кәсіпкердің көмегінсіз жүзеге асырылмайды.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Капиталистік шаруашылықта, одан басқа, мынандай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шартты сақтау керек: тіпті бәсекелестік кәсіпкерді оның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пайдасынан бірден айырмауы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өндіріс құралдарына, ақын шығарма-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шылығының нәтижесі -- оның әлі иі қанбаған қолжазбасына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сияқты, тікелей қатынаста болады. Бұл пайданың тіпті 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ғана бөлігі де өндіріс құралдарына жүктелмейді. Бұл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біткен жоқ. Өндіріс құралдарын беру немесе оларды Иелену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қызметтің мазмүнын құрамайды. Бірақ ең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дысы -- бүл бастапқы өндіріс құралдарының құндарының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колдану саласының пайда болуына байланысты ұзақ</w:t>
      </w:r>
      <w:r>
        <w:rPr>
          <w:rFonts w:ascii="Arial" w:hAnsi="Arial" w:eastAsia="Arial"/>
          <w:b w:val="0"/>
          <w:i w:val="0"/>
          <w:color w:val="000000"/>
          <w:sz w:val="24"/>
        </w:rPr>
        <w:t>өсуін, кәсіпкерлік пайданың қайнар көзі деп есептеуге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Мысал ретінде, жаңа құрамдастыруды жүзеге асыру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сатып алған жер мен жұмыскерлер кәсіпкердің (құл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иеленуші деп оқысаңыз да болады) иелігіне жататын құлдық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шаруашылықты қарастырайық. Бұл жерде жер мен еңбек,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бұрынғы қолданылуына сәйкес бағамен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алынады, ал кәсіпкерлік пайда олардың өндіруінің көбейген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сомасына теңеседі. Бірақ бүл екі себеп бойынша дұрыс болмас</w:t>
      </w:r>
      <w:r>
        <w:rPr>
          <w:rFonts w:ascii="Arial" w:hAnsi="Arial" w:eastAsia="Arial"/>
          <w:b w:val="0"/>
          <w:i w:val="0"/>
          <w:color w:val="000000"/>
          <w:sz w:val="24"/>
        </w:rPr>
        <w:t>еді. Біріншіден, жаңа өнімді сатудан түскен табыс алғашқы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көбейеді де, содан соң бәсекелестіктің әсерімен төмендей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 Бұл жағдайды ескермеу, кәсіпкерлік пайданың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маңызды қырларының бірін ескермеу дегенді білдірер еді.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тұрақты қосымша табыс -- егер бұл квазирента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-- экономикалық тұрғыдан алғанда, ылғи да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382</w:t>
      </w:r>
    </w:p>
    <w:p>
      <w:pPr>
        <w:autoSpaceDN w:val="0"/>
        <w:autoSpaceDE w:val="0"/>
        <w:widowControl/>
        <w:spacing w:line="245" w:lineRule="auto" w:before="960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 тарау. Капиталға шаққандағы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пайыз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пайыздың казіргі заманғы экономиканың қалыпты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элементі ретінде бар екендігін жоққа шығармаймын --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сандырақ болар еді -- керісінше мен оны түсіндіруге ат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салысамын. Пайыз -- бұл қолданылып жүрген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болашаққа қатынасына ажио!. Ажионың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себептермен түсіндіріледі, оның кейбіреулері өте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қарапайым. Айтылғандар бірінші кезекте тұтыну кредитінің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пайызына қатысты. Кімде-кім кенеттен бір бақытсыздыққа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ұшыраса -- мысалы, фабрикасы жанып кеткен фабрикант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 -- бүгінгіні болашақтағыдан гөрі 100 маркаға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бағалауы, түсіндіруді қажет етпейді. Оның себебі --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болуы. Бұған ұқсас құбылыс мемлекет тарапынан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кредитке деген сұранымның барлық түріне қатысы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да орын алады. Бүл тектес пайыздар барлық уақытта,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еш белгісі жоқ таза айналымда да болған. Бірақ,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біз қарастырып отырған өндірістік мақсатқа берілетін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пайызы маңызды әлеуметтік құбылыс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табылады. Пайыздың бұл түрі капитализмнің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жүйесінде кең тарады; ол пайыздың түпкі қайнар көзі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жаңа кәсіпорыннан басқа барлық жерлерде де кездеседі.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осы пайыздың қайнар көзі кәсіпкерлік пайда екенін,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яғни пайыз кәсіпкерлік пайданың оқшауланған бөлігі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көрсетуге ұмтыламын. Содан соң пайыз бен “табыстың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пайыздық нысаны” деп атайтын жаңа құрамдастырудан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бастап, барлық халық шаруашылығына және тіпті даму белгісі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жоқ ескі кәсіпорындар әлеміне қалай тарай бастағанын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қадағалап қараймын. Пайыздың деңгейі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жағдаймен анықталады. Ал “экономикалық жағдай” дегеніміз</w:t>
      </w:r>
      <w:r>
        <w:rPr>
          <w:rFonts w:ascii="Arial" w:hAnsi="Arial" w:eastAsia="Arial"/>
          <w:b w:val="0"/>
          <w:i w:val="0"/>
          <w:color w:val="000000"/>
          <w:sz w:val="24"/>
        </w:rPr>
        <w:t>-- егер экономикадан тыс сәттердің әсерін алып тастасақ --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уақыт кезеңінің даму қарқыны емей немене?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кәсіпорындардың ақшаға деген қажеттіліктері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рыногындағы өнеркәсіптің сұранымын анықтайтын басты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 болады. Практикадағы басты фактор теориядан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неге ондай бола алмайды? Ақыр соңында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 сұранымы ақша рыногына басқа карыз алушыларды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да әкеледі. Бүл жерде әңгіме қалыптасқан және өзгеріссіз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 Ажио -- алтынның, құнды қағаздардың рыноктық бағасының артуы. </w:t>
      </w:r>
      <w:r>
        <w:rPr>
          <w:rFonts w:ascii="Arial" w:hAnsi="Arial" w:eastAsia="Arial"/>
          <w:b w:val="0"/>
          <w:i w:val="0"/>
          <w:color w:val="000000"/>
          <w:sz w:val="24"/>
        </w:rPr>
        <w:t>386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Ендігі ең күрделісі -- үшінші сұрақ, оны капиталға шаққан-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пайыз проблемасының өзегі деп те атауға болады: неге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ағын тұрақты сипатталмайды, неге пайыз өзінің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жағдайын төмендетпей пайдалануға болатын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болып табылады?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қалыпты айналымда өнімнің құны толығынан өнді-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рістің бастапқы факторларына жүктеледі, ал барлық өнімді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сатудан түскен табыс жұмысшылар мен жер иелерінің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бөлінеді деген қорытындыға келгенімізде, пайыздың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мәселеге айналады. Мұндай жағдайда еңбекақы</w:t>
      </w:r>
      <w:r>
        <w:rPr>
          <w:rFonts w:ascii="Arial" w:hAnsi="Arial" w:eastAsia="Arial"/>
          <w:b w:val="0"/>
          <w:i w:val="0"/>
          <w:color w:val="000000"/>
          <w:sz w:val="24"/>
        </w:rPr>
        <w:t>мен рентадан басқа тұрақты табыстар болуы мүмкін емес.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Бәсекелестік, бір жағынан, және жүктеу үдерісі --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жағынан, сатудан түскен табыстың шығындардан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артуын өнімнің құны мен сол құнға кіретін еңбек пен жердің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қызметінің құнының арасындағы кез келген айырманы жоюы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Бастапқы өндіріс құралдарының құны өнімнің көлеңкесі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тәрізді, соңынан ілесіп отыруы қажет. Олардың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ешкандай сызат болмауы керек. Бірақ пайыздың болуы --</w:t>
      </w:r>
      <w:r>
        <w:rPr>
          <w:rFonts w:ascii="Arial" w:hAnsi="Arial" w:eastAsia="Arial"/>
          <w:b w:val="0"/>
          <w:i w:val="0"/>
          <w:color w:val="000000"/>
          <w:sz w:val="24"/>
        </w:rPr>
        <w:t>бұл шынайы факт.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дилеммасына екі жақты қарауға болады.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 екендігін мойындауға болады. Олай болса, пайызды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еңбекақы немесе жер рентасы деп айту керек. Соңғысы есепке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алынбайтындықтан, еңбекақы ғана қалады. Бұл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түсіндірудің үш нұсқасы бар: а) еңбекақыдан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тастаған бөлік ретінде (қанау теориясы); б) капиталиске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берілетін еңбекақы ретінде (еңбек теориясы); в) шикізат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құрамындағы еңбек үшін берілетін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еңбекақы ретінде (Джеймс Мильдің және Мак-Куллохтың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теориясы). Бұл үш вариант та экономикалық теорияда қол-</w:t>
      </w:r>
      <w:r>
        <w:rPr>
          <w:rFonts w:ascii="Arial" w:hAnsi="Arial" w:eastAsia="Arial"/>
          <w:b w:val="0"/>
          <w:i w:val="0"/>
          <w:color w:val="000000"/>
          <w:sz w:val="24"/>
        </w:rPr>
        <w:t>данылып байқалған. Бүл теорияны Бем-Баверк сынға 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менің оған қосарым -- біздің кәсіпкердің өндіріс құралдарынан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оқшауланғандығы оларды нақты негізінен жарым-жартылай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айырады.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құндық ажиоға қайта оралуға тура келеді,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таза қосымша құн ретінде қарастыруға толық құқымыз бар.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Ажио дегеніміз жалпы анықтама берсек -- құнның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бөлігі, яғни өнім құнының шығындардан артуы. Ажио өнім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 көтеретін қайсыбір ерекше жағдайға өзінің болғаны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қарыздар. Сонымен қатар құндық ажио --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айналымындағы оның жағдайын анықтайтын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теңдіктегі құнынан асатын артық бөлігі.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құндық ажио таза табыстың және игіліктердің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мүлдем әр түрлі екі экономикалық құбылыстармен жүмыс</w:t>
      </w:r>
      <w:r>
        <w:rPr>
          <w:rFonts w:ascii="Arial" w:hAnsi="Arial" w:eastAsia="Arial"/>
          <w:b w:val="0"/>
          <w:i w:val="0"/>
          <w:color w:val="000000"/>
          <w:sz w:val="24"/>
        </w:rPr>
        <w:t>істеуге тура келеді. Монополистік ұйымды құру -- кәсіпкер-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Лердің қызметі, ал оның “өнімдері” өз бейнесін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пайдадан табады. Жұмыс істеп тұрып, ұйым артық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алады, енді ол монополияның іргесін қалайтын табиғи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факторларға жүктеледі, осыдан бастап ол моно-</w:t>
      </w:r>
      <w:r>
        <w:rPr>
          <w:rFonts w:ascii="Arial" w:hAnsi="Arial" w:eastAsia="Arial"/>
          <w:b w:val="0"/>
          <w:i w:val="0"/>
          <w:color w:val="000000"/>
          <w:sz w:val="24"/>
        </w:rPr>
        <w:t>полиялық пайдаға айналады. Практикалық тұрғыдан алғанда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құрылтайлық пайда және тұрақты табыс, сол сияқты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заттар: құрылтайлық пайда -- бұл монополияның құны, ал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артық табыс -- рыноктың монополистік қатынасының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өнімі. 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-- бүл рента емес, осы кәсіпорынның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элементтерінің ерекше артықшылығымен туындайтын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та емес. Ол сол сияқты жұмсалған капиталға алынатын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 да емес. Кәсіпкерлік пайда еңбекақымен тең мағыналы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капиталды қанша анықтағанымызбен, кәсіпкерлік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жұмсалған капиталдан алынған пайда емес, яғни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деңгейін теңестіру үрдісі туралы ешқандай негіз</w:t>
      </w:r>
      <w:r>
        <w:rPr>
          <w:rFonts w:ascii="Arial" w:hAnsi="Arial" w:eastAsia="Arial"/>
          <w:b w:val="0"/>
          <w:i w:val="0"/>
          <w:color w:val="000000"/>
          <w:sz w:val="24"/>
        </w:rPr>
        <w:t>жоқ. Ал шындығында мұндай үрдіс өмірде жоқ. Тек бір үймеге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бен кәсіпкерлік пайданы үйе беруіміз, қайсыбір автор-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осындай үрдістерді бар деп дәлелдеуімен түсіндіріледі.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мәнінде бір жерде, бір уақытта, бір салада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пайдалар мөлшеріндегі айырмашылықтар өте үлкен.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-- бұл кәсіпкердің қолында қалатын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сома емес. Ол -- кәсіпкер құрған игіліктердің құндық тұлға-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лануы, мысалы, еңбек ақысы -- жұмысшының жасаған өнім-</w:t>
      </w:r>
      <w:r>
        <w:rPr>
          <w:rFonts w:ascii="Arial" w:hAnsi="Arial" w:eastAsia="Arial"/>
          <w:b w:val="0"/>
          <w:i w:val="0"/>
          <w:color w:val="000000"/>
          <w:sz w:val="24"/>
        </w:rPr>
        <w:t>дерінің құндық тұлғалануы сияқты. Бұл екеуін де қанаудан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туындаған пайда деп айтуға болмайды. Еңбек ақы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еңбек өнімділігімен анықталады, ал кәсіпкерлік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жалпы заңға кірмейтіні анык,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Еңбекақының кез келген көтерілуі барлық жұмыскерлерге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болады. Егер қайсыбіреу кәсіпкер ретінде табысқа</w:t>
      </w:r>
      <w:r>
        <w:rPr>
          <w:rFonts w:ascii="Arial" w:hAnsi="Arial" w:eastAsia="Arial"/>
          <w:b w:val="0"/>
          <w:i w:val="0"/>
          <w:color w:val="000000"/>
          <w:sz w:val="24"/>
        </w:rPr>
        <w:t>жетсе, онда оның нәтижесін алдымен өзі ғана пайдаланады.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Еңбекақы және кәсіпкерлік пайда баға элементтерінің бірі,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мына мағынада емес: егер еңбекақыны төлеу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тежеуіш болса, онда кәсіпкерлік пайда туралы олай 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Еңбек ақы -- табыстың тұрақты көзі,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тіпті де бұлай емес. Кәсіпкерлер өз қызметін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атқарысымен, бұл пайдадан айырылып қалуы мүмкін.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қызмет жаңалықтармен, дамудың параметрлерін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асырумен, қүндардың жаңа жүйесін құрумен тығыз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нысты. Ол бір мезгілде дамудың ұрпағы және құрбаны.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Дамусыз кәсіпкерлік пайда жоқ, ал соңғысынсыз даму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384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нәтижесінде мәселе жаңа қырынан қаралатын болды. Кәсіпкер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капиталисті бір-біріне ұқсастыру болды деп дәлелдеу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негізінен дұрыс болмас еді. Қанша айтқанмен, теориялар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 өз пайдасын тек игілік қоры болып саналатын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талдың көмегімен алуына болады деген шарттан бастау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отырды және бұған үлкен көңіл аударды. Теоретиктер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керлердің жұмысшылардан айырмашылығы, олардың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талды пайдалануында деп білді. Кәсіпкерлерді олар капиталды,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игіліктерді пайдаланушы деп, ал капиталистерді -</w:t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игіліктерді жеткізіп берушілер деп санайды. Осыдан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біз қазір баяндап отырған мәселенің мәнісі шығады.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қарағанда бүл нақтыланған, тереңдетіліп тұжырымдалған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несие пайызының анықтамасы сияқты.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пайыз проблемалары үшін ауыр салдары болатыны</w:t>
      </w:r>
      <w:r>
        <w:rPr>
          <w:rFonts w:ascii="Arial" w:hAnsi="Arial" w:eastAsia="Arial"/>
          <w:b w:val="0"/>
          <w:i w:val="0"/>
          <w:color w:val="000000"/>
          <w:sz w:val="24"/>
        </w:rPr>
        <w:t>айдан анық еді. Несие пайызын кәсіпкер алатын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пайыздан өрбітеді. Соңғы тұлғамен барлық проблема шешіледі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саналады. Нәтижесінде теорияны жалған жолмен дамы-</w:t>
      </w:r>
      <w:r>
        <w:rPr>
          <w:rFonts w:ascii="Arial" w:hAnsi="Arial" w:eastAsia="Arial"/>
          <w:b w:val="0"/>
          <w:i w:val="0"/>
          <w:color w:val="000000"/>
          <w:sz w:val="24"/>
        </w:rPr>
        <w:t>тудың көптеген мүмкіндіктері пайда болды. Тек енді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пайыз құбылысын түсіндірудің әр түрлі баламасын пайдала-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нудың мүмкіндігі туған тәрізді, атап айтканда, бұл үшін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 және қанау теориясын қолдану мүмкін болды.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Тәжірибе пайыз кәсіпкерде пайда болатын тұрақты табыс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көрсетеді. Демек кәсіпкерде бұл тұрақты табыс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болады, соны түсіндіруіміз қажет.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Жүздеген жылдар бойы теоретиктердің үлкен әскері бұл</w:t>
      </w:r>
      <w:r>
        <w:rPr>
          <w:rFonts w:ascii="Arial" w:hAnsi="Arial" w:eastAsia="Arial"/>
          <w:b w:val="0"/>
          <w:i w:val="0"/>
          <w:color w:val="000000"/>
          <w:sz w:val="24"/>
        </w:rPr>
        <w:t>шешуін таппаған проблемалар қорғанына шабуыл жасаумен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болды, әрине бүл проблема жалған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Талқыланып отырған мәселенің кате екенін біз дәлелдедік.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сәттен бастап біздің тұжырымымыз пайыз теорияла-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басқаларымен біріге алмайды. Теоретиктер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түлкіні ініне-дейін сәтті қуалап келді, содан соң іннен өтіп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кетіп, түлкінің ізінен айрылып қалды. Әрине, өнімнің құны-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оны өндіруге кеткен шығынынан артуын түсіндіру қажет.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біздің көзқарасымыз тұрғысынан алғанда, бұл пайыз-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емес, кәсіпкерлік пайданың проблемалары. Осыдан барып,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пайыздың проблемасын, басқа теоретиктердей емес,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түсінеміз, мұның біз үшін өте маңызды екі салдары бар.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бізге “мәңгілік қозғалтқыш” проблемасын шешу-</w:t>
      </w:r>
      <w:r>
        <w:rPr>
          <w:rFonts w:ascii="Arial" w:hAnsi="Arial" w:eastAsia="Arial"/>
          <w:b w:val="0"/>
          <w:i w:val="0"/>
          <w:color w:val="000000"/>
          <w:sz w:val="24"/>
        </w:rPr>
        <w:t>дің қажеттігі жоқ, Екінішден -- мұны біз айрықша атап өтеміз --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дәстүрлі теориядан гөрі, коммерциялық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пайызы әлдеқайда маңызды болып саналады. Соңғысы бізді</w:t>
      </w:r>
      <w:r>
        <w:rPr>
          <w:rFonts w:ascii="Arial" w:hAnsi="Arial" w:eastAsia="Arial"/>
          <w:b w:val="0"/>
          <w:i w:val="0"/>
          <w:color w:val="000000"/>
          <w:sz w:val="24"/>
        </w:rPr>
        <w:t>шешілмеген проблемаларға бағыттайды, пайызды құбылыс-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тарға біріктіреді, оны пайыз теориясының өзі түсіндіруі тиіс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397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болады. Егер, мысалы, кәсіпорында кенеттен машинаның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түріне қажеттілік туындаса, онда олардың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 кәсіпорын үшін көтеріледі және осы машиналарды кім</w:t>
      </w:r>
      <w:r>
        <w:rPr>
          <w:rFonts w:ascii="Arial" w:hAnsi="Arial" w:eastAsia="Arial"/>
          <w:b w:val="0"/>
          <w:i w:val="0"/>
          <w:color w:val="000000"/>
          <w:sz w:val="24"/>
        </w:rPr>
        <w:t>иеленеді, сол өзіне жарым-жартылай немесе толығымен осы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құндық ажионы қамтамасыз етеді. Бірақ, егер қосымша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сұранымның пайда болуын ертерек білген болса, 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бәсекелестегі өндірушілер осы сияқты машиналарды шығара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 деп болжамдауға болады. Бұл жағдайда не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алынбайды, не -- егер өндіріс сұранымға ілесе алмаса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-- пайда әндірістің бастапқы факторларына жүктеледі.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сұранымның пайда болуы ертерек жобаланбаса, онда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етуін жалғастырады, дұрысында халық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бейімделуге мүмкіндік алады немесе егер .қосымша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сұранымның пайда болуы барлығы үшін кенеттен болса,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өндірушілердің тиісті өндіріс үдерісін жүзеге асыру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 уақыты болады, онда ажионы машинаның иегері</w:t>
      </w:r>
      <w:r>
        <w:rPr>
          <w:rFonts w:ascii="Arial" w:hAnsi="Arial" w:eastAsia="Arial"/>
          <w:b w:val="0"/>
          <w:i w:val="0"/>
          <w:color w:val="000000"/>
          <w:sz w:val="24"/>
        </w:rPr>
        <w:t>де, басқа да ала алмайды -- ол болмайды. Егер барлық шарттар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орындалса, ажио игіліктердің жеке көлеміне қатысты өз орнын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 Бірақ оны тұтынған соң, ол қолданылған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келетін игіліктердің көлеміне ауыспайды. Құнның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өсуінің себептері не өздерінен өздері жойылады,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сұраным қанағаттандырылуы мүмкін не оларды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кеңеюі жойып жібереді. Құнның өсуі ұзақ уақыт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 тек мына жағдайда сақталуы мүмкін: егер әңгіме “өнім</w:t>
      </w:r>
      <w:r>
        <w:rPr>
          <w:rFonts w:ascii="Arial" w:hAnsi="Arial" w:eastAsia="Arial"/>
          <w:b w:val="0"/>
          <w:i w:val="0"/>
          <w:color w:val="000000"/>
          <w:sz w:val="24"/>
        </w:rPr>
        <w:t>еместер” туралы болса, яғни еңбек пен жер туралы.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тікелей осы салада істейтін жұмыскердің еңбекақысы,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қолданылудағы жер көлемінен түскен ренталар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емес, барлық халық шаруашылығында еңбекақы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рента тұрақты түрде өседі. Демек, игіліктердің ажиосы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жүктеу мен теңдестіру үдерісі тоқтаған жерде өз орнын табады,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өндірістің бастапқы факторлары саласында,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үдерістегі өзгерістерге тез арада бейімделе алмайтын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Құннын, сол сияқты еңбекақы мен рентаның да тұрақты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өсуі тек бірінші жағдайда ғана мүмкін, себебі екіншіде 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эпизодтық сипатта болады әрі кағида бойынша,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төлеміне де қатысты болады. Сөйтіп, бірде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субьектілері өндірілген игіліктердің ажиосы көзі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тұрақты табысты ала алмайтыны анық түсінікті болды.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шындықта ұзақ мерзімге болмаса да, ажио біресе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біреуіне, біресе басқа шаруашылықтарға тиесілі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пайыз теориясының алты негізгі ерекшеліктерін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әрбір нақты жағдайда ақшамен тұлғаланған пайызға,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күшінің ажиосына, сол немесе басқа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ажиосы сәйкес келеді. Техникалық тұрғыда өндіріс үшін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игіліктер керек. Бірақ бізге ақша -- бүл бар болғаны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техникалық рөл атқаратын аралық буын, олардың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осы ақшаға сатып алуға болатын игіліктерді коюға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осыларды пайдаланғаны үшін пайыз төленбекші деп болжам-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дасак, онда біз іргемізді әлсіретеміз. Дәлірек айтсақ, біз бір</w:t>
      </w:r>
      <w:r>
        <w:rPr>
          <w:rFonts w:ascii="Arial" w:hAnsi="Arial" w:eastAsia="Arial"/>
          <w:b w:val="0"/>
          <w:i w:val="0"/>
          <w:color w:val="000000"/>
          <w:sz w:val="24"/>
        </w:rPr>
        <w:t>адым немесе бірнеше адымды ақша саласынан игіліктер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жасай аламыз, бірақ одан аса алмаймыз. Болмаған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біз бірден мына фактілермен кездесеміз: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өсуі уақытша нәрсе, бұл мезгілде пайыз өз мәні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табыс болады. Сондықтан пайыздың ақшаға қатысты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жамылғышын алып тастап, игіліктердің ажиосына көшпек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әрекетіміз сәтсіздікке әкеледі.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біз пайыздың ақша нысанынан құтыла алмаймыз.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ақша нысаны ол құбылыстың қабыршағы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 деп санауға қосымша дәлелдер бар. Әрине, бұл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дәлелдемелер түбегейлі қорытынды жасауға негіз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Бірақ ол бізді кредитті, капиталды және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рөлін талдауымызға көңіл аударуға мәжбүр 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бізге алтыншы ережені тұжырымдауға мүмкіндік. береді: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-- бүл өндіріс игіліктерінің үстінен өз үстемдігін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орнатуға мүмкіндік беретін сатып алу күші бағасының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элементі. Егер пайыз туралы сатып алу күші байланысынан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тыс қарасақ, онда біз не қателікке бой ұрамыз, не сөздің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тасымал мәнін дұрыс пайдаланбаймыз.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Теоретиктердің көпшілігінің осындай ұстанымдары таңқа-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ларлық, Пайыздың сұраным мен ұсынымның “ақша” рыно-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тындағы ықпалынан ауытқуы барлығымызға белгілі.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несиелік төлем қаражаттарының саны тауар мәмілелерінің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көбеюінсіз өзінен-өзі өсетін болса, онда пайыз сөзсіз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түседі, немесе керісінше, егер ол азайса пайыз өседі, мүны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коммерсант екі жердегі екі төрт дегендей біледі.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мемлекет кағаз ақшаны басып шығаратын болса,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төмендемей ме және кәсіпкерлерге кредит беретін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 осы операциядан пайыз алмай ма? Осы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валюта бағамымен және алтынның қозғалысымен өзара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ланысы анық көрініп тұрған жоқ па? Мен осыған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күнделікті өмірдің сансыз көп деректерін көрсете алар едім.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теория үшін маңызы зор сәтке көңіл аударалық.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массасының өсуі, барлық айналыстағы бағаның өсуіне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келеді. Бірақ онда кәсіпкер сол қажеттіліктер үшін үлкен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399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өсімнің шамасы толығынан еңбекақы мен рентаның көтеріл-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генінен көрініс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ажио кәсіпкерлік пайда болмайтындығы сияқты,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кәсіпкерлік пайда пайыз туындатпайды.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жоспарын жүзеге асыру үшін қажетті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 кәсіпкердің жоспарына қатысы жоқ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субвектілерінің меншігінде тұрғанда осы үдеріс</w:t>
      </w:r>
      <w:r>
        <w:rPr>
          <w:rFonts w:ascii="Arial" w:hAnsi="Arial" w:eastAsia="Arial"/>
          <w:b w:val="0"/>
          <w:i w:val="0"/>
          <w:color w:val="000000"/>
          <w:sz w:val="24"/>
        </w:rPr>
        <w:t>жүреді. Қажетті игіліктермен “қамтамасыз етіліп қойған”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өндіріске бірден кірісіп кетуге мүмкіндігі бар коммунистік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экономиканың орталық органдарынан және кәсіпкерлерден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горі мұндай ерекше жағдай жасалынбаған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субьектісі осы игіліктерді сатып алу үшін қаражатқа зәру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Айналым үдерісіне келетін болсақ, бұл қаражат оған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кезеңдегі өнімді береді деп болжам жасауға болады.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жаңа өндірісті бастай отырып, осы өнімдерді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мүмкіндігі болмайды. Бүл жерде өндіріс құралдарына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меншіктің болуы оған кедергі болады. Кәсіпкерге кедергіден</w:t>
      </w:r>
      <w:r>
        <w:rPr>
          <w:rFonts w:ascii="Arial" w:hAnsi="Arial" w:eastAsia="Arial"/>
          <w:b w:val="0"/>
          <w:i w:val="0"/>
          <w:color w:val="000000"/>
          <w:sz w:val="24"/>
        </w:rPr>
        <w:t>өтуге капиталист көмектеседі. Сөйтіп, біз даму жолына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 институты құратын кедергіні жеңетін күш пен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тығыз байланысты болады. Пайыз жекеменшік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ұйымының ерекше құрылымының салдары болып саналады.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меншік қатынасының бүдірлі бетіне кәсіпкердің жоспар-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ларының үйкелісінен болатын “ұнтақ” кейпін киеді.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кредиттің пайызы мен капиталға шаққандағы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пайыздың айырмашылығын карастырамын. Олардың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айырмашылық пайыз табиғатын терең зерттеуді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ғанда-ақ көрінеді. Айырмашылық пайыз теориясының негізі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және болатын қағидаттарының біреуі болып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бермек. Пайыз мәселелерін зерттеу, тұтыну кредитіне қойыла-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пайызды талдаудан басталады. Пайыз теориясының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тапқы кезгі нысаны -- табыстың дербес түрі ретінде көрінетін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пайызы болатын. Тегі басқа элементтерден тазарту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болатын табыстың түрінен гөрі, табыстың оқшауланған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 талдаған ылғи да жеңілірек. Міне, сондықтан Англияда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рет жер рентасының мәні танылып,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категория ретінде қабылданып қана қойған жоқ,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табыстың дербес түрі ретінде нақты төленіп отырды. Ал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 кредитінен бастаған себебі, ол пайыздың ежелгі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орта ғасыр заманында маңызды әрі белгілі нысаны болған.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кезде де өндірістік қажетке берілетін кредиттің пайызы</w:t>
      </w:r>
      <w:r>
        <w:rPr>
          <w:rFonts w:ascii="Arial" w:hAnsi="Arial" w:eastAsia="Arial"/>
          <w:b w:val="0"/>
          <w:i w:val="0"/>
          <w:color w:val="000000"/>
          <w:sz w:val="24"/>
        </w:rPr>
        <w:t>бар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Барлық ағылшын әдебиеттерін, Адам Смиттің еңбектерін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қосқанда, кредит (қарыз) пайда алуға мүмкіндік туғызады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394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болмайды. Капиталистік экономикада кәсіпкерлік пайдасыз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 те, мүлік те құрылмайды. Бүл үдеріс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пайдасыз бүгінде біз көріп жүргендей маңызды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болмайтын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пайданың мөлшері айналымның шеңберінде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алынатын табыстың шамасы сияқты нық әрі бір мәнді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анықталмайды. Бүл мөлшер туралы ол “ұсынылған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қызметтің көлемін” туындату үшін толық жеткілікті деп айтуға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болмайды. Мұндай ұсыныстың шамасын теориялық тұрғыдан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 мүмкін емес. Барлық кәсіпкерлердің жиынтығы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де, жекелеген кәсіпкер үшін де осы сәтке нақты сатылған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пайданың мөлшері, кәсіпкерлердің нақты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пайдаланылған қызметтерін әрекетке-тарту үшін жеткілікті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сомадан көп артық болуы мүмкін. Әрине,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жалпы сомасы әжептеуір көбейеді.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табысын асыра бағалаудың өз қызметі бар,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осыған ұқсас табыстарға жету мүмкіндігі әлеуеттік бәсеке-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лестерді күштірек ынталандырады. Оның үстіне табысқа</w:t>
      </w:r>
      <w:r>
        <w:rPr>
          <w:rFonts w:ascii="Arial" w:hAnsi="Arial" w:eastAsia="Arial"/>
          <w:b w:val="0"/>
          <w:i w:val="0"/>
          <w:color w:val="000000"/>
          <w:sz w:val="24"/>
        </w:rPr>
        <w:t>жетуге еш мүмкіндігі жоқ кәсіпкерлер де үлкен “сыйақы”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алуға үміттенеді.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Әлеуметтік үдерісті білмеген заманда кәсіпкерлік қызмет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экономикадағы тұрақты өзгерістердің де, қоғамның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таңдаулыларынан тұратын элементтердің тұрақты өзгерістері-</w:t>
      </w:r>
      <w:r>
        <w:rPr>
          <w:rFonts w:ascii="Arial" w:hAnsi="Arial" w:eastAsia="Arial"/>
          <w:b w:val="0"/>
          <w:i w:val="0"/>
          <w:color w:val="000000"/>
          <w:sz w:val="24"/>
        </w:rPr>
        <w:t>нің де қорғаушы күші болады. Осындай қозғаушы күш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бүгінде де қалып отыр. Табысты жұмыс істеп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кәсіпкерлермен бірге бұған ешкандай күш жұмсамаған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жақындары да әлеуметтік басқышпен көтеріледі.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Мансап -- капиталистік әлемде ең маңызды уәждердің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бірі. Бірақ бұл “әлеуметтік өрлеу” бәсекелестіктің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ескі кәсіпорындарды ығыстырумен бірге жүргізіледі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байланыстылардың күйреуімен жалғасады, яғни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төмендеу, сыныптық топтан шығып қалу, тоқырау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үдерістері қатар жүреді. Сондай аянышты хал іс-әрекеті</w:t>
      </w:r>
      <w:r>
        <w:rPr>
          <w:rFonts w:ascii="Arial" w:hAnsi="Arial" w:eastAsia="Arial"/>
          <w:b w:val="0"/>
          <w:i w:val="0"/>
          <w:color w:val="000000"/>
          <w:sz w:val="24"/>
        </w:rPr>
        <w:t>нашарлаған кәсіпкерді және оның мүрагерлерін де күтіп түр.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Мәселенің негізі кез келген жекеше кәсіпкерлік пайданың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сарқылуында да емес, бәсекелестікке негізделген экономикалық,</w:t>
      </w:r>
      <w:r>
        <w:rPr>
          <w:rFonts w:ascii="Arial" w:hAnsi="Arial" w:eastAsia="Arial"/>
          <w:b w:val="0"/>
          <w:i w:val="0"/>
          <w:color w:val="000000"/>
          <w:sz w:val="24"/>
        </w:rPr>
        <w:t>жүйенің тетігі косымша құнның ұзақ болуына жол бермейді,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оны сол уәждің, ынталылықтың, пайдаға ұмтылыстың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жойып жібереді. Басты мәселе басқада: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кәсіпкердің әдетте жетістігі өнеркәсіп кәсіпорындарын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иемденудің материалдық нысанын алады. Мүрагерлер, әдетте,</w:t>
      </w:r>
      <w:r>
        <w:rPr>
          <w:rFonts w:ascii="Arial" w:hAnsi="Arial" w:eastAsia="Arial"/>
          <w:b w:val="0"/>
          <w:i w:val="0"/>
          <w:color w:val="000000"/>
          <w:sz w:val="24"/>
        </w:rPr>
        <w:t>иелігінде калған кәсіпорындарды айналым шенберінде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істейтін шаруашылыққа бағыттайды. Нәтижесінде оны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 тез арада ығыстырып, шығарып тастайды.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байланысты, одан тыс өмір сүре алмайды. Таза коммунистік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 еңбекақы мен жер рентасы да төленбейді. Бірақ,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жердің қызметтері және олардың құндары тек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қана қоймайды, сонымен катар шаруашылық жоспа-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маңызды элементі болады, бірақ біз өзіміз қарастырып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пайыз туралы да айта алмаймыз. Коммунистік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 пайыз төленетін әрекет етуші күш жоқ. Сондық-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ол бағалау обьектісі бола алмайды. Оның салдары ретінде,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пайыздан түсетін табысқа сай келетін түрақты таза табыс та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Демек, пайыз -- бүл экономикалық категория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болғанымен: ол тек рыноктық экономикада ғана кездеседі.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 неге тек рыноктық экономикада ғана орын алады?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жауабы бізді бесінші ережеге алып келеді, бұл ереже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пайдадан игіліктерді қалай сорып алып,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ағынға жіберу жолын бірінші болып көрсетеді.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талистің өндіріспен байланысты екендігі белгілі.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өндірістік үдеріс қандай әлеуметтік ұйымдар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дайында өтіп жатқандығынан тәуелді емес. Ол әрқашанда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үдеріс болып кала береді және ылғи да игіліктерді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талап етеді, игіліктерден өзге оларға ештеңе қажет емес. Демек,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жерде түбегейлі айырмашылық жоқ. Оны біз басқа жерден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табамыз. Рыноктық экономикада кәсіпкер өзінің өндірістік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игіліктерін рыноктық емес экономиканың орталық органдары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қарамайды. Соңғылар өндіріс игіліктеріне о бастан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иеленген, ал кәсіпкерге оларды әлі қолына алуы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кәсіпкер өзіне қажетті игіліктерді о бастан иеленген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болса, онда рынок шаруашылығы жағдайында өндіріс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қатысуынсыз-ақ жүзеге асырылған болар еді. Бүл ережені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жеңіл дәлелдеуге болады. Калыпты шаруашылық айналымы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бір де шаруашылық субьектісі еңбек ақысынан,</w:t>
      </w:r>
      <w:r>
        <w:rPr>
          <w:rFonts w:ascii="Arial" w:hAnsi="Arial" w:eastAsia="Arial"/>
          <w:b w:val="0"/>
          <w:i w:val="0"/>
          <w:color w:val="000000"/>
          <w:sz w:val="24"/>
        </w:rPr>
        <w:t>жер рентасы "мен монополиялық пайдадан басқа, ешкандай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табысты жұмсай алмас еді. Бұл кезде қажетті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ең басынан иелене ме немесе оларды оған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 өз қолына алуы керекпе, бәрібір. Жаңа кәсіпорындар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бастағанда, мүлдем басқа жағдайлар туындайды.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кажетті өндіріс құралдарын алып койған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өз пайдасын алады, одан артық ештеңе бола қоймас.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қолында жай ғана қалып қоймайды, ешқандай бөлігі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оқшауланбайтын гомогендік шама ретінде калады.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меншігіндегі игіліктер субстратқа айналады, уақытша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артықтығының “тасушысы” болады, бірақ айрықша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бұл кезде құралмайды. Оның тұрақты өндіріс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дарының қызметтерінің құны барлық кезде өседі, ал бұл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186-206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капиталын пайдаланғаны үшін төленетін пайызды жай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өз капиталына шаққандағы пайызбен алмастыру емес.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біз кәсіпкердің коммерциялық пайдасы, мәні бойынша,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капиталынан алынатын пайызы болады деп дәлел-</w:t>
      </w:r>
      <w:r>
        <w:rPr>
          <w:rFonts w:ascii="Arial" w:hAnsi="Arial" w:eastAsia="Arial"/>
          <w:b w:val="0"/>
          <w:i w:val="0"/>
          <w:color w:val="000000"/>
          <w:sz w:val="24"/>
        </w:rPr>
        <w:t>денгенін көреміз. Бұны біз дұрыс жолдан ауытқу деп 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лаймыз.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Алдымен, сұрақтың бұлай қойылуы ойлау жүйесінің табиғи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 білдіреді. Шын мәнінде жол төлемі туралы сұрақ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даудың себебі “бастапқы” жер рентасы, яғни жер алып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табыс. Олар бір-бірімен дәлме-дәл келуі керек, себебі жол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төлемі бүл жер иесінің көзқарасымен қарағанда ауыл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 алатын таза табыс. Еңбекақы болады, себебі еңбек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әкеледі, бұл жұмысшының көзқарасымен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өндірістің таза табысы болып саналады. Ал пайыз мәселесінде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бәрі неге басқаша болуы керек? Одан мынандай қорытынды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туындап тұр, төленбейтін пайыздың негізінде бастапқы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жатыр, рента жер иесінің алатын табысы сияқты, пайыз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кердің алатын табысы. Бұл тұжырымға кәсіпкердің іс жүзінде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өз капиталынан өзіне пайыз төлейтіндігі дәлел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Шындығында, өнім құнының оны өндірудегі өндіріс ішы-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ғынынан артып кетуі, көптеген құбылыстардың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жатады, оның ішінде пайыздың болуы да бар. Міне осы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 болатын артық бөлік кәсіпкер үшін пайда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Зерттеушілердің осы түбегейлі проблемаға аса қатты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бөлгеніне таңданудың кажеті болмас, олар осы мәселені шеш-</w:t>
      </w:r>
      <w:r>
        <w:rPr>
          <w:rFonts w:ascii="Arial" w:hAnsi="Arial" w:eastAsia="Arial"/>
          <w:b w:val="0"/>
          <w:i w:val="0"/>
          <w:color w:val="000000"/>
          <w:sz w:val="24"/>
        </w:rPr>
        <w:t>сек, басқалары өзінен өзі шешіледі деп үміттенеді.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осы артық бөлікті пайызбен шатастырғанына да таң қалуға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Экономикалық теория ол кезде меркантилизмге</w:t>
      </w:r>
      <w:r>
        <w:rPr>
          <w:rFonts w:ascii="Arial" w:hAnsi="Arial" w:eastAsia="Arial"/>
          <w:b w:val="0"/>
          <w:i w:val="0"/>
          <w:color w:val="000000"/>
          <w:sz w:val="24"/>
        </w:rPr>
        <w:t>тән жеңіл қарау әдісінен енді ғана арылып келе жатқан-ды,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игіліктердің ақша әкелетінін де айыра бастаған кезі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 нақты игіліктерден тұрады деген ережені тұжырым-</w:t>
      </w:r>
      <w:r>
        <w:rPr>
          <w:rFonts w:ascii="Arial" w:hAnsi="Arial" w:eastAsia="Arial"/>
          <w:b w:val="0"/>
          <w:i w:val="0"/>
          <w:color w:val="000000"/>
          <w:sz w:val="24"/>
        </w:rPr>
        <w:t>дады, сөйтіп бұл капиталды өндірістің айрықша факторы деп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санай бастады. Теоретиктердің пайыздың өзін капиталдың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 ретінде қабылдауы кездейсоқтық емес, оны игіліктің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осы қорының көмегімен кәсіпкер алатын артық, бөлікпен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ұқсастырды. Пайыз шын мәнінде кәсіпкерлік пайдадан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болғандықтан, оның бір бөлігін құрайды, сондықтан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пайыздың кәсіпкер өндірісіне қолданатын нақты игілікке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байланыстырылғанына таңқаларлық ештеңе жоқ, ол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немесе ең аз дегенде оның көп бөлігі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есептеле бастады. Содан төленетін еңбекақының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еместігі қарсы пікір айту үшін аса маңызды негіз бола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қызметінің мән-мағынасын терең зерттемеудің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396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тұжырымдауға мүмкіндігіміз бар, оның бірінші бесеуі пайыз,</w:t>
      </w:r>
      <w:r>
        <w:rPr>
          <w:rFonts w:ascii="Arial" w:hAnsi="Arial" w:eastAsia="Arial"/>
          <w:b w:val="0"/>
          <w:i w:val="0"/>
          <w:color w:val="000000"/>
          <w:sz w:val="24"/>
        </w:rPr>
        <w:t>құн құбылысы және баға элементі деген жай ғана постулаттан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шығыл отыр. Бұл постулаттың өзін ғылымға сүйенетін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пайыз теориясы қабылдай 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ереже. Пайыздың қайнар көзі принципінде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құндық ажио болуы керек, себебі экономикалық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қалыптасқан ағымында ешкандай бөтен құндық артық бөлік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болмайды. Айтылғандар тек кредит пайызына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қатысты, бұл кредиттер тек өндірістік мақсатқа, яғни тар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мағынада айтқанда, пайыз алуға ғана беріледі. Мұның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мақсатына берілетін тұтыну кредитінің пайызына қатысы жоқ.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 еңбекақы мен жер рентасынан алынатын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оның, әрине, ажиоға еш қатысы болмайды. Әр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кезеңінде капиталистердің кассасына ағылып түсіп жататын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әрі олардың әл-ауқатын қолдап тұратын игіліктер тек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ажио болады. Экономикада ажиодан басқа тағы бір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артықтық бар -- ол монополиялық пайда. Монополиялық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пайыздың типтік көзі бола алмайды. Осы айтылғанмен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қарастырсақ, пайыз дамудан тыс болмаған болар еді.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-- дамуы туындататын экономикалық құндар теңізіндегі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таудай толқындардың құрамасының бірі. Бұл қорытындыны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дәлелдеу үшін, біз шаруашылық айналымы шеңберінде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құрылу үдерісі пайыздың болуын қаламайтынын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көрсеттік. Бүл үшін үдерістің өзін де, өнімнің қүны мен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қүралдарының арасындағы үлкен айырманы дамуы жоқ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экономикадан таппақшы болған әр түрлі әрекеттерді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зерттедік. Енді өнімнің құны қалай өсетінін және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айтылған даму үдерісіндегі айырма қалай пайда болатынын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көрсететін кез келді.</w:t>
      </w:r>
    </w:p>
    <w:p>
      <w:pPr>
        <w:autoSpaceDN w:val="0"/>
        <w:autoSpaceDE w:val="0"/>
        <w:widowControl/>
        <w:spacing w:line="245" w:lineRule="auto" w:before="240" w:after="0"/>
        <w:ind w:left="0" w:right="311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ереже. Даму үдерісінде пайда болатын ажио,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көргеніміздей, екі топқа бөлінеді: кәсіпкерлік пайдаға және</w:t>
      </w:r>
      <w:r>
        <w:rPr>
          <w:rFonts w:ascii="Arial" w:hAnsi="Arial" w:eastAsia="Arial"/>
          <w:b w:val="0"/>
          <w:i w:val="0"/>
          <w:color w:val="000000"/>
          <w:sz w:val="24"/>
        </w:rPr>
        <w:t>“даму үдерісінің кері әсерінің нәтижесі болатын” ажиоға.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дамуы екінші топқа кіретін ажиомен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емес екенін біз білеміз. Мұндай қорытынды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жасау бізге қиынға соқпайды, себебі олардың пайда болу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ешкандай жасырын жүрмейді. Мысалы, майда заттар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дүкенінің иесін алайық, ол көп уақыт бойы орташа табыс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тауып келген, ол тұратын елді мекенде фабрика тұрғызылып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жатқандықтан, ол да белгілі бір пайда тауып тұрды. Ол өзінен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өзі пайыз бола алмайды, себебі уақытшалық қана сипаттамасы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 және бәсекелестіктің аркасында тез арада жойылып кетеді.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пайыздың көзі де бола алмайды, себебі дүкен иесі ол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ешқандай күш жұмсамай, тек бағаны көтеру арқылы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ағынының қайнар көзі сипаттамасын алады. Бұл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болашақтағы игіліктердің құнын ылғи да төмендету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 еске түсіреді.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Өнім құнының өндіріс құралдарының құнынан артуына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әкелетін жағдай, олардың арасындағы айырма пайданың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 экономикада еш даму белгілерінсіз болуы мүмкін.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сияқты онда да құндық ажио және дизажио!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жағдайларға кателіктер де, жайлы жағдайлар да,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үдерістерінің шаруашылық жоспарынан кенеттен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ойластырмаған ауытқулары да, кедейшілік те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игіліктер молшылығы да және т. 6. жатуы мүмкін.</w:t>
      </w:r>
      <w:r>
        <w:rPr>
          <w:rFonts w:ascii="Arial" w:hAnsi="Arial" w:eastAsia="Arial"/>
          <w:b w:val="0"/>
          <w:i w:val="0"/>
          <w:color w:val="000000"/>
          <w:sz w:val="24"/>
        </w:rPr>
        <w:t>Осы барлық құндық ажио мен дизажио нақты құн мен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құнның арасындағы айырма деп саналады, сол сияқты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мен пайдаланылған өндіріс құралдарының құнының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айырма болып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Дамудың арқасында пайда болған, үлкен маңызы бар қүн-</w:t>
      </w:r>
      <w:r>
        <w:rPr>
          <w:rFonts w:ascii="Arial" w:hAnsi="Arial" w:eastAsia="Arial"/>
          <w:b w:val="0"/>
          <w:i w:val="0"/>
          <w:color w:val="000000"/>
          <w:sz w:val="24"/>
        </w:rPr>
        <w:t>дық ажио жиі кездеседі. Біз оларды екі негізгі топка бөлдік.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топқа дамудың өзі пайда болуына ықпал еткен ажио</w:t>
      </w:r>
      <w:r>
        <w:rPr>
          <w:rFonts w:ascii="Arial" w:hAnsi="Arial" w:eastAsia="Arial"/>
          <w:b w:val="0"/>
          <w:i w:val="0"/>
          <w:color w:val="000000"/>
          <w:sz w:val="24"/>
        </w:rPr>
        <w:t>кіреді. Олардың болуы төмендегідей түсіндіріледі: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субьектілері игіліктерді қолданудың жаңа әрі тиімді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әдістерін табады, олардың құндарын басқалар пайдаланудың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тиімділігі төмен әдісімен анықтайды. Екінші топқа кіретін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ажио мен дизажио даму үдерісінің кері әсерімен туындайды,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бүл ертерек байқалған және болашақтағы күтілетін сұра-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нымның шамасымен салыстырғандағы белгілі бір игіліктерге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сұранымның ұлғайғанынан немесе азайғанынан көрінеді.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ажионың барлығы шын мәнінде нақты бар құнның артықтығы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Шаруашылық субьектілерінің қолына түсетін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игіліктерінің барлық ағыны тікелей немесе жанама түрде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көзден шығуы керек. Алайда біз өзіміздің жасаған қорытын-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дымызды еске алсақ, бір жағынан бәсекелестік, екінші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ғынан -- құнның құрылу үдерісі құнның шығындардан тұ-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рақты артуына мүмкіндік бермейді. Егер біз практикада күн-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артуы қандай жағдайда орын алады деген сұраққа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бермек болсақ, онда біз оның барлық игіліктерге немесе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бір игілікке қатысты емес екенін көруімізге болады. Ол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игіліктердің белгілі бір касиеттерімен немесе өндірістегі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қызметтерімен байланысты емес. Құн шығыннан</w:t>
      </w:r>
      <w:r>
        <w:rPr>
          <w:rFonts w:ascii="Arial" w:hAnsi="Arial" w:eastAsia="Arial"/>
          <w:b w:val="0"/>
          <w:i w:val="0"/>
          <w:color w:val="000000"/>
          <w:sz w:val="24"/>
        </w:rPr>
        <w:t>тек игіліктердің нақты көлеміне қатысы бойынша ғана артық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ІДизажио -- алтынның, құнды қағаздардың рыноктық бағасының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төмендеуі ( Ред.)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 бұл шаруашылық үдерісін жылдан-жылға өзгеріссіз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гізіп келе жатқан қожайын делік. Егер казіргі уақытта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қарыз сұраушыға кажетті жүз ақша бірлігі болса, ол</w:t>
      </w:r>
      <w:r>
        <w:rPr>
          <w:rFonts w:ascii="Arial" w:hAnsi="Arial" w:eastAsia="Arial"/>
          <w:b w:val="0"/>
          <w:i w:val="0"/>
          <w:color w:val="000000"/>
          <w:sz w:val="24"/>
        </w:rPr>
        <w:t>ақшалар осы кездерде жылда болуы мүмкін белгілі бір шығын-</w:t>
      </w:r>
      <w:r>
        <w:rPr>
          <w:rFonts w:ascii="Arial" w:hAnsi="Arial" w:eastAsia="Arial"/>
          <w:b w:val="0"/>
          <w:i w:val="0"/>
          <w:color w:val="000000"/>
          <w:sz w:val="24"/>
        </w:rPr>
        <w:t>ға арналатындығы әбден мүмкін. Мұндай алғышарттарда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қожайынымыз жүз ақша бірлігін болашақта дәл осы соманы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қайтаратын шартпенен беруге ешқандай келіспейді. Бүл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 жүргізуіне қиындықтар туғызады, ол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шақтағы қарызды қайтаруды өтей алмайды. Одан басқа, төмен-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 шекті пайдалылық заңы бойынша, ол болашақта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қайтарып алатын жүз акша бірлігі бүгін беретін ақша бірлігінен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тұратын болады, сондықтан бүгін қанағаттандырыл-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қажеттіліктер болашақта қанағаттандыруға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қажеттіліктерден маңыздырақ болады. )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қарыз алушы қарыз берушіге қомақты соманы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беруге, тек оны ынталандыру үшін ғана емес, біздің алғышарт-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тарымызда берілгендей залалды жабу үшін, уәде береді. Бүл</w:t>
      </w:r>
      <w:r>
        <w:rPr>
          <w:rFonts w:ascii="Arial" w:hAnsi="Arial" w:eastAsia="Arial"/>
          <w:b w:val="0"/>
          <w:i w:val="0"/>
          <w:color w:val="000000"/>
          <w:sz w:val="24"/>
        </w:rPr>
        <w:t>залалды, барлық құндық шамалар сияқты, дәл анықтауға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Кредитор болашақта өзінің берген жүз ақша бірлігінің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орнына жүз жиырма ақша бірлігін алса, онда ол өз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 болған қиындықтарды жаба алады делік.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берілген кредит оған ешқандай не залал, не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әкелмейді. Онда жүз ақша бірлігімен берілетін кредиттің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бағасы -- бұл жерде сөз баға туралы болып отыр -- жүз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жиырма мен екі жүз болашақ ақша бірліктерінің аралығында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Жүз жиырмадан төмен баға кредиторды, ал екі жүзден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болса -- кредит алушыны, қанағаттандырмайды.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мәміле екі бір-біріне карсы тұрған оқшауланған контрагенттер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жүретін болса, онда бағаның шегі (теорияға сай)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иесінің жол тапқыштығымен, хабардар болуымен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басқа қасиеттерінің көмегімен анықталатын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бүл тек схема, осының көмегімен біз халық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шылығында жүретін үдерістерді түсіндіргіміз келеді. Біз карас-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отырған кредит категориясы үшін мұндай жағдай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шындыққа айналуы мүмкін: кейде біздің ықтимал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алушымыз ақша рыногына шықпай-ақ, тікелей нақты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берушіге баруы мүмкін. Егер көптеген кредит алушылар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кредиторлар бір-біріне қарсы тұратын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баска тауарларға сияқты, ақшаға да бірыңғай баға белгіленер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Осы жағдай үшін біз айырбас үдерісінің жалпы схемасын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пайдаландық, бүл жолы ақшаның табиғатына және қызметіне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тек фактілерге сүйендік.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кредит алушының беретінінен алатыны көп болса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402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мөлшердегі капиталды тартуы керек болады. Сондықтан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рыногындағы кәсіпкердің сұранымы өседі, демек пайыз мөл-</w:t>
      </w:r>
      <w:r>
        <w:rPr>
          <w:rFonts w:ascii="Arial" w:hAnsi="Arial" w:eastAsia="Arial"/>
          <w:b w:val="0"/>
          <w:i w:val="0"/>
          <w:color w:val="000000"/>
          <w:sz w:val="24"/>
        </w:rPr>
        <w:t>шерлемесі де өседі. Сонымен, айналыстағы немесе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кезеңінің бастапқы кезеңдегі ақша массасының өсуі,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мөлшерлемесінің төмендеуіне емес, керісінше өсуіне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келеді. Сатып алу күшінің осы массасы пайызға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басқа массасының ықпалына қарама-қарсы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соңғы масса капиталистердің иелігінде болады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 жағынан сұраным күтеді. Өндірілген алтынның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салыстырмалы көп бөлігі тауар рыногына ұмтылады (алтын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өндіретін елдердің ішінде осы үдеріс испандықтарда байқалды).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Пайызға төмендететін әсерін алатын болсак, онда жаңа 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тек капиталистің қарызы ретінде әсер етуі мүмкін, дәлірек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айтсақ банк қорының түрінде. Классикалық саяси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мияның өкілдері пайыздың түсуін, олар алтын өндірісінің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өсуімен емес, басқа бір себептен неге екенін түсіндірмекші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 бізге енді түсінікті. Дәл осы екі ақша массасының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қарама-карсы әсері экономикалық өмірде ақша жиынтығының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массасының жалпы өсуінің нәтижесінде пайыздың түсіп кетуі-</w:t>
      </w:r>
      <w:r>
        <w:rPr>
          <w:rFonts w:ascii="Arial" w:hAnsi="Arial" w:eastAsia="Arial"/>
          <w:b w:val="0"/>
          <w:i w:val="0"/>
          <w:color w:val="000000"/>
          <w:sz w:val="24"/>
        </w:rPr>
        <w:t>нің болмауына алып келеді. Бірақ теориялық тұрғыдан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ақша массалары мен пайыздың өзара тәуелділігінің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 күмәнсіз.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біз пайыз проблемасының ең нағыз мәніне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тоқтадық, Бізге нағыз сатып алу күшінің ажиосын салыс-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тырмалы болашаққа қатысты түсіндіруге тура келеді,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сұраққа жауап беру керек: мен сатып алу күшінің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бірлігін қайсыбіреуге беріп, маған сол бергенімнен көбірек</w:t>
      </w:r>
      <w:r>
        <w:rPr>
          <w:rFonts w:ascii="Arial" w:hAnsi="Arial" w:eastAsia="Arial"/>
          <w:b w:val="0"/>
          <w:i w:val="0"/>
          <w:color w:val="000000"/>
          <w:sz w:val="24"/>
        </w:rPr>
        <w:t>сома қайтарады ден үміттенуіме бола ма, егер берсе,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неге және қандай алғышартпен береді?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сұрағымыз ақша рыногында өтіп жатқан үдеріске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қатысты: бізді шаруашылық субьектісі нағыз сатып алу күшін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шартпен болашақтағы айырбасқа беретіні қызықтырады.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сұраққа жауапты ақша рыногынан іздейміз, ол өнеркәсіп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жүйесінің қан тамыры іспетті, оны қажетті капиталмен қамта-</w:t>
      </w:r>
      <w:r>
        <w:rPr>
          <w:rFonts w:ascii="Arial" w:hAnsi="Arial" w:eastAsia="Arial"/>
          <w:b w:val="0"/>
          <w:i w:val="0"/>
          <w:color w:val="000000"/>
          <w:sz w:val="24"/>
        </w:rPr>
        <w:t>масыз етеді. Дәл осы ақша рыногында өнеркәсіп пен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талистің арасындағы өзара байланыс анығырақ көрінеді.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бағаның осы рыноктағы құрылу үдерісін зерттегіміз келеді.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несие “нағыз айырбас” болып табылады. Бастап-</w:t>
      </w:r>
      <w:r>
        <w:rPr>
          <w:rFonts w:ascii="Arial" w:hAnsi="Arial" w:eastAsia="Arial"/>
          <w:b w:val="0"/>
          <w:i w:val="0"/>
          <w:color w:val="000000"/>
          <w:sz w:val="24"/>
        </w:rPr>
        <w:t>қыда бір игілікті сол игіліктерге айырбастау көңілге коным-</w:t>
      </w:r>
      <w:r>
        <w:rPr>
          <w:rFonts w:ascii="Arial" w:hAnsi="Arial" w:eastAsia="Arial"/>
          <w:b w:val="0"/>
          <w:i w:val="0"/>
          <w:color w:val="000000"/>
          <w:sz w:val="24"/>
        </w:rPr>
        <w:t>сыздау болып көрінуі мүмкін. Алайда, бұл сұраққа Бем-Баверк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жауап береді: осы кездегі игіліктерді болашақтағыға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айырбастау бір-біріне ұқсас екі игілікті айырбастау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саналмайды, сол сияқты екі ұқсас, бірақ әр жерде болған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400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болатын. Ал біз оны түсіндіріліп қойылған құн құбылысына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әкеліп тірейміз. Бізге тағы да бір проблеманы шешуге тура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бірақ, ол жеңілдеу болар. Пайызды коммерциялық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пайдаға тіркей отырып, басым болып тұрған теория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нысанын екіншісімен түсіндіреді. Біз де осылай жасасақ,</w:t>
      </w:r>
      <w:r>
        <w:rPr>
          <w:rFonts w:ascii="Arial" w:hAnsi="Arial" w:eastAsia="Arial"/>
          <w:b w:val="0"/>
          <w:i w:val="0"/>
          <w:color w:val="000000"/>
          <w:sz w:val="24"/>
        </w:rPr>
        <w:t>біз пайыз проблемасын жақсы әзірленген біздің теорияның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элементімен байланыстырамыз. “Несие пайызы бар,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да бар” -- басым болып тұрған теория үшін бұл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 мәселенің қойылу барысын тек нақтылау сияқты. Ал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бүл бір жағынан түсініктеме. “Пайда кайдан алы-</w:t>
      </w:r>
      <w:r>
        <w:rPr>
          <w:rFonts w:ascii="Arial" w:hAnsi="Arial" w:eastAsia="Arial"/>
          <w:b w:val="0"/>
          <w:i w:val="0"/>
          <w:color w:val="000000"/>
          <w:sz w:val="24"/>
        </w:rPr>
        <w:t>нады?” -- бұл сұрақ та дәстүрлі теорияның басты пробле-</w:t>
      </w:r>
      <w:r>
        <w:rPr>
          <w:rFonts w:ascii="Arial" w:hAnsi="Arial" w:eastAsia="Arial"/>
          <w:b w:val="0"/>
          <w:i w:val="0"/>
          <w:color w:val="000000"/>
          <w:sz w:val="24"/>
        </w:rPr>
        <w:t>масы. Ол біз үшін шешілген. Бізге қалғаны --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пайдадан пайыз қалай пайда болады деген мәселені шешу.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оқырманның назарын пайыз проблемасының тар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 қойылуына бағыттаймыз, себебі пайызды пайдаға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қызудағы белгілі теорияға бұлар еш жаңалық қоспады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дау айтатын адамдар табылуы мүмкін. Көптеген қайталаулар</w:t>
      </w:r>
      <w:r>
        <w:rPr>
          <w:rFonts w:ascii="Arial" w:hAnsi="Arial" w:eastAsia="Arial"/>
          <w:b w:val="0"/>
          <w:i w:val="0"/>
          <w:color w:val="000000"/>
          <w:sz w:val="24"/>
        </w:rPr>
        <w:t>тек осымен ғана байланысты, ал бұлар болмаса оқырман-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 көп жеңіл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негізін құрайтын артық бөлік құндық нысаннан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нысанда өмір сүре алмайды. Рыноктық экономикада ол</w:t>
      </w:r>
      <w:r>
        <w:rPr>
          <w:rFonts w:ascii="Arial" w:hAnsi="Arial" w:eastAsia="Arial"/>
          <w:b w:val="0"/>
          <w:i w:val="0"/>
          <w:color w:val="000000"/>
          <w:sz w:val="24"/>
        </w:rPr>
        <w:t>екі ақша сомасын салыстырумен көрінуі мүмкін. Бүл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факт, бұл жерде ешбір қарама-қайшылық жоқ.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көлемін салыстыру, құнның артық бөлігі туралы бізге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натуралдық көрсеткіштерді құндық көрсеткіштерге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ауыстыра отырып, біз осы жағдайда қүнның артық бөлігінің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 болатынын біле аламыз, егер болатын болса, онда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 білеміз. Практикада тек ақша сомасы ғана салыс-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тырылады, ал пайыз төлемдері ылғи да ақша нысанында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 Бұл фактіні біз сөзсіз қабылдаймыз, бірақ оған да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түсініктеме беруге болады. Мысалы, күн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тек өлшем бірлігі ғана және пайыздың мәніне ешқандай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қатысы жоқ делік. Осы көзқарасқа сай пайыздың пайда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игіліктермен және олардың құндарының өсуімен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байланысты, ол сырт көзге ақша нысанында көрінеді.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пайданы былай дегенбіз: оны тек ақша нысанында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алуға болады, бірақ өзінің мәні бойынша оның ақшамен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ортақ ештеңесі де жоқ.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Пайызбен болған жағдайда тезірек ақша саласын тез арада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тастап кеткісі келеді және оны құндар мен табыстар өсетін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салада -- игіліктерді өндіру саласында жүретін үдерістермен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түсіндіргісі келеді. Бірақ біз мұны істей алмаймыз. Әрине,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398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алып отыр. Бұл жағдайда пайда ешнәрсе болмайды: дүкенші</w:t>
      </w:r>
      <w:r>
        <w:rPr>
          <w:rFonts w:ascii="Arial" w:hAnsi="Arial" w:eastAsia="Arial"/>
          <w:b w:val="0"/>
          <w:i w:val="0"/>
          <w:color w:val="000000"/>
          <w:sz w:val="24"/>
        </w:rPr>
        <w:t>ақшасын сенімді жерге тығады әрі өз еркімен жұмсайды.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пайыз болатындай жағдай жоқ. Демек, пайыздың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тек кәсіпкерлік пайда ғана бола алады. Даму капиталиске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жолмен кәсіпкерлік пайданың бір бөлігін бағыттап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 Пайыз бұл жерде кәсіпкерлік пайдаға салынатын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салық іспетті.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ереже. Сонымен бірге кәсіпкерлік пайда да,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кайсыбір бөлігі де тікелей пайыз құрай алмайды,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 уақытша құбылыс болып табылады. Бұл жерде біз тағы да</w:t>
      </w:r>
      <w:r>
        <w:rPr>
          <w:rFonts w:ascii="Arial" w:hAnsi="Arial" w:eastAsia="Arial"/>
          <w:b w:val="0"/>
          <w:i w:val="0"/>
          <w:color w:val="000000"/>
          <w:sz w:val="24"/>
        </w:rPr>
        <w:t>мынаған көз жеткіземіз: пайыз нақты игіліктермен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 емес. Кез келген нақты игілікке қатысы бар</w:t>
      </w:r>
      <w:r>
        <w:rPr>
          <w:rFonts w:ascii="Arial" w:hAnsi="Arial" w:eastAsia="Arial"/>
          <w:b w:val="0"/>
          <w:i w:val="0"/>
          <w:color w:val="000000"/>
          <w:sz w:val="24"/>
        </w:rPr>
        <w:t>құнның артық бөлігі өз табиғатында тұрақты емес. Даму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кейде осы сияқты құнның артық бөлігі пайда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тұрады, дегенмен, тікелей одан тұрақты табыс туындай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тыны анық. Пайыз осылай болғандықтан, ол нақты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ажиосымен біртектес болуы мүмкін емес.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көзі ажионың тек белгілі бір категориясы ғана бола 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кез келген ажио пайыз бола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пайыз әлеуметтік құбылыс ретінде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өнімі, кәсіпкерлік пайда оның көзі болып саналады және ол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игіліктермен байланысты емес. Осы үш ереже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теориямыздың негізін құрайды.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Негізгі мәселені баяндауға кірісудің уақыты жетті. Соған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жауап бере отырып, біз пайыз мәселесінің бәрін шеше аламыз.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бүл мәселе былай тұжырымдалады: түрақты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туратын, бірақ жеке алғанда ылғи да уақытша, үздіксіз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болатын, бірақ жеке алғанда үздіксіз жоғалатын,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және ылғи да ауысып тұратын кәсіпкерлік пайдадан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өзгермейтін капиталға шаққандағы пайыз түрінде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құрылады. Мәселенің осылай қойылуы осы кезге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жасаған қорытындыны ескереді және біздің болашақтағы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жолымыздың бағытына тәуелді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ендігі жерде төртінші ережені баяндаудан бастаймыз,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ол, қанау теориясынан басқа, өмірде бар барлық теорияларға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қарама-қайшы келеді. Бұл мына ереже: коммунистік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рыноктық емес шаруашылықта пайыз құнның дербес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құбылысы ретінде болмайды. Мұндай жағдайда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төленбейтіндігі өзінен өзі белгілі. Бұл жерде пайыз көзінің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 атқаратын құндар қүбылысы өз орнын табады.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құнның айрықша феномені ретінде, экономикалық көрсеткіш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ретінде;-тіпті пайыз деген түсінік ретінде ол жерде бола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Бүл мағынада пайыз рыноктық экономикамен тығыз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392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ол тағы бір мәнде қарызға алған ақшаның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қайтарылатыннан көбірек ақша жасай алса ғана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 кредит пен пайыз толық қүқылы элементтер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Бірақ тепе-теңдікте тұрған рынок шеңберінде 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шығын жасап, көп ақша алу мүмкін емес. Мен ақшаны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орналастырудың қандай мүмкіндіктерін пайдалансам да,</w:t>
      </w:r>
      <w:r>
        <w:rPr>
          <w:rFonts w:ascii="Arial" w:hAnsi="Arial" w:eastAsia="Arial"/>
          <w:b w:val="0"/>
          <w:i w:val="0"/>
          <w:color w:val="000000"/>
          <w:sz w:val="24"/>
        </w:rPr>
        <w:t>менің табысым сол жүз ақша бірлігінен аса қоймайды.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бүл ақшаны белгілі бір өндіріске салсам, алынған өнімді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сатудан түсетін ақша сомасы сол жүз ақша бірлігінен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аспайды. Тепе-теңдік жай-күйі жақсы ағза күштерінің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құрамдасуына қол жеткізуге болатынын ескереді. Ақша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бірлігінің құны бүл кезде номинал деңгейінде қалуы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төрелік мәміледен болатын тиімділік алынып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қойылады деуге болады. Егер мен өзімнің жүз ақша бірлігіне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пен жер қызметтерін сатып алсам, солардың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көмегімен аса тиімді өндіріс үдерісін жүзеге асырсам,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өз өнімімді сол жүз бірлікке өзім де өткізе аламын, ссбебі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құралдарының құнында және бағада оларды қолда-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нудың осындай мүмкіндігі ескерілген. Дәл сол сияқты,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күшінің құны, оның қолданылуының ең тиімді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әдістерімен анықталады.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даму шартында ғана жағдай өзгереді. Даму үдерісінде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мен сату арқылы өз өнімдерім үшін мол қаражат ала аламын.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егер мен жүз ақша бірлігіне сатып алынған жаңа өндіргіш</w:t>
      </w:r>
      <w:r>
        <w:rPr>
          <w:rFonts w:ascii="Arial" w:hAnsi="Arial" w:eastAsia="Arial"/>
          <w:b w:val="0"/>
          <w:i w:val="0"/>
          <w:color w:val="000000"/>
          <w:sz w:val="24"/>
        </w:rPr>
        <w:t>күштердің жаңа құрамдастыруын жүзеге асырғанда және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әрі құны жоғары өнімді рынокқа шығарған жағдайда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асады. Себебі өндіріс құралдарында оларды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мүмкіндігі ескерілмеген. Бүл жерде, демек, ақша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сомасы одан үлкен сома алуға қызмет ететін қүрал бола 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экономикалық практикада казіргі ақша, әдетте,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болашақтағыдан жоғары бағаланады. Сондықтан осы сәтте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бар ақша сомасы әлеуеті үлкен сома болып табылады,</w:t>
      </w:r>
      <w:r>
        <w:rPr>
          <w:rFonts w:ascii="Arial" w:hAnsi="Arial" w:eastAsia="Arial"/>
          <w:b w:val="0"/>
          <w:i w:val="0"/>
          <w:color w:val="000000"/>
          <w:sz w:val="24"/>
        </w:rPr>
        <w:t>құны және бағасы бойынша ажиосы болады. Пайыздың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осымен түсіндіріледі. Даму үдерісінде несие алу және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беру шаруашылық өмірдің маңызды элементі саналады.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“капиталдың салыстырмалы жетіспеушілігі”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“капиталдың ұсынымның сұранымнан қалып отыруы”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аталатын құбылыс пайда болады. Халық шаруашылығында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ағыны кеңейіп, жаңа игіліктермен байығанда,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алға шығады, сол кезде пайыз бастапқыда кез келген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микаға тән болған жоқ деп дәлелдеу үшін, түбегейлі талдау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құрылу үдерісін толығырақ қарастырайық.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403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 ой негізгі тұжырым болып қалыптасқан. Осы барлық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теорияларда әлсіз қарыз алушыны күштісі алмастырды,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бейшара кедейлер мен жеңіл ойлы жер иелерінің орнына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бағыттағы кәсіпкер тұлға келді. Біздің теориямыздың 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нүктесі, міне осы жерде.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теоретиктердің осы тобы үшін өндіріс мақсатына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берілетін кредиттің пайызы, әзірге сауда пайызы болып қалды.</w:t>
      </w:r>
    </w:p>
    <w:p>
      <w:pPr>
        <w:autoSpaceDN w:val="0"/>
        <w:autoSpaceDE w:val="0"/>
        <w:widowControl/>
        <w:spacing w:line="245" w:lineRule="auto" w:before="0" w:after="0"/>
        <w:ind w:left="0" w:right="288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Шындығында, оның көзі болып кәсіпкерлік пайда мойындал-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Бірақ бұдан кәсіпкерлік пайдамыз пайыз деп қорытынды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заманның теоретиктерінің пайыз туралы қысқа әрі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жеңілтек ойлары көлемінде мынаны ғана айтуға болады: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пайдамен шатастырып қана қойған жоқ,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оларды әр түрлі реттегі құбылыс деп санады. Олар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мен пайыздың өзара байланыстылығын күрделі мәселе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сезінді. Олар кәсіпкерлік пайданы түсіндіргені соншалық,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пайданы қарыз пайызына емес, оның қайнар көзі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өзіне әкеліп таңды.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Авторлар пайыздың көзі пайдада болады деп дұрыс қоры-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тындыға келеді. Бірақ бұл кезде пайданың өзі пайыздың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түрлерінің бірі немесе оның негізгі түрлерінің бірі деп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алмады. Олар пайыздың мәселелерін пайыздың туынды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нысаны -- кредит пайызы -- оның негізгі және бастапқы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нысаны деп негізсіз санағандықтан шеше алмады. Олар борыш-</w:t>
      </w:r>
      <w:r>
        <w:rPr>
          <w:rFonts w:ascii="Arial" w:hAnsi="Arial" w:eastAsia="Arial"/>
          <w:b w:val="0"/>
          <w:i w:val="0"/>
          <w:color w:val="000000"/>
          <w:sz w:val="24"/>
        </w:rPr>
        <w:t>кор кәсіпкерлік пайдадан өз үлесін алуға құқығы бар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дәлелдей алмады; капитал рыногында неге барлығы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 шешілетінін дәлелдемеді. Әрине, пайда негізгі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мәселелердің ортасында тұрады, оны шешуден пайыз күбы-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лысын түсіндіру байланысты. Бірақ пайда шын пайыздың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 деп есептегендіктен емес, дұрысында сол пайданың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болғандығы өндірістік мақсатқа берілетін кредитке қойылатын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төлеп беру үшін алғышарттарды құрайтындығынан.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негізгі рөлді кәсіпкер ойнайтындығына күмән жок,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типті кредит беретін болғандықтан емес, ал ол типтік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алушы болғандығынан.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Смиттің өзінен пайда мен пайыздың бірігіп кетпейтіндігі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 тұжырымның ізін табамыз. Рикардо мен оның соңынан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ілесушілерден ғана олардың арасындағы айырмашылықтардың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тегістеліп жаймаланатынын байқаймыз. Бұл кезеңде теория-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жалғыз мәселесі деп коммерциялық пайданың шығу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тегі беріледі және пайыздың мәселелері ретінде карастырылады.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осы автордан ғана “ргой(” “капиталға шаққандағы пайда”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“бастапқы пайыз” деп аударуға болады. Бүл өзгенің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395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айналымда болатын әрі өнімдерін сатудан тыс түсетін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өз қажеттерін өтеуге толық жететіндіктен, кредит алуға құштар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ескі кәсіпорындар туралы болып отыр. Бұдан өз</w:t>
      </w:r>
      <w:r>
        <w:rPr>
          <w:rFonts w:ascii="Arial" w:hAnsi="Arial" w:eastAsia="Arial"/>
          <w:b w:val="0"/>
          <w:i w:val="0"/>
          <w:color w:val="000000"/>
          <w:sz w:val="24"/>
        </w:rPr>
        <w:t>кезегінде барлық қорытындылар өрбиді, оның ішінде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кезекте, пайыз игіліктер әлемімен емес, ақшамен тығыз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деген қорытынды.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үшін бастысы -- менің теориямның соны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көрінуі емес, ақиқаттығы. Сондықтан мен, мүмкіндігімше,</w:t>
      </w:r>
      <w:r>
        <w:rPr>
          <w:rFonts w:ascii="Arial" w:hAnsi="Arial" w:eastAsia="Arial"/>
          <w:b w:val="0"/>
          <w:i w:val="0"/>
          <w:color w:val="000000"/>
          <w:sz w:val="24"/>
        </w:rPr>
        <w:t>Бем-Баверктің пайыз теориясын алға қоямын.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ол келтірілген, кеңінен белгілі бір сатып алу күшінің (ажио-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сының) қажеттігін дәлелдейтін үш пікірдің -- бастапқыда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Бем-Баверк сатып алу күші туралы айтады, содан соң кеңінен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тараған адасушылыққа ілесе отырып, ол бар игіліктердің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ажиосын талдауға кіріседі -- мен тек біреуіне ғана қарсымын:</w:t>
      </w:r>
      <w:r>
        <w:rPr>
          <w:rFonts w:ascii="Arial" w:hAnsi="Arial" w:eastAsia="Arial"/>
          <w:b w:val="0"/>
          <w:i w:val="0"/>
          <w:color w:val="000000"/>
          <w:sz w:val="24"/>
        </w:rPr>
        <w:t>дербес құбылыс ретінде болашақтағы ләззат алуды психо-</w:t>
      </w:r>
      <w:r>
        <w:rPr>
          <w:rFonts w:ascii="Arial" w:hAnsi="Arial" w:eastAsia="Arial"/>
          <w:b w:val="0"/>
          <w:i w:val="0"/>
          <w:color w:val="000000"/>
          <w:sz w:val="24"/>
        </w:rPr>
        <w:t>логиялық тұрғыдан толық бағаламау. Ал сұраным мен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кепілінің арасындағы өзгеріп тұратын қатынасқа келетін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болсак, бұл менің теориямның негізіне жатады. Ал “өндірістің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жанама әдістері” дегеніміз не? Егер Бем-Баверк өз ретімен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өзі енгізген “өндірістің жанама жолын салу” деген ұғымын</w:t>
      </w:r>
      <w:r>
        <w:rPr>
          <w:rFonts w:ascii="Arial" w:hAnsi="Arial" w:eastAsia="Arial"/>
          <w:b w:val="0"/>
          <w:i w:val="0"/>
          <w:color w:val="000000"/>
          <w:sz w:val="24"/>
        </w:rPr>
        <w:t>рет-ретімен ұстанар болса және мұндағы мән-мағынаны одан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 тереңдеткен болса, онда ол кәсіпкерлік іс-әрекет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үғымға әзірлеген “жаңа құрамдастыруды жүзеге асыру”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ұғымға жақындап келер еді. Бірақ ол бұлай істеген жоқ.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талдауының көмегімен бір ғана тек ескі, өндірістің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жанама әдістерін қолдану арқылы таза табыс алу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еместігін көрсетуге болады деп ойлаймын. Қарастырып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проблемамызға өзіміздің жеке түсініктемемізді беруге әре-</w:t>
      </w:r>
      <w:r>
        <w:rPr>
          <w:rFonts w:ascii="Arial" w:hAnsi="Arial" w:eastAsia="Arial"/>
          <w:b w:val="0"/>
          <w:i w:val="0"/>
          <w:color w:val="000000"/>
          <w:sz w:val="24"/>
        </w:rPr>
        <w:t>кет етуге мүмкін болатын кез алыс емес. Алайда біздің:талдау-</w:t>
      </w:r>
      <w:r>
        <w:rPr>
          <w:rFonts w:ascii="Arial" w:hAnsi="Arial" w:eastAsia="Arial"/>
          <w:b w:val="0"/>
          <w:i w:val="0"/>
          <w:color w:val="000000"/>
          <w:sz w:val="24"/>
        </w:rPr>
        <w:t>ымыз басынан аяғына дейін Бем-Баверктің қүн теориясына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сәйкес келеді, сондықтан ең соңғы уақытқа дейін айтыл-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оның барлық қарсы пікірлері мақсатқа сәйкес келмей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Тәжірибе бізді капиталға шаққандағы пайыз -- бүл түрақты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табыс, оны тек шаруашылық субьектілерінің белгілі бір</w:t>
      </w:r>
      <w:r>
        <w:rPr>
          <w:rFonts w:ascii="Arial" w:hAnsi="Arial" w:eastAsia="Arial"/>
          <w:b w:val="0"/>
          <w:i w:val="0"/>
          <w:color w:val="000000"/>
          <w:sz w:val="24"/>
        </w:rPr>
        <w:t>санаттары ғана иеленеді деп үйретеді. Оның кайнар көзі неде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қайдан пайда болды? Міне мәселенің түйіні дәл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жерде: бүл осы ағынға бастау беретін қайнар көз,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ерікті құнның қайсыбір шамасы шығар. Ол қайда болады?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игіліктер әлемінде осы ағынның пайда болуының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 туралы екінші сұрақ туындайды: неге ерікті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 шамасы шаруашылық субьектілерінің қолына тиеді?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игіліктерді айырбастау да сондай болады. Бір жердегі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бірін екіншісіне, сол сияқты қазіргіні болашақ-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тағыға да айырбастауға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даму үдерісінде -- қазіргі сатып алу күшінің ылғи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болашақтағыға қатысы бойынша ажиосы бар десек, онда біз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тұрғыдан сатып алу күшінің иегеріне тұрақты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ағыны қайдан келетінін дәлелдей аламыз. Онда біз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айналымның өнімі болатын тұрақты табысты капиталист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қайдан алатынын дәлелдейміз, бұл мезгілде оның көзі әрбір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тез өзгереді әрі ол дамудың салдары болып саналады.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кәсіпкерлік пайданың жаңа ағыны қазіргі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қазіргі ажиосының құндық көзі болып табылады.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алу күші осынысымен нақты игіліктердің барлығынан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ерекшеленеді.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 түрінде алынатын шексіз табыстың шамасының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жиынтығы қандай болуы керек екенін дәл анықтай аламыз.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пайыз есептелінетін ақшаның сомасынан кем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Кредит беруші пайызды табыстың жалпы құнын беріп,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соманы қайта алуына болар еді және оны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пайдаланбай, басқаша әдіспен жұмсап жібере 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Бұл осы ақшаның сомасының құны төмендегенше және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пен шығынның теңдігі қайтадан қалпына келгенше жүре берер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Басқа жағынан алғанда, пайызды табыстың жалпы шамасы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 сомадан артық бола алмайды, себебі басқаша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ақшалы кісілер оны қарызға беруге жұмсар еді,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құны басқа қолдану саласында да көтерілер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Капиталдандыру формуласының шын мәні осында.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табыстарды капиталдандырудың себебі -- пайыздың болуында.</w:t>
      </w:r>
      <w:r>
        <w:rPr>
          <w:rFonts w:ascii="Arial" w:hAnsi="Arial" w:eastAsia="Arial"/>
          <w:b w:val="0"/>
          <w:i w:val="0"/>
          <w:color w:val="000000"/>
          <w:sz w:val="24"/>
        </w:rPr>
        <w:t>Дәл осы себеп бойынша осындай табыстардың жалпы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күшінің сомасына теңеседі, егер оны қарызға берсе,</w:t>
      </w:r>
      <w:r>
        <w:rPr>
          <w:rFonts w:ascii="Arial" w:hAnsi="Arial" w:eastAsia="Arial"/>
          <w:b w:val="0"/>
          <w:i w:val="0"/>
          <w:color w:val="000000"/>
          <w:sz w:val="24"/>
        </w:rPr>
        <w:t>осы тұрақты табыстың абсолюттік шамасына тең пайыз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Тұрақты таза табыстың құнының құрылу үдерісі,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табыс болып қалуына кедергі жасамайды.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қазіргі сатып алу күшінің ажиосы қалай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болатынын белгілеп, біз пайыз мәселелерін құрайтын үш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сұрақтың бәріне жауап бердік. Егер біз капиталиске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ағыны обьективті бар екенін, капиталистің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субьектілеріне бермеуіне болатын тұрақты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табатынын дәлелдей алсақ, онда бүл біздің мәселелерімізді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шешеді. Онда біз осы табыстың таза табыс, құнның</w:t>
      </w:r>
      <w:r>
        <w:rPr>
          <w:rFonts w:ascii="Arial" w:hAnsi="Arial" w:eastAsia="Arial"/>
          <w:b w:val="0"/>
          <w:i w:val="0"/>
          <w:color w:val="000000"/>
          <w:sz w:val="24"/>
        </w:rPr>
        <w:t>өсімі болатынын автоматты түрде дәлелдейміз. Я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жалпы сүрақ коямыз: шаруашылық субвектісі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соманы ақырында қайтару керек екенін біле тұрып,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жағдайда кредит алуға тырысады? Ықтимал кредитор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401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нымының салыстырмалы қысқаруына, ал одан барып, пайыз-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түсуіне әкелуі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пайыздың жоғары деңгейін, негізінде, экономи-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калық өркендеудің белгісі деуге болады; қарапайым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жағдайларын немесе экономикалық күйреуді ескер-</w:t>
      </w:r>
      <w:r>
        <w:rPr>
          <w:rFonts w:ascii="Arial" w:hAnsi="Arial" w:eastAsia="Arial"/>
          <w:b w:val="0"/>
          <w:i w:val="0"/>
          <w:color w:val="000000"/>
          <w:sz w:val="24"/>
        </w:rPr>
        <w:t>месек әрі бұл арада түтыну кредиті алдыңғы катарда болаты-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нына көңіл аудармасак, онда экономикалық көтерілуі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пайыздың өсуімен бірге жүреді. Бұған мүліктің жинақта-</w:t>
      </w:r>
      <w:r>
        <w:rPr>
          <w:rFonts w:ascii="Arial" w:hAnsi="Arial" w:eastAsia="Arial"/>
          <w:b w:val="0"/>
          <w:i w:val="0"/>
          <w:color w:val="000000"/>
          <w:sz w:val="24"/>
        </w:rPr>
        <w:t>луының өзі және сатып алу күшінің, қарқынды өсу кезеңіндегі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ұсынымның өсуі кедергі жасай алмайды. Біз бұрын айткандай,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күшінің ұсынымы, тіпті сұранымнан да гөрі жай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өседі, сондықтан пайыздың мөлшерлемесіне әсер ете алмайды.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Жақсы дамыған елдерде, дамуы әлсіз елдерден төрі,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 өте төмен болуын тәуекелдің аздығымен, техникалық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деңгейдегі дамуымен түсіндіруге болады. Егер осы</w:t>
      </w:r>
      <w:r>
        <w:rPr>
          <w:rFonts w:ascii="Arial" w:hAnsi="Arial" w:eastAsia="Arial"/>
          <w:b w:val="0"/>
          <w:i w:val="0"/>
          <w:color w:val="000000"/>
          <w:sz w:val="24"/>
        </w:rPr>
        <w:t>елдің шарты бойынша пайыз ставкасы салыстырмалы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деңгейде болса, онда бүл елдің байлығын көрсеткенімен,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дағдарыстың белгісі болмаса да, даму үдерісінің әлсіздігін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байқатады. Ал пайыздың өте жоғары ставкасына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ол дамудың көтеріле бастағанын байқатады.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Сонымен бірге ол бір мезгілде оның дамуын да тежейді.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сипаттамасының осы екі жақтылығы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өмірде де, сол сияқты ғылыми пікірталаста да оны бағалаудың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болатынын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секілді пайыз дамудың дербес өнімі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Ол дамудың тежеуіші -- солай бола тұрса да, рынок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экономикасына қажет тежеуіш -- “кәсіпкерлік пайдасына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салынатын салықтың” түрлерінің бірі секілді. Әрине, оны</w:t>
      </w:r>
      <w:r>
        <w:rPr>
          <w:rFonts w:ascii="Arial" w:hAnsi="Arial" w:eastAsia="Arial"/>
          <w:b w:val="0"/>
          <w:i w:val="0"/>
          <w:color w:val="000000"/>
          <w:sz w:val="24"/>
        </w:rPr>
        <w:t>айыптау үшін бүл жеткіліксіз...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 небәрі жаңа кұрамдастыруды жүзеге асырудың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айрықша әдісін қолданудың салдары. Рынок экономикасының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институттарынан төрі бұл әдісті өзгерткен әлдеқайда жеңіл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келетін әйтеуір біреу табылады. Ол жоғары пайдаға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латындар мен алатын пайдасы пайыздан аз болғандықтан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рыноктан ығыстырылатындардың арасында аралық орынға</w:t>
      </w:r>
      <w:r>
        <w:rPr>
          <w:rFonts w:ascii="Arial" w:hAnsi="Arial" w:eastAsia="Arial"/>
          <w:b w:val="0"/>
          <w:i w:val="0"/>
          <w:color w:val="000000"/>
          <w:sz w:val="24"/>
        </w:rPr>
        <w:t>ие болады. Теорияда іс осылай болады. Практикада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“соңғы”, немесе “шекті” кәсіпкер аз болса да артық табыс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алады. Бірақ олардың бүл артық табысы соншалықты аз пайыз</w:t>
      </w:r>
      <w:r>
        <w:rPr>
          <w:rFonts w:ascii="Arial" w:hAnsi="Arial" w:eastAsia="Arial"/>
          <w:b w:val="0"/>
          <w:i w:val="0"/>
          <w:color w:val="000000"/>
          <w:sz w:val="24"/>
        </w:rPr>
        <w:t>сәл-пәл көтерілсе болғаны, олар сатып алу күшіне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 алмайды. Олардың жағдайы шекті кәсіпкердің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теориясында болатын жағдайға сәйкес келеді. Сондықтан біз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ылғи да ең төменгі деңгейде нақты сатылатын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керлік пайдаға тең болады деп растай аламыз.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жағынан, пайыз “соңғы” немесе “шекті” капита-</w:t>
      </w:r>
      <w:r>
        <w:rPr>
          <w:rFonts w:ascii="Arial" w:hAnsi="Arial" w:eastAsia="Arial"/>
          <w:b w:val="0"/>
          <w:i w:val="0"/>
          <w:color w:val="000000"/>
          <w:sz w:val="24"/>
        </w:rPr>
        <w:t>листердің ақшаларының құндық бағалауына теңесуі қажет.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“Шекті” капиталист ұғымын “шекті” кәсіпкер ұғымына өзгеріс</w:t>
      </w:r>
      <w:r>
        <w:rPr>
          <w:rFonts w:ascii="Arial" w:hAnsi="Arial" w:eastAsia="Arial"/>
          <w:b w:val="0"/>
          <w:i w:val="0"/>
          <w:color w:val="000000"/>
          <w:sz w:val="24"/>
        </w:rPr>
        <w:t>енгізе отырып алуға болады. Кредит берушілердің де 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болады, бірінші орында не үлкен табысы бар, не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қажеттілігі аз (ал көбіне бірден осы екі себеп бойынша), ақша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бірлігін басқаларына карағанда төмен бағалайды, яғни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айырбасқа деген қабілеті жоғары екенін білдіреді және т.с.с.</w:t>
      </w:r>
      <w:r>
        <w:rPr>
          <w:rFonts w:ascii="Arial" w:hAnsi="Arial" w:eastAsia="Arial"/>
          <w:b w:val="0"/>
          <w:i w:val="0"/>
          <w:color w:val="000000"/>
          <w:sz w:val="24"/>
        </w:rPr>
        <w:t>Осы тұрғыдан алғанда пайыз соңғы кредитор берген ақшаның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құндық бағалауына тең болуы керек, ал ол соңғы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бағалауына сәйкес келуі керек.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біз бөліп қарайтын тағы бір нәрсе бар. Капиталистің</w:t>
      </w:r>
      <w:r>
        <w:rPr>
          <w:rFonts w:ascii="Arial" w:hAnsi="Arial" w:eastAsia="Arial"/>
          <w:b w:val="0"/>
          <w:i w:val="0"/>
          <w:color w:val="000000"/>
          <w:sz w:val="24"/>
        </w:rPr>
        <w:t>ақша құнын бағалауы, оның өз шаруашылығы қалыпты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істеуіне қаншалықты ынталы екендігіне тәуелді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Басқаша айтқанда, кредит беру құрбандықты талап етеді, және</w:t>
      </w:r>
      <w:r>
        <w:rPr>
          <w:rFonts w:ascii="Arial" w:hAnsi="Arial" w:eastAsia="Arial"/>
          <w:b w:val="0"/>
          <w:i w:val="0"/>
          <w:color w:val="000000"/>
          <w:sz w:val="24"/>
        </w:rPr>
        <w:t>“шекті” капиталистің “шекті” құрбандығы, ол пайыз түрінде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көрінетін құнның өсуінің бағалауына сәйкес келуі керек.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ең көп немесе пайыздың осы бар ставкасына сай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сұранымын қанағаттандыру үшін, жекелеген капиталист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әкелетін “шекті” құрбандылығына тең болуы керек. Сөйтіп,</w:t>
      </w:r>
      <w:r>
        <w:rPr>
          <w:rFonts w:ascii="Arial" w:hAnsi="Arial" w:eastAsia="Arial"/>
          <w:b w:val="0"/>
          <w:i w:val="0"/>
          <w:color w:val="000000"/>
          <w:sz w:val="24"/>
        </w:rPr>
        <w:t>қалыс қалу теориясының терминдерін пайдалануға мүмкін-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дігіміз бар. Әрине, “күтуді” біз құрбандық деп санамаймыз.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өнеркәсіптің дамуы шын мәнінде айналым қаражат-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есебінен каржыланса, онда пайыз дәл осылай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болар еді. Бірақ біз пайыздың құрылған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 (арнаулы мақсат үшін) үшін, яғни кредиттік төлем кара-</w:t>
      </w:r>
      <w:r>
        <w:rPr>
          <w:rFonts w:ascii="Arial" w:hAnsi="Arial" w:eastAsia="Arial"/>
          <w:b w:val="0"/>
          <w:i w:val="0"/>
          <w:color w:val="000000"/>
          <w:sz w:val="24"/>
        </w:rPr>
        <w:t>жаттары үшін, төленетіңдігін бақыладық.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Дамыған капиталистік халық шаруашылығында даму үдерісі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кредиттік төлем қаражаттарының көмегімен жү-</w:t>
      </w:r>
      <w:r>
        <w:rPr>
          <w:rFonts w:ascii="Arial" w:hAnsi="Arial" w:eastAsia="Arial"/>
          <w:b w:val="0"/>
          <w:i w:val="0"/>
          <w:color w:val="000000"/>
          <w:sz w:val="24"/>
        </w:rPr>
        <w:t>зеге асады. Рынокта жүріп жатқан сұраным мен пайыз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үдерістердің әр түрлі жақтары өзінің өзектілігін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сақтайды. Сұраным кәсіпкерлер жағынан бұрынғыдай, біз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шекарасына дейін -- кез келген шаруашылық субьектісі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игіліктердің көлеміне белгілі бір баға бере алатындығы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белгілі бір кәсіпкерлік пайданың шамасын сәйкес</w:t>
      </w:r>
      <w:r>
        <w:rPr>
          <w:rFonts w:ascii="Arial" w:hAnsi="Arial" w:eastAsia="Arial"/>
          <w:b w:val="0"/>
          <w:i w:val="0"/>
          <w:color w:val="000000"/>
          <w:sz w:val="24"/>
        </w:rPr>
        <w:t>қоя алады. Бұл тезис бір қарағанда оғаш тәрізді, бірақ ол</w:t>
      </w:r>
      <w:r>
        <w:rPr>
          <w:rFonts w:ascii="Arial" w:hAnsi="Arial" w:eastAsia="Arial"/>
          <w:b w:val="0"/>
          <w:i w:val="0"/>
          <w:color w:val="000000"/>
          <w:sz w:val="24"/>
        </w:rPr>
        <w:t>жанама сипаттамада көрінеді әрі алдағы баяндауымызға өте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қажетті. Қалыпты әр шаруашылық кезең үшін әдеттегі өзінің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қорын шаруашылық субьектісінің құндық бағалауы, әр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бірлігінің айырбас құнын тепе-тең субьективтік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бағалауымен анықталады. Дәстүрлі қордың үстіндегі осы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ақша үшін осындай ережелер әрекет етеді. Ол әр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субһектілерінің өз ақша қаражаттарын құндық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бағалауының қисығын және сонымен (белгілі заңдар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бойынша) -- ақша рыногындағы ұсыным қисығын анықтайды.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біз “ақша айналасындағы күресті” бейнелеуіміз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бұл күрес кәсіпкерлер мен ықтимал қарыз берушілердің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өрбиді.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Бастапқы пункт ретінде елестетсек, ақша рыногы биржа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сияқты, қайсыбіреу байқап көру үшін сатып алу күшінің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бағасын жариялайды. Бұл бағаның өте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болатындығын күтуіміз керек, себебі кредитор өз шаруашылы-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 әжептеуір қиындықтармен кездеседі. Сатып алу күшінің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жүз бірлігін жариялаған бағасы, болашақтағымен тұлғаланған,</w:t>
      </w:r>
      <w:r>
        <w:rPr>
          <w:rFonts w:ascii="Arial" w:hAnsi="Arial" w:eastAsia="Arial"/>
          <w:b w:val="0"/>
          <w:i w:val="0"/>
          <w:color w:val="000000"/>
          <w:sz w:val="24"/>
        </w:rPr>
        <w:t>жүз қырық бірлікті құрайды (сатып алу күші 1 жылға алынып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отыр) 40% тең ажиода ақшаға деген сұранымды салынған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соманың 40% жоғары мөлшерде кәсіпкерлік пайда алуды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 ететін кәсіпкерлер ғана бере алады -- ал басқа қалған-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 ақша рыногына қатыса алмайды. Сонымен,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шарттарда қарыз алуға ізденушілер табылды делік. Олар “әре-</w:t>
      </w:r>
      <w:r>
        <w:rPr>
          <w:rFonts w:ascii="Arial" w:hAnsi="Arial" w:eastAsia="Arial"/>
          <w:b w:val="0"/>
          <w:i w:val="0"/>
          <w:color w:val="000000"/>
          <w:sz w:val="24"/>
        </w:rPr>
        <w:t>кет жасамағаннан гөрі, аз да болса ұтыс керек” деген қағиданы</w:t>
      </w:r>
      <w:r>
        <w:rPr>
          <w:rFonts w:ascii="Arial" w:hAnsi="Arial" w:eastAsia="Arial"/>
          <w:b w:val="0"/>
          <w:i w:val="0"/>
          <w:color w:val="000000"/>
          <w:sz w:val="24"/>
        </w:rPr>
        <w:t>алға ұстап -- өздеріне қажетті сатып алу күшінің сомасына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сондай пайыз төлеуге әзір болады. Ақша рыногының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жағында, қарыз берушілердің ішінде, сол сиқты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мөлшерлемесінде мәмілеге түсуге келіспейтін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Да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Табысы шамалы адамдар үшін кредит беру қарыздың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қайтару мерзімінде үлкен қиындықтар туғызады,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болашақтағы құнның үлкен өсімі де оны ақтай алмайды.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Кейбір кредиторлар бұл өтемді қанағаттанарлық деп санайды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делік. Енді оларға кредиттің қандай шамасын бере алатындығы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шешім қабылдаулары керек. 40% белгілі бір қарыздың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мөлшері үшін жеткілікті өтем бола алады. Егер осы шектен</w:t>
      </w:r>
      <w:r>
        <w:rPr>
          <w:rFonts w:ascii="Arial" w:hAnsi="Arial" w:eastAsia="Arial"/>
          <w:b w:val="0"/>
          <w:i w:val="0"/>
          <w:color w:val="000000"/>
          <w:sz w:val="24"/>
        </w:rPr>
        <w:t>асатын болса, онда ағымдағы шаруашылық кезеңінің ауырт-</w:t>
      </w:r>
      <w:r>
        <w:rPr>
          <w:rFonts w:ascii="Arial" w:hAnsi="Arial" w:eastAsia="Arial"/>
          <w:b w:val="0"/>
          <w:i w:val="0"/>
          <w:color w:val="000000"/>
          <w:sz w:val="24"/>
        </w:rPr>
        <w:t>палығы келесі кезендегі пайдалылықтың өсімінен артады.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405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Бұл жағдайда дағдарыс экономикалық өмір оның әсерінен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шарттарға бейімделетін жай ғана үдеріс болатын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пунктке байланысты бір нәрсені ғана айта аламыз:</w:t>
      </w:r>
      <w:r>
        <w:rPr>
          <w:rFonts w:ascii="Arial" w:hAnsi="Arial" w:eastAsia="Arial"/>
          <w:b w:val="0"/>
          <w:i w:val="0"/>
          <w:color w:val="000000"/>
          <w:sz w:val="24"/>
        </w:rPr>
        <w:t>егер дағдарыс туралы экономикалық дамудың күтіліп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барысының айтарлықтай бұзылуы жағдайында ғана 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болса, онда бұл дағдарыстардың жалпы белгілерінің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жоқтығын білдіреді, ол бұл бұзушылықтың фактісінің шегінен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 болар еді. Қазір дағдарыстың ұғымының, оның да</w:t>
      </w:r>
      <w:r>
        <w:rPr>
          <w:rFonts w:ascii="Arial" w:hAnsi="Arial" w:eastAsia="Arial"/>
          <w:b w:val="0"/>
          <w:i w:val="0"/>
          <w:color w:val="000000"/>
          <w:sz w:val="24"/>
        </w:rPr>
        <w:t>өз жақтаушылары бар, келесі анықтамасын ұсынады.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көзқарасқа сай экономикалық үдеріс әр түрлі үш санатқа бөлі-</w:t>
      </w:r>
      <w:r>
        <w:rPr>
          <w:rFonts w:ascii="Arial" w:hAnsi="Arial" w:eastAsia="Arial"/>
          <w:b w:val="0"/>
          <w:i w:val="0"/>
          <w:color w:val="000000"/>
          <w:sz w:val="24"/>
        </w:rPr>
        <w:t>неді: айналым үдерісіне, даму үдерісіне, дамуға кедергі жасау-</w:t>
      </w:r>
      <w:r>
        <w:rPr>
          <w:rFonts w:ascii="Arial" w:hAnsi="Arial" w:eastAsia="Arial"/>
          <w:b w:val="0"/>
          <w:i w:val="0"/>
          <w:color w:val="000000"/>
          <w:sz w:val="24"/>
        </w:rPr>
        <w:t>шы үдеріске. Бүл топтың болуы шындықтан алыс кетпеген.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Нақты өмірде біз осы үш санатты анық көруімізге болады.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терең зерттеу ғана, осы үдерістердің бір-бірімен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тығыз айқаса-араласып жатқанын көрсете алады.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ережеміз дағдарыстың тарихымен расталады.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үдерістің осы сияқты бұзылушылығы әр түрлі ны-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санда экономикалық ағзаның түкпір-түкпірінен орын алады:</w:t>
      </w:r>
      <w:r>
        <w:rPr>
          <w:rFonts w:ascii="Arial" w:hAnsi="Arial" w:eastAsia="Arial"/>
          <w:b w:val="0"/>
          <w:i w:val="0"/>
          <w:color w:val="000000"/>
          <w:sz w:val="24"/>
        </w:rPr>
        <w:t>біресе ұсыным, біресе сұраным бұзылады. Бірінші жағдайда,</w:t>
      </w:r>
      <w:r>
        <w:rPr>
          <w:rFonts w:ascii="Arial" w:hAnsi="Arial" w:eastAsia="Arial"/>
          <w:b w:val="0"/>
          <w:i w:val="0"/>
          <w:color w:val="000000"/>
          <w:sz w:val="24"/>
        </w:rPr>
        <w:t>бұзылу біресе өндірістің өзінде, біресе рынокта, біресе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жүйесінде орын алады. Екіншісінде, олар не сұраным үрдісінде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(мысалы, сәндіктің өзгеруінің), не сатып алушылардың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қабілетінің өзгеруі нәтижесінде пайда болады. Әдетте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жекелеген өнеркәсіп салаларын әр түрлі қамтиды: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дәрежеде біресе бірін, біресе екіншісін. Бір жағдайда дағдарыс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капиталистерге айрықша ықпалын тигізетін кредит жүйесінің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күйреуімен сипатталады, ал басқасында -- әсіресе жұмысшылар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жер иелері ерекше күйзеліс табады. Кәсіпкерлерге дағда-</w:t>
      </w:r>
      <w:r>
        <w:rPr>
          <w:rFonts w:ascii="Arial" w:hAnsi="Arial" w:eastAsia="Arial"/>
          <w:b w:val="0"/>
          <w:i w:val="0"/>
          <w:color w:val="000000"/>
          <w:sz w:val="24"/>
        </w:rPr>
        <w:t>рыстың әсері әр түрлі болады, принципінде оның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бәріне бірдей, дегенмен салалары бойынша өз ерекшеліктері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карағанда дағдарысты, олардың жалпы көріну нысаны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іздеген дұрыс сияқты. Ал іс жүзінде бұл жағдай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 кезінде ылғи да бір ғана құбылыс байқалады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кеңінен тараған көзқарасты туындатады. Бірақ бүл сыртқы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 дағдарыстардың бәріне тән емес екендігіне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мәнін көрсетпейтініне оңай көз жеткізуге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олар негізінде тек дамуды бүзудың факторы ғана емес.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Мысалы, “дүрлігу” факторын алайық. Бұрынғы дағдарыс-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 ерекшелігі сол, олар осы дүрлігуге әкеліп соққан.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дүрлігу рыноктарда да, кейде әдеттегі жағдайларда,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тұрады, дегенмен әр осындай жағдай дағдарысқа әкеле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айтылғандардың бәрі тауарға бағаның белгіленуіне</w:t>
      </w:r>
      <w:r>
        <w:rPr>
          <w:rFonts w:ascii="Arial" w:hAnsi="Arial" w:eastAsia="Arial"/>
          <w:b w:val="0"/>
          <w:i w:val="0"/>
          <w:color w:val="000000"/>
          <w:sz w:val="24"/>
        </w:rPr>
        <w:t>“сатып алу күші” алып келеді дегенге саяды.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көзқарасымыз бойынша, кәсіпкерлер үшін айналым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шеңберіндегіден төрі колма-қол сатып алу күшінің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:зор болады. Тек солар ғана аз ақша сомасын жұмсап, көп 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Бүл жерде бізді үдеріс мәні қызықтырады,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айналым позициясында тұрған экономиканың болуы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талдауымыздың бастапқы алғы шарттары болып саналады.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Тек кәсіпкерлер, өз шаруашылық іс-әрекеттерінің кажеттілігін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 отырып сатып алу күшін жоғары бағалағысы келеді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қорытындылауымыз шындық болады. Дәл солар ақшаға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жасап, олардың құнын номиналдан жоғары көтеріп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сұранымы капиталистер тарапынан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ұсынымдарға сәйкес келеді. Біз дамуы типтік емес экономи-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каны қарастырудамыз, ондай жағдайда еркін сатып алу күшінің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қорына үміт артуға болмайды. Мұндай жағдайларда өз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шаруашылығынан шығарып алған ақшаның сомасын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керге қарызға беру арқылы кез келген кісі “капиталист” аталуы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Егер ықтимал қарыз беруші өзінің өндірістік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тұтынушылық шығындарын қысқартса, онда бұл мүмкін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Сол сияқты біз экономикадағы ақшаның массасы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негізінде ұлғаймайды деп болжам жасаймыз.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кәсіпкер мен ақшаның иегерінің арасында,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айырбасқа ұқсас, айырбас жүреді. Айырбасқа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қатысушы шаруашылық субьектілері үшін сұраным мен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ұсынымның тұрақты қисықтары бізге белгілі.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сұранымы қарызға алған белгілі бір ақша сомасы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болашақта алмақшы болып отырған кәсіпкерлік пайдамен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анықталады. Бүл сұранымның қисықтары басқа игіліктер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үздіксіз болады, практикада кейбірі бұл ережеге</w:t>
      </w:r>
      <w:r>
        <w:rPr>
          <w:rFonts w:ascii="Arial" w:hAnsi="Arial" w:eastAsia="Arial"/>
          <w:b w:val="0"/>
          <w:i w:val="0"/>
          <w:color w:val="000000"/>
          <w:sz w:val="24"/>
        </w:rPr>
        <w:t>жатпайды. Бірнеше ақша бірлігі болатын өте аз мөлшердегі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кәсіпкер үшін аса үлкен маңызы болмайды.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Маңызды өнертапқыштық ендіру мүмкіндігі бар пайда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белгілі бір нүктеде сұраным қисығының үзік-үзік жерлері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керек. Ақыры, кәсіпкер тиісті соманың көмегімен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жоспарын жүзеге асыруы мүмкін нүктеге жеткенде,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сұранымының қисығы бірден төмендеп кетеді (мүмкін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нөлге дейін). Егер үдерісті көптеген кәсіпкерлері бар бүкіл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көлемінде қарастырсақ,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 өзінің мағынасын жоғалтады. Сондықтан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 деп болжам жасауға құқығымыз бар: кәсіпкер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ақша сомасына -- нөлден бастап қол жеткізуге болатын жоғары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404</w:t>
      </w:r>
    </w:p>
    <w:p>
      <w:pPr>
        <w:autoSpaceDN w:val="0"/>
        <w:autoSpaceDE w:val="0"/>
        <w:widowControl/>
        <w:spacing w:line="245" w:lineRule="auto" w:before="96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үшін айрықша экономикалық ақы болмаса, онда бүл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жұмыспен ешкім де айналыспаған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шын мәнінде бұл жағдайдың дербес маңызы болмайды,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мүлде басқа себептермен түсіндірілетін пайыз банктерге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қызметі үшін өтемақы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уақытқа шейін бізде теріс пайыздың бар болатын-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дығына абстрактілік мүмкіндік сақталған-ды. Егер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 үшін ақшаға деген сұраным өз ақшаларын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уақытша бөтен адамдарға беруден “ләззат алатын”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болатын үсынымнан аз болса, онда бүл болар 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жерде мұндай болмайды. Бергенінен алғандары аз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банктер залал шегер еді, .ол осы залалды қалай болғанда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өтемақы арқылы толықтыруға тырысып бағады, себебі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қайтып оралатын талаптарды қанағаттандыруға жағдайы болмас</w:t>
      </w:r>
      <w:r>
        <w:rPr>
          <w:rFonts w:ascii="Arial" w:hAnsi="Arial" w:eastAsia="Arial"/>
          <w:b w:val="0"/>
          <w:i w:val="0"/>
          <w:color w:val="000000"/>
          <w:sz w:val="24"/>
        </w:rPr>
        <w:t>еді. Сейтіп бүл жағдайда пайыздың нөлден төмен түсуі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Оның үстіне, ол ылғи да нөлден жоғары болуы керек,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себебі кәсіпкерлердің сатып алу күшіне деген сұранымының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игіліктерге деген сұранымынан бір маңызды айыр-</w:t>
      </w:r>
      <w:r>
        <w:rPr>
          <w:rFonts w:ascii="Arial" w:hAnsi="Arial" w:eastAsia="Arial"/>
          <w:b w:val="0"/>
          <w:i w:val="0"/>
          <w:color w:val="000000"/>
          <w:sz w:val="24"/>
        </w:rPr>
        <w:t>машылығы болады. Айналым шеңберінде сұраным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түрде ағымдағы игіліктердің ұсынымына сүйенуі керек,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ша болғанда ол “тиімді” бола алмайды. Кәсіпкерлердің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күшіне деген сұранымы оның нақты игілікке деген сүра-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нымнан айырмашылығы осы шарттармен байланысты емес.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өте қатаң шарттармен шектелген: кәсіпкер кредиттің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бағасын болашақта төлеуге міндетті. Бірақ осы баға “номи-</w:t>
      </w:r>
      <w:r>
        <w:rPr>
          <w:rFonts w:ascii="Arial" w:hAnsi="Arial" w:eastAsia="Arial"/>
          <w:b w:val="0"/>
          <w:i w:val="0"/>
          <w:color w:val="000000"/>
          <w:sz w:val="24"/>
        </w:rPr>
        <w:t>налды” болғанның өзінде және мұндай пайыздық үстемесі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болмағанда кәсіпкер сатып алу күшіне кредиттің көмегімен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таба алатын болса ғана өз сұранымын жасар еді -- ал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жағдайда оның ешкандай да ынтасы болмас еді. Ал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кәсіпорнының іс-әрекетін экономикалық жетістікке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деп айту қиын, себебі кәсіпкер сатып алу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 сұранысты тек оның көмегімен пайда табуды есептеп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береді. Осыдан барып сұраным мен ұсынымның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қатынас туындайды. Екінші тарауда көрсетілгендей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жаңалықтың көлемі экономикалық кез келген жай-күйінде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негізінен шексіз. Ең бай халық шаруашылығы толық жетілген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болуы да мүмкін емес. Мұнда ылғи да бір жақтарын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жақсартып отыруға болады, бірақ жетілдіруге ұмтылудың да</w:t>
      </w:r>
      <w:r>
        <w:rPr>
          <w:rFonts w:ascii="Arial" w:hAnsi="Arial" w:eastAsia="Arial"/>
          <w:b w:val="0"/>
          <w:i w:val="0"/>
          <w:color w:val="000000"/>
          <w:sz w:val="24"/>
        </w:rPr>
        <w:t>өз шегі бар.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Кез келген алға жасалған қадам жақсы болашаққа меңзейді.</w:t>
      </w:r>
      <w:r>
        <w:rPr>
          <w:rFonts w:ascii="Arial" w:hAnsi="Arial" w:eastAsia="Arial"/>
          <w:b w:val="0"/>
          <w:i w:val="0"/>
          <w:color w:val="000000"/>
          <w:sz w:val="24"/>
        </w:rPr>
        <w:t>Әр жетілдіру абсолюттік жетілдірілгендік болып көрінудің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 кеңейтеді. Сондықтан пайда алу мүмкіндігі, Яғни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186-227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болуын болашақтағы қажеттіліктерді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бағаламаудан деп түсіндіреді. Жақында ол өз теориясының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мазмұнын бір ғана сөзбен жеткізе алды: “Пайыз --</w:t>
      </w:r>
      <w:r>
        <w:rPr>
          <w:rFonts w:ascii="Arial" w:hAnsi="Arial" w:eastAsia="Arial"/>
          <w:b w:val="0"/>
          <w:i w:val="0"/>
          <w:color w:val="000000"/>
          <w:sz w:val="24"/>
        </w:rPr>
        <w:t>бұл рынок мөлшерлемесінде қайнап піскен шыдамсыздық”.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ол пайызды бірден ләззат бермейтін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байланыстырады. Осы игіліктерден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табыстар “капиталданған” болуы мүмкін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пайыз нысанында көрінуі мүмкін, онда Фишердің пікірі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кез келген табыс пайыз ретінде болады: еңбекақы -</w:t>
      </w:r>
      <w:r>
        <w:rPr>
          <w:rFonts w:ascii="Arial" w:hAnsi="Arial" w:eastAsia="Arial"/>
          <w:b w:val="0"/>
          <w:i w:val="0"/>
          <w:color w:val="000000"/>
          <w:sz w:val="24"/>
        </w:rPr>
        <w:t>“адами капиталдан” болатын пайыз, рента -- жер капиталынан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пайыз, ал кез келген басқа пайыз -- ол өндірілген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құралдарында берілген негізгі капиталдан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табыс. Кез келген табыс өнімнің банк ссепке алған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 -- “қажеттілікті қанағаттандыру құны” -- есептегі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мөлшерлеменің өлшемі болашақтағы ләззат алудың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бағалану нормасымен анықталады. Бүл теорияны біз қабылдай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алмаймыз, себебі оның негізгі мәнімен келіспейміз.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пайыздың есептегі нысанының жалпылық сипатын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түсінуге көмектесетін негізгі қағидамыз мынандай: біз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мән-мағынасын нақты игіліктерден іздейміз.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теория бойынша нақты игіліктер ешкандай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бола алмайды. Әрине, игіліктердің кез келген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иесі дамып келе жатқан халық шаруашылығында өнімдерді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сатып, орнына капитал алуға мүмкіндігі бар. Сондықтан,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иегердің көзкарасымен қарағанда, нақты игіліктерді “әлеуетті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капитал” деп атауға да болады. Айтылғандар бірінші кезекте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және әр текті монополияларға таралады. Оның да екі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бар: біріншіден, адам өзінің жұмыс күшін тура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сата алмайды деп айтуға құқығымыз бар. Ал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қорына және өндірілген өндіріс құралдарына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олар: дәстүрлік теория дәлелдейтіндей мәнде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Екіншіден, жер мен монополиялық жағдай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иесі болады. Капитал сол сияқты табыстың иесі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капиталдың Иесі оны ешуақытта табыс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мейтін игілікке айырбастап жатпас еді немесе егер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оған ағымдағы кезеңде тиісті пайданы алуға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кіндік туғызатындай шегеру үсынса, ал содан соң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капиталын қысқармаған түрде сала алатын болса,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айырбастаған болар еді. Бірақ соңғы жағдайда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залалға қалатын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 “табиғат сыйының” иегерлері мен монополистердің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 үдерісінде капитал әкелетін табыс пен өз табыстарын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салыстырып отыруға барлық негіздері бар. Егер капиталды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415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біріктірілген деген және осы құбылыстар экономикаға катысты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бойынша немесе айрықша бір нысанда немесе оларға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тән емес нысанда пайда бола ма деп қойылған сұрақтарды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түсіндіреді. Бүл құбылыстар тобын -- дағдарыс, ал сұрақтарды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-- дағдарыстың проблемасы деп атайды.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экономиканың дамуының басқа құбылыстарының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жанында бөлекше көрінетін және соңғысымен қарама-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қайшылық тәрізді қатынаста болатын құбылыстардың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топтарын зерттеуге тура келеді. Алдымен осы құбылыстардың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мән-мағынасын ашып алуымыз керек; содан соң біз өзімізге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дағдарыстың типін анықтауға мүмкіндік беретін жалпы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белгілері оларға тән бе деген сүрақ қоюымызға тура келеді;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ақырында, біз дағдарыс типінің себептерін анықтауға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тырысамыз, дұрысында осы сияқты дағдарыстар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өзінен шыға ма немесе жоқ па, соны белгілеуіміз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дағдарыстар біртекті немесе әртекті құбылыстар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мүмкін. Дамудың өзіндік бұзылуы бұл бізге тәжірибе-</w:t>
      </w:r>
      <w:r>
        <w:rPr>
          <w:rFonts w:ascii="Arial" w:hAnsi="Arial" w:eastAsia="Arial"/>
          <w:b w:val="0"/>
          <w:i w:val="0"/>
          <w:color w:val="000000"/>
          <w:sz w:val="24"/>
        </w:rPr>
        <w:t>мізден белгілі әрі дағдарыс деп аталады, жай қарастырғанда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 бізге ылғи да бір ғана құбылыстың нысаны болып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Алайда бұл құбылыстың біртектілігі бастапқы кезінде тек үстірт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көрінеді. Оның үстіне, жалпы экономикаға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ықпал етуінің салдарының ұқсастығы да сол біртектілікті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меңзейді. Алайда, бұл сияқты ықпал етулер мен оқиғалар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өмірдің сыртқы және ішкі бұзылуларының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әлденеше түрлерінің болғандығынан да орын алады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бүл дағдарыс кезінде осының бәрі ылғи да жүретіндігін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дәлелдемейді. Шын мәнінде дағдарыстардың бірнеше түрі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олардың себептері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дағдарыстарды, біртекті немесе әртекті құбы-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лыстар болғанымен, таза экономикалық себептермен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діруге бола ма, жоқ па? Дағдарыс құбылысы негізінен экона-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саласына жататындығына еш күмән жоқ, Бірақ бұл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экономиканың мән-мағынасына немесе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укладтарының біріне жатады деп толық сенімділікпен айтуға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Керісінше, дағдарыстардың түпкі себептері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факторлардың әрекет ететін аясынан тыс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демек, дағдарыстар -- бұл сыртқы факторлардың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әсерлерінен туындаған экономикалық үдерістердің бұзылуы-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салдары. Дағдарыстардың жиілігі мен ұдайылығы өзінен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өзі шешуші аргумент бола алмайды, себебі мұндай бұзылу-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шылықтар нақты өмірде жиі орын алып тұратыны белгілі.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иелену тиімдірек болса, онда олар өздерінің иелігіндегі таби-</w:t>
      </w:r>
      <w:r>
        <w:rPr>
          <w:rFonts w:ascii="Arial" w:hAnsi="Arial" w:eastAsia="Arial"/>
          <w:b w:val="0"/>
          <w:i w:val="0"/>
          <w:color w:val="000000"/>
          <w:sz w:val="24"/>
        </w:rPr>
        <w:t>ғаттың сыйын және монополиялық жағдайын сатып жіберуі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Осы табыстар көзінің бағасы қай деңгейде тұрақ-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талады? Егер экономика статикалық жай-күйде тұрса,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-- ерекше жағдайларды қоспағанда -- экономикада жерді шет-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тетуге мүмкіндік тұрмақ, сылтау да болмайды. Сылтау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себебі, жерді сатудан түскен ақша табыс әкелмейді. Ал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мүмкіндіктердің жоқтығының себебі, теориялық тұрғыдан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ғанда, сатып алушылардың өз иелігінде бос ақшаның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болмайтындығы. Егер айырбасқа қатысушылардың әрқайсысы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өздеріне ыңғайлы орналасқан жер телімін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мұндай халық шаруашылығында ең жақсы дегенде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жер телімін сол табысты әкелетін екіншісіне айырбастауға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Жерді шеттетудің сылтауы да, мүмкіндігі де даму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пайда болады. Шаруашылық субьектілері бүгінгі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күндері, жердің бағасына көңіл аудармайды. Сөйтіп даму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үдерісінде жердің және монополиялық жағдайдың қүнын калай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болатындығы туралы бірінші рет сұрақ туындап отыр.</w:t>
      </w:r>
      <w:r>
        <w:rPr>
          <w:rFonts w:ascii="Arial" w:hAnsi="Arial" w:eastAsia="Arial"/>
          <w:b w:val="0"/>
          <w:i w:val="0"/>
          <w:color w:val="000000"/>
          <w:sz w:val="24"/>
        </w:rPr>
        <w:t>Бұл капиталдың құнының мәселелері.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мәселелерді шешудің ерекше қиындығы жоқ, Таби-</w:t>
      </w:r>
      <w:r>
        <w:rPr>
          <w:rFonts w:ascii="Arial" w:hAnsi="Arial" w:eastAsia="Arial"/>
          <w:b w:val="0"/>
          <w:i w:val="0"/>
          <w:color w:val="000000"/>
          <w:sz w:val="24"/>
        </w:rPr>
        <w:t>ғаттың сыйы және монополия табыс көзі ретінде бағаланады.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капиталист тек іскерлік тұрғыдан іс-әрекет етсе,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жер телімін осы телімнің рентасына тең пайыз әкеле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ақшаның сомасынан не жоғары, не төмен бағалай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алмайды. Егер жер қымбат болса, онда оны сату қиындайды,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капиталистердің арасынан сатып алушы табылмайтын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еді. Егер жер арзан тұрса, онда пайда болған артық табыстың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капиталистердің арасында бәсекелестік туындап,</w:t>
      </w:r>
      <w:r>
        <w:rPr>
          <w:rFonts w:ascii="Arial" w:hAnsi="Arial" w:eastAsia="Arial"/>
          <w:b w:val="0"/>
          <w:i w:val="0"/>
          <w:color w:val="000000"/>
          <w:sz w:val="24"/>
        </w:rPr>
        <w:t>баға сол бұрынғы деңгейге дейін көтеріледі: сонымен 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бірде-бір жер иесі, егер ол қиын жағдайда тұрмаса, өз телімін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жерден болатын таза рентаға тең келетін пайызы бар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сомасынан кемге бере қоймайды. Бірақ ол сомадан артық ала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себебі осы соманы төлеуге келіскен капиталиске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көптеген жер телімдері бірден ұсынылады. Сөйтіп тұрақты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 көздерінің “капиталдық құны” бір мәндес болып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Капиталдандыру мәселелерінің шешімінің өзегі --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күшімен келетін пайыздың бар екендігін мойындау. 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кез келген тұрақты көзден алынатын табыс қана теңесе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Табыс көзінің құны пайыздың шамасымен анықталады,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бұдан табыстың өзі пайыз бола алмайды. Күнделікті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үғымдар араласып жатады.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халық шаруашылығында пайыз мөлшерле-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416</w:t>
      </w:r>
    </w:p>
    <w:p>
      <w:pPr>
        <w:autoSpaceDN w:val="0"/>
        <w:autoSpaceDE w:val="0"/>
        <w:widowControl/>
        <w:spacing w:line="245" w:lineRule="auto" w:before="960" w:after="0"/>
        <w:ind w:left="0" w:right="63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Алтыншы тарау. Жағдаяттар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(коньюнктуралар) циклы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 ала ескерту: бүл тарауда баяндалатын дағдарыстар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теориясы, дұрысында жағдаяттардың мезгіл-мезгіл ауытқуы</w:t>
      </w:r>
      <w:r>
        <w:rPr>
          <w:rFonts w:ascii="Arial" w:hAnsi="Arial" w:eastAsia="Arial"/>
          <w:b w:val="0"/>
          <w:i w:val="0"/>
          <w:color w:val="000000"/>
          <w:sz w:val="24"/>
        </w:rPr>
        <w:t>(“ауыспалы жағдай” деп Шпиттоф айтпақшы)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қызметтің теориясын, кредитті, капиталды, ақша рыногын,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пайданы, пайызды қарастырғаннан гөрі зерттеу</w:t>
      </w:r>
      <w:r>
        <w:rPr>
          <w:rFonts w:ascii="Arial" w:hAnsi="Arial" w:eastAsia="Arial"/>
          <w:b w:val="0"/>
          <w:i w:val="0"/>
          <w:color w:val="000000"/>
          <w:sz w:val="24"/>
        </w:rPr>
        <w:t>тақырыбын төменгі дәрежеде қанағаттанарлықтай баяндауды</w:t>
      </w:r>
      <w:r>
        <w:rPr>
          <w:rFonts w:ascii="Arial" w:hAnsi="Arial" w:eastAsia="Arial"/>
          <w:b w:val="0"/>
          <w:i w:val="0"/>
          <w:color w:val="000000"/>
          <w:sz w:val="24"/>
        </w:rPr>
        <w:t>талап етуі мүмкін. Бүл үшін, баска кездерге қарағанда, дәл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қазір, жиналып қалған материалдардың өте үлкен көлемін</w:t>
      </w:r>
      <w:r>
        <w:rPr>
          <w:rFonts w:ascii="Arial" w:hAnsi="Arial" w:eastAsia="Arial"/>
          <w:b w:val="0"/>
          <w:i w:val="0"/>
          <w:color w:val="000000"/>
          <w:sz w:val="24"/>
        </w:rPr>
        <w:t>мұқият талдау, әр жағдаят көрсеткіштері және осы көрсет-</w:t>
      </w:r>
      <w:r>
        <w:rPr>
          <w:rFonts w:ascii="Arial" w:hAnsi="Arial" w:eastAsia="Arial"/>
          <w:b w:val="0"/>
          <w:i w:val="0"/>
          <w:color w:val="000000"/>
          <w:sz w:val="24"/>
        </w:rPr>
        <w:t>кіштердің өзара байланысы бойынша жекелеген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теорияларды әзірлеу қажет болар еді. Бүл бағыттағы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жұмысым осыған негіз бола алады.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тарау дағдарыстарды зерттеуде өз орнын алды, мен</w:t>
      </w:r>
      <w:r>
        <w:rPr>
          <w:rFonts w:ascii="Arial" w:hAnsi="Arial" w:eastAsia="Arial"/>
          <w:b w:val="0"/>
          <w:i w:val="0"/>
          <w:color w:val="000000"/>
          <w:sz w:val="24"/>
        </w:rPr>
        <w:t>оны дұрыс деп санаймын; бүның, осы кітапта ойдың даму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 көрсеткенімен, үлкен маңызы бар, сондықтан осы</w:t>
      </w:r>
      <w:r>
        <w:rPr>
          <w:rFonts w:ascii="Arial" w:hAnsi="Arial" w:eastAsia="Arial"/>
          <w:b w:val="0"/>
          <w:i w:val="0"/>
          <w:color w:val="000000"/>
          <w:sz w:val="24"/>
        </w:rPr>
        <w:t>тараудың атына сын пікірлерді қабылдауға әзірмін.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Маған белгілі қарсы пікірлерді оқып білу, менің сенімімді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одан ары нығайтты. Мен тек оның екеуін ғана қарастырмақпын.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Пікір менің теориям бар болғаны “дағдарыстар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психологиясы” туралы ғана екендігі. “Дағдарыстар психо-</w:t>
      </w:r>
      <w:r>
        <w:rPr>
          <w:rFonts w:ascii="Arial" w:hAnsi="Arial" w:eastAsia="Arial"/>
          <w:b w:val="0"/>
          <w:i w:val="0"/>
          <w:color w:val="000000"/>
          <w:sz w:val="24"/>
        </w:rPr>
        <w:t>логиясы” “құндылықтар психологиясы” дегеннен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басқаны білдіреді: ол іскер әлемнің трагикомикалық адасу-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шылығын көрсетеді, оларды біз әр дағдарыс болған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бақылаймыз.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соң, төменгідей берілген сын ескерту жасалынады:</w:t>
      </w:r>
      <w:r>
        <w:rPr>
          <w:rFonts w:ascii="Arial" w:hAnsi="Arial" w:eastAsia="Arial"/>
          <w:b w:val="0"/>
          <w:i w:val="0"/>
          <w:color w:val="000000"/>
          <w:sz w:val="24"/>
        </w:rPr>
        <w:t>менің теориям дағдарыстың дүркінділік сипатта екендігін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түсіндірмейді. Бүл ескертуді мен түсінбеймін. “Дүркінділікті”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жақты түсінуге болады. Біріншіден, әр “өрлеуден”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“тоқырау” болатыны жалпы түсінікті жайт, ал әр “тоқыраудан”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-- “өрлеу”. Менің теориям мұны “түсіндіреді”. Екін-</w:t>
      </w:r>
      <w:r>
        <w:rPr>
          <w:rFonts w:ascii="Arial" w:hAnsi="Arial" w:eastAsia="Arial"/>
          <w:b w:val="0"/>
          <w:i w:val="0"/>
          <w:color w:val="000000"/>
          <w:sz w:val="24"/>
        </w:rPr>
        <w:t>шіден, бұл сұрақ циклдің ұзақтығы туралы; бірақ бұны бір де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 цифрлармен түсіндіре алмайды, себебі бұл әдетте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жағдайлардың нақты деректермен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Менің теориям дегенмен бүл сұраққа жалпы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береді: өрлеу аяқталады, ал тоқырау рынокта жаңа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орындардың өнімдері пайда болғанға дейінгі уақытқа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ғасады. Осы жаңа Тауарларды рынокта жүту үдерісі аяқтал-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ғаннан кейін, тоқыраудан соң өрлеу басталады.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419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болуын болашақтағы қажеттіліктерді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бағаламаудан деп түсіндіреді. Жақында ол өз теориясының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мазмұнын бір ғана сөзбен жеткізе алды: “Пайыз --</w:t>
      </w:r>
      <w:r>
        <w:rPr>
          <w:rFonts w:ascii="Arial" w:hAnsi="Arial" w:eastAsia="Arial"/>
          <w:b w:val="0"/>
          <w:i w:val="0"/>
          <w:color w:val="000000"/>
          <w:sz w:val="24"/>
        </w:rPr>
        <w:t>бұл рынок мөлшерлемесінде қайнап піскен шыдамсыздық”.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ол пайызды бірден ләззат бермейтін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игіліктермен байланыстырады. Осы игіліктерден алынатын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табыстар “капиталданған” болуы мүмкін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пайыз нысанында көрінуі мүмкін, онда Фишердің пікірі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кез келген табыс пайыз ретінде болады: еңбекақы -</w:t>
      </w:r>
      <w:r>
        <w:rPr>
          <w:rFonts w:ascii="Arial" w:hAnsi="Arial" w:eastAsia="Arial"/>
          <w:b w:val="0"/>
          <w:i w:val="0"/>
          <w:color w:val="000000"/>
          <w:sz w:val="24"/>
        </w:rPr>
        <w:t>“адами капиталдан” болатын пайыз, рента -- жер капиталынан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пайыз, ал кез келген басқа пайыз -- ол өндірілген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құралдарында берілген негізгі капиталдан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табыс. Кез келген табыс өнімнің банк есепке алған құны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 -- “қажеттілікті қанағаттандыру құны” -- есептегі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мөлшерлеменің өлшемі болашақтағы ләззат алудың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бағалану нормасымен анықталады. Бүл теорияны біз қабылдай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алмаймыз, себебі оның негізгі мәнімен келіспейміз.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пайыздың есептегі нысанының жалпылық сипатын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түсінуге көмектесетін негізгі қағидамыз мынандай: біз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капиталдың мән-мағынасын нақты игіліктерден іздейміз.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теория бойынша нақты игіліктер ешкандай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 бола алмайды. Әрине, игіліктердің кез келген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иесі дамып келе жатқан халық шаруашылығында өнімдерді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сатып, орнына капитал алуға мүмкіндігі бар. Сондықтан,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иегердің көзқарасымен қарағанда, нақты игіліктерді “әлеуетті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капитал” деп атауға да болады. Айтылғандар бірінші кезекте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және әр текті монополияларға таралады. Оның да екі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бар: біріншіден, адам өзінің жұмыс күшін тура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сата алмайды деп айтуға құқығымыз бар. Ал ләззат “беретін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қорына және өндірілген өндіріс қүралдарына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олар дәстүрлік теория дәлелдейтіндей мәнде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Екіншіден, жер мен монополиялық жағдай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иесі болады. Капитал сол сияқты табыстың иесі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болғандықтан, капиталдың иесі оны ешуақытта табыс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мейтін игілікке айырбастап жатпас еді немесе егер бағасы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оған ағымдағы кезенде тиісті пайданы алуға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кіндік туғызатындай шегеру ұсынса, ал содан соң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капиталын қысқармаған түрде сала алатын болса, онда ол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айырбастаған болар еді. Бірақ соңғы жағдайда игіліктерді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сатушы залалға қалатын 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 “табиғат сыйының” иегерлері мен монополистердің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 үдерісінде капитал әкелетін табыс пен өз табыстарын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салыстырып отыруға барлық негіздері бар. Егер капиталды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месі өте маңызды рөл атқарады, оны жалпы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жағдайдың барометрі деуге де болады: бүгінде мұнсыз бірде-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шаруашылық шарасы, бірде-бір шаруашылық есеп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гізілмейді. Сондықтан оның есептеу нысанының,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есептеуге мүмкіндік жасайтын нысанның, пайыздың “ықти-</w:t>
      </w:r>
      <w:r>
        <w:rPr>
          <w:rFonts w:ascii="Arial" w:hAnsi="Arial" w:eastAsia="Arial"/>
          <w:b w:val="0"/>
          <w:i w:val="0"/>
          <w:color w:val="000000"/>
          <w:sz w:val="24"/>
        </w:rPr>
        <w:t>мал” нысаны түріндегі табыстың тұлғалануынан төрі, прак-</w:t>
      </w:r>
      <w:r>
        <w:rPr>
          <w:rFonts w:ascii="Arial" w:hAnsi="Arial" w:eastAsia="Arial"/>
          <w:b w:val="0"/>
          <w:i w:val="0"/>
          <w:color w:val="000000"/>
          <w:sz w:val="24"/>
        </w:rPr>
        <w:t>тикада әсері үлкен болады. “Ықтимал” пайыз мынадай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қызметтер атқарады: бүл табыстарды сатуға бола ма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жоқ па деген шешімнің негізгі элементі болады,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құндық айырмашылықты теңдестіру үрдісіне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әкелетін қозғалтқыш күш болады. Ол бұрыннан белгілі құбы-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лыстың теориясына әкеледі, оның мәні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лығындағы барлық табыстар белгілі бір мән-мағынада теңес-</w:t>
      </w:r>
      <w:r>
        <w:rPr>
          <w:rFonts w:ascii="Arial" w:hAnsi="Arial" w:eastAsia="Arial"/>
          <w:b w:val="0"/>
          <w:i w:val="0"/>
          <w:color w:val="000000"/>
          <w:sz w:val="24"/>
        </w:rPr>
        <w:t>тіру үрдісінде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Пайыздың дамыған теориясы қаржы қатынасының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банк істерінің барлық мәселелерін қарастыруы және түсіндіруі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Осы жұмыстың шеңберінде мұны атқару мүмкін емес.</w:t>
      </w: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жерде нақты материалды кеңінен талдамай-ақ, тек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принципті ойларды баяндауға ғана мүмкіндік 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Алдымен, жан-жақты тең шарттарда пайыз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пайдамен бірге бір мезгілде өседі және төмендейді.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-- табыстың көзі, сатып алу күшіне сұранымның өсуі</w:t>
      </w:r>
      <w:r>
        <w:rPr>
          <w:rFonts w:ascii="Arial" w:hAnsi="Arial" w:eastAsia="Arial"/>
          <w:b w:val="0"/>
          <w:i w:val="0"/>
          <w:color w:val="000000"/>
          <w:sz w:val="24"/>
        </w:rPr>
        <w:t>мен төмендеуі арқылы оның өзгеруі пайыздың тиісті өзгеруіне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келеді. Басқа жағдайларда туындайтын кредиттегі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қажеттіліктердің ауытқуы Да, сондай әрекеттерге ие болады.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Осылай екі сөзбен сұрақтың мәнін сипаттауға болады.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 пайыз бен игіліктердің бағасының арасындағы өзара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қарастыруды қажет етеді. Бұл жерде бастысы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іс-әрекетті белсендендіру. Пайыздың осыған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көбеюі әдетте, барлық игіліктердің бағасының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көтерілуіне әкеледі: алдымен кәсіпкерлерге кажетті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құралдарының, содан соң -- осы өндіріс кұралдарының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иелеріне қажетті игіліктердің бағасы, ал ақырында,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баға өседі. Бірақ бағаның өсуі өз кезегінде пайызға әсер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әсердің бағыты нақты шарттардан тәуелді болады.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көтерілуі кәсіпкерлерге кажетті капиталдың көбеюіне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келетіні анық. Егер, осының бәріне қарамастан, ойластырылған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құрамдастыру жүзеге асатын болса, онда бағаның өсуі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пайыздың өсуіне сөзсіз мүмкіндік жасайды. Бірақ осы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әдетте барлық ойластырылған нәрсеңді жүзеге асыра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алмайсың. Бағаның көтерілуі кәсіпорынды құруға жоспарлан-</w:t>
      </w:r>
      <w:r>
        <w:rPr>
          <w:rFonts w:ascii="Arial" w:hAnsi="Arial" w:eastAsia="Arial"/>
          <w:b w:val="0"/>
          <w:i w:val="0"/>
          <w:color w:val="000000"/>
          <w:sz w:val="24"/>
        </w:rPr>
        <w:t>ған нәрсенің кейбіреулерін немесе оның көбісін тиімсіз етуі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Сондықтан ол кәсіпкерлердің капиталға деген сұра-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Қарыздың мөлшерінің асуы тиімсіз болуы үшін, оның мөлшері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экономикалық теория тұрғысынан алғанда осындай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керек, себебі бұлай болмаса және үлкен шамадағы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 үлкен пайда әкелсе, онда бір де шаруашылық субьектісі,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теорияның кағидаларына сай, мұндай мүмкіндіктің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жанынан өте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“жарияланған” баға кезінде сұраным мен ұсыным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анықталады. Егер олар бір-біріне кездейсоқ дәл келіп қалса,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баға жарияланған деңгейде қалады, яғни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ставкасы 40 % тең болады. Егер осы ставкада кәсіпкерлердің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сұранымы ұсынымнан асып кетсе, онда жоғары баға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ұсынылады. Бұл кезде кәсіпкерлердің біразы ойыннан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қалады, ол екінші жағында жаңа кредиторлар пайда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 сұраным мен ұсыным теңескенше жалғаса береді.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осы баға кезінде кәсіпкер барлық ұсынылған ақшаны игере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алмайтын болса, онда қарыз берушілер бағаны төмендетеді.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олардың бір бөлігі ойыннан шығады, ал рынокта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кәсіпкерлер пайда болады, сөйтіп тепе-теңдік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тасқанша осылайша жалғаса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 басқа рыноктардағы сияқты, сатып алу күшінің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бағасы сатып алушылар мен сатушылардың күресінде белгі-</w:t>
      </w:r>
      <w:r>
        <w:rPr>
          <w:rFonts w:ascii="Arial" w:hAnsi="Arial" w:eastAsia="Arial"/>
          <w:b w:val="0"/>
          <w:i w:val="0"/>
          <w:color w:val="000000"/>
          <w:sz w:val="24"/>
        </w:rPr>
        <w:t>ленеді. Екі жағы да қазіргі ақшаны болашақтағыдан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бағалайтындықтан (кәсіпкер -- колма-қол ақшаның сомасын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көбейтуге тырысады, қарыз беруші -- біздің мысалда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оның шаруашылығының жүмыс істеп тұруына кажет,</w:t>
      </w:r>
      <w:r>
        <w:rPr>
          <w:rFonts w:ascii="Arial" w:hAnsi="Arial" w:eastAsia="Arial"/>
          <w:b w:val="0"/>
          <w:i w:val="0"/>
          <w:color w:val="000000"/>
          <w:sz w:val="24"/>
        </w:rPr>
        <w:t>ал болашақтағы соған қосымша ретінде қабылданады), практи-</w:t>
      </w:r>
      <w:r>
        <w:rPr>
          <w:rFonts w:ascii="Arial" w:hAnsi="Arial" w:eastAsia="Arial"/>
          <w:b w:val="0"/>
          <w:i w:val="0"/>
          <w:color w:val="000000"/>
          <w:sz w:val="24"/>
        </w:rPr>
        <w:t>када ақшаның бағасы барлық уақытта олардың номиналды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құнынан асып тұруы керек.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талдауымыздың нәтижесін, бағалаудың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сияқты, “шекті жұп” теориясының тілінде тұжырым-</w:t>
      </w:r>
      <w:r>
        <w:rPr>
          <w:rFonts w:ascii="Arial" w:hAnsi="Arial" w:eastAsia="Arial"/>
          <w:b w:val="0"/>
          <w:i w:val="0"/>
          <w:color w:val="000000"/>
          <w:sz w:val="24"/>
        </w:rPr>
        <w:t>дауға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жағынан, пайыз шамасы “соңғы” кәсіпкердің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керлік пайдасына тең, яғни осы бағада және ұсынымда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соңғылардың ішінен кім кредит ала алады. Бұл жоспарын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жүзеге асыруда жетістікке жетіп, пайызды төлеуді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табыс алудан үмітті кәсіпкер. Егер, тәуекелдің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дәрежесін ескере отырып, біз кәсіпкерлердің, өздері алудан</w:t>
      </w:r>
      <w:r>
        <w:rPr>
          <w:rFonts w:ascii="Arial" w:hAnsi="Arial" w:eastAsia="Arial"/>
          <w:b w:val="0"/>
          <w:i w:val="0"/>
          <w:color w:val="000000"/>
          <w:sz w:val="24"/>
        </w:rPr>
        <w:t>үміттенетін пайданың шамасы бойынша ретін анықтасақ,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кімнің жоспарлары жадаулау, соның айырбасқа деген кабілеті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болады, ал кім көп пайдаға қол жеткізеді, сол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пайызға келіседі. Егер біз кәсіпкерлердің үздіксіз қатарын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көз алдымызға елестетсек, онда оның ішінде пайыздың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шамасына, алмақшы болып отырған пайдасы дәлме-дәл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көбейеді, оның шамасы қатаң белгіленбейді, ал пайыздың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осылай болғандықтан жоғалмайды. Ақша рыногында бәсе-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келестік күрес өрбиді, әр сәт сайын халық шаруашылығының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элементтерінің әсерінен өз құрамына пайызды қосып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сатып алу күшінің белгілі бір бағасы құралады.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капиталистік даму экономиканың статикалық жай-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күйінен тікелей шығатын болса, онда жағдай осылай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тасуы керек еді. Әрине, мен баяндаған схема пайыздың шын</w:t>
      </w:r>
      <w:r>
        <w:rPr>
          <w:rFonts w:ascii="Arial" w:hAnsi="Arial" w:eastAsia="Arial"/>
          <w:b w:val="0"/>
          <w:i w:val="0"/>
          <w:color w:val="000000"/>
          <w:sz w:val="24"/>
        </w:rPr>
        <w:t>даму тарихын көрсетеді деп нақты айта алмаймын. Жоғарыда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қарастырылған жағдайлар пайызды бізге таза түрінде көрсетеді.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мысалда біз пайыз көбіне капиталистік дамудың өнімі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анық көріп отырмыз, сол себептен капиталистік емес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экономикада дербес элемент бола алмайды.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пайызға негіз болатын қағидаларды тұжырымдау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өмірдің фактілерін карастыруға кірісеміз, ал біз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тарауларда әдейі ескермей тастап кеткенбіз. Біріншіден,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ақша рыногын толықтыратын сатып алу күштерінің қазір</w:t>
      </w:r>
      <w:r>
        <w:rPr>
          <w:rFonts w:ascii="Arial" w:hAnsi="Arial" w:eastAsia="Arial"/>
          <w:b w:val="0"/>
          <w:i w:val="0"/>
          <w:color w:val="000000"/>
          <w:sz w:val="24"/>
        </w:rPr>
        <w:t>бар көздерін тізіп шығуға тура келеді. Екіншіден, пайыз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аталатын, есеп нысандарының барлық рыноктық экономикаға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тарайтындығын, халық шаруашылығының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түкпір-түкпіріне қалай енетіндігін көрсетуіміз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осы екі мақсатты шешіп, пайыз құбылысына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түсініктемені берген соң ғана біз мәселені шештік деп есеп-</w:t>
      </w:r>
      <w:r>
        <w:rPr>
          <w:rFonts w:ascii="Arial" w:hAnsi="Arial" w:eastAsia="Arial"/>
          <w:b w:val="0"/>
          <w:i w:val="0"/>
          <w:color w:val="000000"/>
          <w:sz w:val="24"/>
        </w:rPr>
        <w:t>тейміз.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мақсатты шешу біз үшін еш қиындық тудырмайды.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Алдымен, бұрын айтылғандай кез келген нақты даму сатысы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мұраны пайдаланудан басталады. Сатып алу күшінің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қоры капитализмге дейінгі рынок шаруашылығында құрыла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алған. Қалай болғанда да рынок шаруашылығында .барлық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сатып алу күшінің азды-көпті көлемі болады. Олар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кәсіпорындардың иелігіне үзақ немесе белгілі бір мер-</w:t>
      </w:r>
      <w:r>
        <w:rPr>
          <w:rFonts w:ascii="Arial" w:hAnsi="Arial" w:eastAsia="Arial"/>
          <w:b w:val="0"/>
          <w:i w:val="0"/>
          <w:color w:val="000000"/>
          <w:sz w:val="24"/>
        </w:rPr>
        <w:t>зімге беріледі. Капиталистік экономика қарқынды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сайын, рынокқа сатып алу күшінің еркін ағыны көптеп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бастайды, оның қуаты үздіксіз өсіп отырады. Ол үш майда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ағынға бөлінеді. Бүл біріншіден, инвестицияланған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пайда. Кәсіпкер өз жекеменшік кәсіпорнына пайданы сала</w:t>
      </w:r>
      <w:r>
        <w:rPr>
          <w:rFonts w:ascii="Arial" w:hAnsi="Arial" w:eastAsia="Arial"/>
          <w:b w:val="0"/>
          <w:i w:val="0"/>
          <w:color w:val="000000"/>
          <w:sz w:val="24"/>
        </w:rPr>
        <w:t>ма немесе оны не толық, не жарым-жартылай рыноққа бағыт-</w:t>
      </w:r>
      <w:r>
        <w:rPr>
          <w:rFonts w:ascii="Arial" w:hAnsi="Arial" w:eastAsia="Arial"/>
          <w:b w:val="0"/>
          <w:i w:val="0"/>
          <w:color w:val="000000"/>
          <w:sz w:val="24"/>
        </w:rPr>
        <w:t>тай ма, біз үшін мүлдем бәрібір. Бүл, екіншіден,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немесе мұрагерлерінің істен кетуінің және оның артынан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кәсіпорынның жойылуының нәтижесінде белгілі бір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сомасының босауы, бұларсыз басқа ақша сомалары да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лаулы болып қалар еді. Бұл, үшіншіден, “даму үдерісінің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 әсер етуінің” нәтижесінде құрылатын пайданың ақша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тұжырымым “қанағаттанғысыз, себебі ол мыналарды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түсіндіруге әрекет етпейді: кәсіпкерлердің саны неге дүркін-</w:t>
      </w:r>
      <w:r>
        <w:rPr>
          <w:rFonts w:ascii="Arial" w:hAnsi="Arial" w:eastAsia="Arial"/>
          <w:b w:val="0"/>
          <w:i w:val="0"/>
          <w:color w:val="000000"/>
          <w:sz w:val="24"/>
        </w:rPr>
        <w:t>дүркін өсіп отырады? Ол қандай жағдайларда пайда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тек қолайлы жағдай туындағанда ғана пайда бола ма</w:t>
      </w:r>
      <w:r>
        <w:rPr>
          <w:rFonts w:ascii="Arial" w:hAnsi="Arial" w:eastAsia="Arial"/>
          <w:b w:val="0"/>
          <w:i w:val="0"/>
          <w:color w:val="000000"/>
          <w:sz w:val="24"/>
        </w:rPr>
        <w:t>(болса неге)?” Енді олар мен кәсіпкерлердің пайда болуының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себептерін толық түсіндірмеді деп айтып көрсін, кәсіпкерлердің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көптеп пайда болуы өрлеу кезендерінің жалғыз ғана себебі.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ойымның бар даму жолы осыған арналғандықтан, ол</w:t>
      </w:r>
      <w:r>
        <w:rPr>
          <w:rFonts w:ascii="Arial" w:hAnsi="Arial" w:eastAsia="Arial"/>
          <w:b w:val="0"/>
          <w:i w:val="0"/>
          <w:color w:val="000000"/>
          <w:sz w:val="24"/>
        </w:rPr>
        <w:t>мұны түсіндіруге ешқандай ұмтылмайды деп дәлелдеу, мен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дәрменсіздік іспетті. Жаңа кәсіпкерлердің пайда болу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жағдайының туындауы -- бәсекелестікке негізделген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жүйенің жалпы экономикалық және әлеуметтік шарт-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тарынан басқа -- екінші тараудан шығады. Оларды қысқаша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толық емес қалпында мынандай етіп тұжырымдауға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болады: бар болған, тиімдірек жекеше капиталистік “жаңа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мүмкіндіктерді” шектеулі пайдалануы -- бұл ылғи да сақталуы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шарт -- бұған қажетті касиеттердің бұрынғы кәсіпкер-</w:t>
      </w:r>
      <w:r>
        <w:rPr>
          <w:rFonts w:ascii="Arial" w:hAnsi="Arial" w:eastAsia="Arial"/>
          <w:b w:val="0"/>
          <w:i w:val="0"/>
          <w:color w:val="000000"/>
          <w:sz w:val="24"/>
        </w:rPr>
        <w:t>лерде болмағандығынан -- бұл жерде былай деп қосуға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еді: сыртқы факторлардың әсерінен -- экономиканың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жай-күйінен.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Негізгі ойды анық көрсету үшін, қысқа айтуға тырысамын.</w:t>
      </w:r>
      <w:r>
        <w:rPr>
          <w:rFonts w:ascii="Arial" w:hAnsi="Arial" w:eastAsia="Arial"/>
          <w:b w:val="0"/>
          <w:i w:val="0"/>
          <w:color w:val="000000"/>
          <w:sz w:val="24"/>
        </w:rPr>
        <w:t>Осыған байланысты мен сұрақтарды пункттерге бөліп карас-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тырмақпын. 1 пункт -- “толқын тәрізді қозғалыстың” шешуші</w:t>
      </w:r>
      <w:r>
        <w:rPr>
          <w:rFonts w:ascii="Arial" w:hAnsi="Arial" w:eastAsia="Arial"/>
          <w:b w:val="0"/>
          <w:i w:val="0"/>
          <w:color w:val="000000"/>
          <w:sz w:val="24"/>
        </w:rPr>
        <w:t>феноменіне оңтайлылығы шамалы тәсіл. Дегенмен бұл тәсіл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маған қажетті сиякты болып көрінді.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Дамудың барлығы ағаштың түбірі мен діңінің біртіндеп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өскені секілді даму үздіксіз жүре ме? Тәжірибе мұны 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тамайды. Экономиканың негізгі қозғалысы үздіксіз емес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тынышсыз жүретіні факт. Қарсы козғалыстар пайда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құлдырау, даму барысына кедергі жасайтын әр түрлі оқиғалар,</w:t>
      </w:r>
      <w:r>
        <w:rPr>
          <w:rFonts w:ascii="Arial" w:hAnsi="Arial" w:eastAsia="Arial"/>
          <w:b w:val="0"/>
          <w:i w:val="0"/>
          <w:color w:val="000000"/>
          <w:sz w:val="24"/>
        </w:rPr>
        <w:t>дамуға кері ықпалын тигізетін халық шаруашылығының қүн-</w:t>
      </w:r>
      <w:r>
        <w:rPr>
          <w:rFonts w:ascii="Arial" w:hAnsi="Arial" w:eastAsia="Arial"/>
          <w:b w:val="0"/>
          <w:i w:val="0"/>
          <w:color w:val="000000"/>
          <w:sz w:val="24"/>
        </w:rPr>
        <w:t>дар жүйесінің бұзылуы кездеседі. Алайда нақты даму, тәжірибе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көрсеткендей, осы түзуден мезгіл-мезгіл ауытқиды. Неге бұлай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болады? Бұл жерде біздің алдымызда жаңа мәселе туындайды,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оны біз төмендегідей тұжырымдаймыз.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дамудың белгілі бір сызығынан экономиканың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ауытқулары сирек болатын болса, онда бұл жерде саяси эко-</w:t>
      </w:r>
      <w:r>
        <w:rPr>
          <w:rFonts w:ascii="Arial" w:hAnsi="Arial" w:eastAsia="Arial"/>
          <w:b w:val="0"/>
          <w:i w:val="0"/>
          <w:color w:val="000000"/>
          <w:sz w:val="24"/>
        </w:rPr>
        <w:t>номия мамандарының назарын аударатындай күрделі мәселе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болмас еді. Дамымайтын экономикада кейбіреулер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 үшін бақытсыздық деп санайтын сәтсіздікке душар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мүмкін, бірақ бұл теория үшін ғана, дұрысында осы</w:t>
      </w:r>
      <w:r>
        <w:rPr>
          <w:rFonts w:ascii="Arial" w:hAnsi="Arial" w:eastAsia="Arial"/>
          <w:b w:val="0"/>
          <w:i w:val="0"/>
          <w:color w:val="000000"/>
          <w:sz w:val="24"/>
        </w:rPr>
        <w:t>тәріздес құбылыстарды одан ары зерттеу үшін негіз бола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алмайды. Дәл осы сияқты, бүкіл бір халықтың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дамуын бұзуы мүмкін оқиғалар, егер олар сирек кездессе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оларды жекеленген апат ретінде қабылдауға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олар теориялық зерттеулерді қажет етпеген болар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“қарсы қозғалыстар” және “құлдыраулар” --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жиі болатын құбылыстар, олардың жиілігі соншалықты,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 сөзсіз болатын және болуы даусыз құбылыстар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қарастыруымызға болады. Олар соншалықты жиі болатын-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дықтан, бірінші қарастыруымыздан-ақ осы күйреулердің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мезгіл-мезгіл сөзсіз болып тұратын бір құбылыстармен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екендігі туралы қорытынды жасауға болады. Осыған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нысты, мұндай қүбылыстарды ойша қарастырып кету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дағдарыстан өту үшін экономиканың бұрынғы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дамуы дағдарыстың алдындағы деңгейінен басталатын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ол кезде оның принципті мағынасы онша жоғары болмаған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еді. Экономиканың дамуын сипаттайтын барлық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фактілер ескерілді деп айтуға болады. Алайда, бүл -- олай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Айтылған “қарсы қозғалыстар” экономиканы тежеп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қоймайды, сонымен бірге осы кезеңде оны тоқтатады. Көпте-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құндылықтар жойылады, халық шаруашылығында басшы</w:t>
      </w:r>
      <w:r>
        <w:rPr>
          <w:rFonts w:ascii="Arial" w:hAnsi="Arial" w:eastAsia="Arial"/>
          <w:b w:val="0"/>
          <w:i w:val="0"/>
          <w:color w:val="000000"/>
          <w:sz w:val="24"/>
        </w:rPr>
        <w:t>рөлін атқаратын тұлғалардың жоспарын жүзеге асырудың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шарттары мен алғышарттары өзгереді. Өзінің қарқынды</w:t>
      </w:r>
      <w:r>
        <w:rPr>
          <w:rFonts w:ascii="Arial" w:hAnsi="Arial" w:eastAsia="Arial"/>
          <w:b w:val="0"/>
          <w:i w:val="0"/>
          <w:color w:val="000000"/>
          <w:sz w:val="24"/>
        </w:rPr>
        <w:t>алға басу қозғалысы қайта басталғанша, экономика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қалпына келуді, ал оның құндар жүйесі -- қайта құруды қажет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етеді. Ал өрлей даму -- бұл ескінің жай ғана жалғасы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даму: тәжірибе экономиканың дамуы бұрынғы бағытқа</w:t>
      </w:r>
      <w:r>
        <w:rPr>
          <w:rFonts w:ascii="Arial" w:hAnsi="Arial" w:eastAsia="Arial"/>
          <w:b w:val="0"/>
          <w:i w:val="0"/>
          <w:color w:val="000000"/>
          <w:sz w:val="24"/>
        </w:rPr>
        <w:t>ұқсас жолмен жүреді деп үйреткенімен, жоспардың үздіксіздігі</w:t>
      </w:r>
      <w:r>
        <w:rPr>
          <w:rFonts w:ascii="Arial" w:hAnsi="Arial" w:eastAsia="Arial"/>
          <w:b w:val="0"/>
          <w:i w:val="0"/>
          <w:color w:val="000000"/>
          <w:sz w:val="24"/>
        </w:rPr>
        <w:t>бұзылады. Жаңа даму басқа шарттармен және басқа адамдар-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туындайды. Көптеген бұрынғы үміттер мен құндылықтар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түбегейлі жоғалады да, мүлдем жаңалары пайда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“Дағдарыстардың” арасындағы дамудың осы кезеңдерінің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бағыттары экономиканың жалпы дамуының ұзақ мер-</w:t>
      </w:r>
      <w:r>
        <w:rPr>
          <w:rFonts w:ascii="Arial" w:hAnsi="Arial" w:eastAsia="Arial"/>
          <w:b w:val="0"/>
          <w:i w:val="0"/>
          <w:color w:val="000000"/>
          <w:sz w:val="24"/>
        </w:rPr>
        <w:t>зімді жалпы сұлбасымен дәлме-дәл келеді деп болжам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Алайда біз теориялық тұрғыдан тек жалпы сұлбаны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ескеруімізге болмайды. Кәсіпкерлер дағдарыс кезеңін</w:t>
      </w:r>
      <w:r>
        <w:rPr>
          <w:rFonts w:ascii="Arial" w:hAnsi="Arial" w:eastAsia="Arial"/>
          <w:b w:val="0"/>
          <w:i w:val="0"/>
          <w:color w:val="000000"/>
          <w:sz w:val="24"/>
        </w:rPr>
        <w:t>аттап өте алмайтындығы және өздерінің жағдаятының көтері-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луінің келесі кезеңдегі жоспарларын жүзеге асыра алмайтын-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 сияқты, фактілермен тығыз байланысты жоғалтпай,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теория да мұны атқара алмайды. Осы екі жағдай неге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дамуға көрсетілген түрде әсер ететін барлық құбылыс-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тар, қарсы қозғалыстар, дағдарыстар, күйреулер бір топқа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алғашқы кезде кредитке “ықтимал сұраныс” ұсынымнан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ғары болуы керек, тіпті егер ұсыным мөлшері бойынша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болғанмен, бәрібір ылғи да шектелуі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кәсіпкерлермен нақты байланысқа түспей тұрып,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алу мүмкіндіктерінің барлығы тек кағаз бетінде 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қояды. Принципінде пайда әкелетін жаңалықтар экономикада</w:t>
      </w:r>
      <w:r>
        <w:rPr>
          <w:rFonts w:ascii="Arial" w:hAnsi="Arial" w:eastAsia="Arial"/>
          <w:b w:val="0"/>
          <w:i w:val="0"/>
          <w:color w:val="000000"/>
          <w:sz w:val="24"/>
        </w:rPr>
        <w:t>“мүмкін” екендігі бізге белгілі, бірақ нақты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 сатып алу күшіне сұраныс пайыз нөлге тең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ұсынымнан артық болып шыққанда жүзеге асырылған да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Дамудан ада болған экономиканың болуы, бұл жерде жаңа-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 жүзеге асыратын тұлғалардың жоқтығын көрсетеді.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жағдайда жоғарыда көрсетілген тұлғалардың саны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аз болғанымен ұсынымның жоқ болуы ғана емес,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барлығының қажеттіліктерді канағаттандыруы жеткі-</w:t>
      </w:r>
      <w:r>
        <w:rPr>
          <w:rFonts w:ascii="Arial" w:hAnsi="Arial" w:eastAsia="Arial"/>
          <w:b w:val="0"/>
          <w:i w:val="0"/>
          <w:color w:val="000000"/>
          <w:sz w:val="24"/>
        </w:rPr>
        <w:t>ліксіз болады деген қорытынды жасауға болар ма екен?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сатып алу күшіне сұраным болмаса немесе айтарлықтай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онда сатып алу қабілетін күру да болмас еді,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кредиттік төлем құралдары да жоқ болар еді. Бірақ калып-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 жағдайда, егер қысқа әрі тең құлдырау кезеңдерін ескер-</w:t>
      </w:r>
      <w:r>
        <w:rPr>
          <w:rFonts w:ascii="Arial" w:hAnsi="Arial" w:eastAsia="Arial"/>
          <w:b w:val="0"/>
          <w:i w:val="0"/>
          <w:color w:val="000000"/>
          <w:sz w:val="24"/>
        </w:rPr>
        <w:t>месек, онда кәсіпкерлер жағынан болатын ақшаға 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сұраныс пайыз нөлге тең кезеңде ұсынымнан аз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Оған да себеп бар. Алтыншы тарауда бір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басқаларының да болуын жеңілдететінін толы-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ғынан көрсетуге мүмкіндігіміз болады. Жаңалықтың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қарсылық азайған сайын, қоғам осы жаңалыққа әлеуметтік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түтастық ретінде тезірек үйреніп кетеді, жаңа кәсіпорындарды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ашудың техникалық күрделі жағдайлары біртіндеп азаяды.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орнықты кәсіпорындардың саны көп болған сайын,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 болу жеңілдей береді. Бізге практикадан белгілі,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кәсіпкерліктің алаңындағы алғашқылардың жетістіктері, бүл</w:t>
      </w:r>
      <w:r>
        <w:rPr>
          <w:rFonts w:ascii="Arial" w:hAnsi="Arial" w:eastAsia="Arial"/>
          <w:b w:val="0"/>
          <w:i w:val="0"/>
          <w:color w:val="000000"/>
          <w:sz w:val="24"/>
        </w:rPr>
        <w:t>аяға жаңа күрамдастыруды жүзеге асырғысы келетіндерді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көптеп тартуға мүмкіндік туады. Капиталға деген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өзі жаңа сұранымды туындатады. Сондықтан өз шамасы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ылғи да шектелген кез келген, тіпті аз болса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ұсынымға ақша рыногында шексіз тиімді сұраныс қарсы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Дәл осы себеп бойынша пайыз ылғи да нөл белгісінен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жоғары тұрады. Тіпті ең аз деген пайыз ақша рыногына көп-</w:t>
      </w:r>
      <w:r>
        <w:rPr>
          <w:rFonts w:ascii="Arial" w:hAnsi="Arial" w:eastAsia="Arial"/>
          <w:b w:val="0"/>
          <w:i w:val="0"/>
          <w:color w:val="000000"/>
          <w:sz w:val="24"/>
        </w:rPr>
        <w:t>теген кәсіпкерлерді жібермейді, ал оның жоғарылауы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 толық жабады. Пайда алудың мүмкіндіктері шексіз</w:t>
      </w:r>
      <w:r>
        <w:rPr>
          <w:rFonts w:ascii="Arial" w:hAnsi="Arial" w:eastAsia="Arial"/>
          <w:b w:val="0"/>
          <w:i w:val="0"/>
          <w:color w:val="000000"/>
          <w:sz w:val="24"/>
        </w:rPr>
        <w:t>көп болғанымен, бірақ оның барлығы әр түрлі болады, деген-</w:t>
      </w:r>
      <w:r>
        <w:rPr>
          <w:rFonts w:ascii="Arial" w:hAnsi="Arial" w:eastAsia="Arial"/>
          <w:b w:val="0"/>
          <w:i w:val="0"/>
          <w:color w:val="000000"/>
          <w:sz w:val="24"/>
        </w:rPr>
        <w:t>мен осы мүмкіндіктердің басым бөлігі шамалы ғана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Оның үстіне пайыздың болуынан ақша ұсынымы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410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құралдардың құрылғанының арқасында болады әрі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асырылады. Сонымен бүл жерде ешқандай ақша үнемі жоқ.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біз кредиттік төлем құралдарының банк операция-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ларында тағы бір қызмет атқаратынын мойындауымыз керек.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үдерісінде пайда болатын кредиттік төлем қаражатта-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рымен қанағаттанбай, өздеріне пайыз әкелетін сатып алу күші-</w:t>
      </w:r>
      <w:r>
        <w:rPr>
          <w:rFonts w:ascii="Arial" w:hAnsi="Arial" w:eastAsia="Arial"/>
          <w:b w:val="0"/>
          <w:i w:val="0"/>
          <w:color w:val="000000"/>
          <w:sz w:val="24"/>
        </w:rPr>
        <w:t>нің массасын көбейтуді мақсат етіп, банктер кредитті темір</w:t>
      </w:r>
      <w:r>
        <w:rPr>
          <w:rFonts w:ascii="Arial" w:hAnsi="Arial" w:eastAsia="Arial"/>
          <w:b w:val="0"/>
          <w:i w:val="0"/>
          <w:color w:val="000000"/>
          <w:sz w:val="24"/>
        </w:rPr>
        <w:t>ақшалар қатысқан өздерінің операцияларында пайдалануға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жасайды. Демек, кредиттік төлем қаражаттары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бастайды, сөйтіп банк операцияларын жүзеге асыру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кол жеткізуге болатын ақшаның көлемін көбей-</w:t>
      </w:r>
      <w:r>
        <w:rPr>
          <w:rFonts w:ascii="Arial" w:hAnsi="Arial" w:eastAsia="Arial"/>
          <w:b w:val="0"/>
          <w:i w:val="0"/>
          <w:color w:val="000000"/>
          <w:sz w:val="24"/>
        </w:rPr>
        <w:t>теді. ;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факторлардың барлығы ақша рыногындағы ұсыным-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өсіреді және егер осы факторлар әрекет етпеген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да болатын деңгейден пайызды көп төмендетеді. Егер даму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үдерісі тұрақты түрде ақшаны қолданудың жаңа мүмкіндіктерін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жасамаған болса, оны олар тез нөлге жеткізер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 тоқтаған сайын, банкир иелігіндегі ақшамен не істерін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білмейді. Мұндай кезде ақша бағасы капиталдың атаулы кұнына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төмендеп кетуі мүмкін. Мүндай жағдайда, алдымен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“мемлекет-рантье” ақша рыноктарында, сатып алу күштерін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құру кейінгі кезекке кетеді, нәтижесінде банкир кредитор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алушының арасындағы делдал деген қате пікір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тасуы мүмкін болады. Осы қағида жалпы экономикалық, тео-</w:t>
      </w:r>
      <w:r>
        <w:rPr>
          <w:rFonts w:ascii="Arial" w:hAnsi="Arial" w:eastAsia="Arial"/>
          <w:b w:val="0"/>
          <w:i w:val="0"/>
          <w:color w:val="000000"/>
          <w:sz w:val="24"/>
        </w:rPr>
        <w:t>рияның негізінде де, банк операцияларының теориясы негі-</w:t>
      </w:r>
      <w:r>
        <w:rPr>
          <w:rFonts w:ascii="Arial" w:hAnsi="Arial" w:eastAsia="Arial"/>
          <w:b w:val="0"/>
          <w:i w:val="0"/>
          <w:color w:val="000000"/>
          <w:sz w:val="24"/>
        </w:rPr>
        <w:t>зінде де жатады. Ал осыдан кредитке берген ақшаның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кәсіпкерлерге қажетті немесе ақша бергендерге қажетті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-- нақты игіліктерді қою үшін барлығы бір адым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айтылғандар экономикалық өмірдің басқа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жақсы белгілі факторларын түсіндіруге мүмкіндік береді, мы-</w:t>
      </w:r>
      <w:r>
        <w:rPr>
          <w:rFonts w:ascii="Arial" w:hAnsi="Arial" w:eastAsia="Arial"/>
          <w:b w:val="0"/>
          <w:i w:val="0"/>
          <w:color w:val="000000"/>
          <w:sz w:val="24"/>
        </w:rPr>
        <w:t>салы, кәсіпкерлер әр берілген кезеңде өзінің негізгі капитал-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пайдаланады, яғни өндірілген игіліктерді сатудан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күштерінің сомасын қолданады. Осы жағдай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сияқты, капитализмнің бастапқы кезінде жағдайлы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 кәсіпкер болу жеңіл болғандығы, ал қазіргі кезде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дайлы кәсіпкерлерге, жеткілікті жай-күйі жоқ кәсіпкерлерден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гөрі кредит алу жеңіл болғаны теорияда да, практикада да</w:t>
      </w:r>
      <w:r>
        <w:rPr>
          <w:rFonts w:ascii="Arial" w:hAnsi="Arial" w:eastAsia="Arial"/>
          <w:b w:val="0"/>
          <w:i w:val="0"/>
          <w:color w:val="000000"/>
          <w:sz w:val="24"/>
        </w:rPr>
        <w:t>“кәсіпкер” және “капиталист” ұғымдарының араласып кетуінің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себептері болады. Осы негіздердегі пайыздың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өндірістік іс-әрекеттердің нәтижесінен тапқысы келеді. Біз</w:t>
      </w:r>
      <w:r>
        <w:rPr>
          <w:rFonts w:ascii="Arial" w:hAnsi="Arial" w:eastAsia="Arial"/>
          <w:b w:val="0"/>
          <w:i w:val="0"/>
          <w:color w:val="000000"/>
          <w:sz w:val="24"/>
        </w:rPr>
        <w:t>капиталистер мен кәсіпкерлердің арасын бөліп қараймыз,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 табыстың дербес түрі деп есептейміз, олар еңбек-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413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көрсеткен нысандарға сай беріліп отырады. Жекелеген өзге-</w:t>
      </w:r>
      <w:r>
        <w:rPr>
          <w:rFonts w:ascii="Arial" w:hAnsi="Arial" w:eastAsia="Arial"/>
          <w:b w:val="0"/>
          <w:i w:val="0"/>
          <w:color w:val="000000"/>
          <w:sz w:val="24"/>
        </w:rPr>
        <w:t>рістер ұсынымға қатысы бар үдерістерде байқалады. Ұсыным-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негізінде бүдан былай басқа үдерістер жатады.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айналымының шеңберінде пайда болатын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күштерінің тіпті жаңа, мүлде баска көзі пайда болады. Ұсыным-</w:t>
      </w:r>
      <w:r>
        <w:rPr>
          <w:rFonts w:ascii="Arial" w:hAnsi="Arial" w:eastAsia="Arial"/>
          <w:b w:val="0"/>
          <w:i w:val="0"/>
          <w:color w:val="000000"/>
          <w:sz w:val="24"/>
        </w:rPr>
        <w:t>дар енді басқа адамдардан, басқаша аталып келген “капита-</w:t>
      </w:r>
      <w:r>
        <w:rPr>
          <w:rFonts w:ascii="Arial" w:hAnsi="Arial" w:eastAsia="Arial"/>
          <w:b w:val="0"/>
          <w:i w:val="0"/>
          <w:color w:val="000000"/>
          <w:sz w:val="24"/>
        </w:rPr>
        <w:t>листерден” түсе бастайды, оларды бұрынғылардай “банкирлер”</w:t>
      </w:r>
      <w:r>
        <w:rPr>
          <w:rFonts w:ascii="Arial" w:hAnsi="Arial" w:eastAsia="Arial"/>
          <w:b w:val="0"/>
          <w:i w:val="0"/>
          <w:color w:val="000000"/>
          <w:sz w:val="24"/>
        </w:rPr>
        <w:t>деп айтамыз. Айырбас мәмілелері біздің теория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 заманғы халық шаруашылығындағы барлық ақшаға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негізделген банкирлер мен кәсіпкерлердің арасында жүретін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айырбас операцияларын жинақтайтын ұйытқы іспеттес. Бұл</w:t>
      </w:r>
      <w:r>
        <w:rPr>
          <w:rFonts w:ascii="Arial" w:hAnsi="Arial" w:eastAsia="Arial"/>
          <w:b w:val="0"/>
          <w:i w:val="0"/>
          <w:color w:val="000000"/>
          <w:sz w:val="24"/>
        </w:rPr>
        <w:t>біз бұрынырақ жасаған қорытындылар. Біріншіден, даму үде-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рісінде ақша маңызды дербес рөл атқарады, екіншіден, кре-</w:t>
      </w:r>
      <w:r>
        <w:rPr>
          <w:rFonts w:ascii="Arial" w:hAnsi="Arial" w:eastAsia="Arial"/>
          <w:b w:val="0"/>
          <w:i w:val="0"/>
          <w:color w:val="000000"/>
          <w:sz w:val="24"/>
        </w:rPr>
        <w:t>диттік төлем қаражаттары осы рөлдерді ақшаның қатысуынсыз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 атқара беруі мүмкін, шын мәнінде бұл нақты өмірде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егер біз кредиттік төлем құралдарының ұсынымдық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шарттарын тұжырымдай алсақ, онда біз пайыз құбылысының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негізгі жағдайының мәнін толық түсінетін боламыз. Оны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анықтаушы кезеңдер бізге белгілі: біріншіден, кәсіпорынның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болатын қиындықтарымен байланысты тәуекелдік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факторлар, екіншіден, біреулер кредитке төлем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кенеттен өтеуін талап етуі мүмкін. Бірінші жағдайды баян-</w:t>
      </w:r>
      <w:r>
        <w:rPr>
          <w:rFonts w:ascii="Arial" w:hAnsi="Arial" w:eastAsia="Arial"/>
          <w:b w:val="0"/>
          <w:i w:val="0"/>
          <w:color w:val="000000"/>
          <w:sz w:val="24"/>
        </w:rPr>
        <w:t>дауымыз барысында қарастырмай-ақ қоямыз. Ол үшін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кредиттің “номиналды бағасына” шамасы тәжірибелік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анықталатын тәуекелділігі үшін үстеме кіргізіледі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есептейміз. Егер барлық берілген кредиттің 1% кредитор,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банк, қайтара алмаса, онда ол әр жүмыс істеп тұрған кредиттен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1,01% пайда ала алған жағдайда ғана ол ақшасын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қайтара алады. Бұл жағдайда ұсыным шамасы екінші кезеңге,</w:t>
      </w:r>
      <w:r>
        <w:rPr>
          <w:rFonts w:ascii="Arial" w:hAnsi="Arial" w:eastAsia="Arial"/>
          <w:b w:val="0"/>
          <w:i w:val="0"/>
          <w:color w:val="000000"/>
          <w:sz w:val="24"/>
        </w:rPr>
        <w:t>яғни жаңадан құрылған құндар мен бар сатып алу күшінің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құнының арасында пайда болуы мүмкін айырманы болдыр-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мауға тәуелді болады. Біз жаңадан құрылған сатып алу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құны мен бағасының туындау үдерісі ажионың,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пайыздың, пайда болуына әкелетінін көрсетуіміз керек.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сатып алу күшінің ешкандай ажиосы болмайды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жорамалдасақ, онда алдымен біз банктер тұрақты табыс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көзді табуымыз керек. Банктердің кредит алғысы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келетіндері жалпы кәсіпкерлердің ішінен тек кімге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тәуекелсіз өзінің қаражатын сеніп тапсыруға болатындарды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таңдаумен және беретін кредиттің түрі мен мөлшері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шешім қабылдаумен байланысты іс-әрекеттері -- бүл өз</w:t>
      </w:r>
      <w:r>
        <w:rPr>
          <w:rFonts w:ascii="Arial" w:hAnsi="Arial" w:eastAsia="Arial"/>
          <w:b w:val="0"/>
          <w:i w:val="0"/>
          <w:color w:val="000000"/>
          <w:sz w:val="24"/>
        </w:rPr>
        <w:t>қиындықтары және өз күрделіліктері бар кәсіби жұмыс. Етер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рыногына тікелей немесе жанама түрде түсуі және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емес, жеке тұлғалардың қолына тиюі. Бүл үдеріс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қосымша, одан басқа даму үдерісінің өнімі болып табылатын-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дығына назар аударайық: бұл жерде сатып алу күшін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рыногына пайыз алу мүмкіндігі тартады. Пайыз алу --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 иесін кредит беруге итермелейтін жалғыз ғана себеп,</w:t>
      </w:r>
      <w:r>
        <w:rPr>
          <w:rFonts w:ascii="Arial" w:hAnsi="Arial" w:eastAsia="Arial"/>
          <w:b w:val="0"/>
          <w:i w:val="0"/>
          <w:color w:val="000000"/>
          <w:sz w:val="24"/>
        </w:rPr>
        <w:t>сондықтан олар ақшаны қазына түрінде жинақтамайды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игіліктерді алуға жұмсамайды.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Дамуы жоқ халық шаруашылығында ақша жинақтаудың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аса маңызды мағынасы болмайды. Сондықтан қазіргі ұлттық</w:t>
      </w:r>
      <w:r>
        <w:rPr>
          <w:rFonts w:ascii="Arial" w:hAnsi="Arial" w:eastAsia="Arial"/>
          <w:b w:val="0"/>
          <w:i w:val="0"/>
          <w:color w:val="000000"/>
          <w:sz w:val="24"/>
        </w:rPr>
        <w:t>жылдық ақша жинағының шамасы туралы айтқанда еш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табыстың элементі болмай дамудан алынған пайданың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сомасын меңзейді. Даму үдерісінде жинақ ақшаның өнер-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кәсіптік қажеттіліктерді қанағаттандырудың маңызды факторы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болатындай мағынасы болмайды, сонда да болса бүл жерде,</w:t>
      </w:r>
      <w:r>
        <w:rPr>
          <w:rFonts w:ascii="Arial" w:hAnsi="Arial" w:eastAsia="Arial"/>
          <w:b w:val="0"/>
          <w:i w:val="0"/>
          <w:color w:val="000000"/>
          <w:sz w:val="24"/>
        </w:rPr>
        <w:t>статикалық экономикада жаңа белгілі емес ақша жинақтаудың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түрі -- “жинақ ақшаның өзі” -- пайда болады. Ақшаның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қайсыбір сомасынан өзіне тұрақты табыс алуды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 фактісі, ақша жинақтаудың осы түрімен айналысуға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ынталандырады.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Жинақталған ақшаны жаңаша қолдануды мүмкін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пайданың болуы, жинақтаудың айтарлықтай өсуіне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Соңғысы, әрине, пайыздың әр өсуі пропорционалды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болмаса да, әжептеуір өсуді қажет етеді дегенді білдірмейді.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барып, экономикада біз кездестіретін нақты жинақ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белгілі бір дәрежеде пайыздың болуымен түсіндіріледі.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Олар ақша рыногына “сатып алу күшінің косымша ағынын”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 рыногын коректендіретін үшінші қайнар көзі --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уақытша босанған ақша сомасы, оның иелерін де болашақта</w:t>
      </w:r>
      <w:r>
        <w:rPr>
          <w:rFonts w:ascii="Arial" w:hAnsi="Arial" w:eastAsia="Arial"/>
          <w:b w:val="0"/>
          <w:i w:val="0"/>
          <w:color w:val="000000"/>
          <w:sz w:val="24"/>
        </w:rPr>
        <w:t>пайыз алу үміті ынталандырады. Олардың қатарына әр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кезеңіне босанған айналым капиталы жатады. Банктер</w:t>
      </w:r>
      <w:r>
        <w:rPr>
          <w:rFonts w:ascii="Arial" w:hAnsi="Arial" w:eastAsia="Arial"/>
          <w:b w:val="0"/>
          <w:i w:val="0"/>
          <w:color w:val="000000"/>
          <w:sz w:val="24"/>
        </w:rPr>
        <w:t>бүл қаражаттарды өздерінде жинақтайды: жоғары дамыған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банк операцияларының техникасы, тіпті болашақтағы шығын-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дарға, сатып алу қабілетінің ұсынымдарының көбеюіне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арналған, әр ақша бірлігін пайдалану мүмкіндігін туғызады.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тағы бір жағдайды ескере кетудің маңызы бар.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болудың себебі және олардың мәні “темір ақшаның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үнемделуімен” ешқандай ортақтығы жоқ екендігіне біраз</w:t>
      </w:r>
      <w:r>
        <w:rPr>
          <w:rFonts w:ascii="Arial" w:hAnsi="Arial" w:eastAsia="Arial"/>
          <w:b w:val="0"/>
          <w:i w:val="0"/>
          <w:color w:val="000000"/>
          <w:sz w:val="24"/>
        </w:rPr>
        <w:t>көзіміз жетті. Әрине, кредиттік төлем қаражаттарының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лысы, егер де барлық мәмілелер тек темір ақшаны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жүргізілсе де, олардың қолданылуы азаяды.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Кредиттік төлем құралдары арқылы жүргізілетін мәмілелер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412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мүдде береді. Осыған байланысты мүндай бұзылушылықтар</w:t>
      </w:r>
      <w:r>
        <w:rPr>
          <w:rFonts w:ascii="Arial" w:hAnsi="Arial" w:eastAsia="Arial"/>
          <w:b w:val="0"/>
          <w:i w:val="0"/>
          <w:color w:val="000000"/>
          <w:sz w:val="24"/>
        </w:rPr>
        <w:t>жай кездейсоқтық ретінде көрінбейді, ал негізінде даму фазасы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көрінеді, мұны өткен және алдағы экономиканың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жай-күйінің шарттары ретінде қабылдауға болады. Бұл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мәселелер пайда болады. Алдымен, дағдарыстың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 неде? Оларды жай келесі тоқыраулардың себептері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қарастыру керек пе? Олар тоқырауларды қалай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туындатады?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Міне, енді біз істің мәніне жақын келдік. Дағдарыстар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бетбұрыс нүктесі ретінде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ірі экономикадағы кенеттен болатын өзгерістер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фактілердің ағынынан маңызды құбылыс түрінде өсіп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шығады. Оны түсіндіру қажет. Шынында, бұл кезде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 біршама ауытқиды. Егер экономикалық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бетбұрыс нүктесі болмайтын бұзылысы бар болса,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маңыздылығы үлкен болмағаны. Егер олар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емес себептерден туындаған болса, онда біз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ескермеуімізге болады. Егер бұл жерде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қатысқан болса, олар онда да бәрібір экономиканың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мәнінен шыққан болып саналмайды. Алайда дамуда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дағдарыстардың белгілері тән емес өте маңызды шешуші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кезендер болады. Бұл бізді адасушылыққа алып келмей ме?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уақытқа дейін сөз болған экономикалық дамудың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бұзылысының жалпы ортақ белгілері жоқ болатындығы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туралы жасалынған қорытындымызды еске алайық.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 олардың көрініс алатын нысандарында да жоқ, осы</w:t>
      </w:r>
      <w:r>
        <w:rPr>
          <w:rFonts w:ascii="Arial" w:hAnsi="Arial" w:eastAsia="Arial"/>
          <w:b w:val="0"/>
          <w:i w:val="0"/>
          <w:color w:val="000000"/>
          <w:sz w:val="24"/>
        </w:rPr>
        <w:t>бұзылыстардың себептерінде де болмайды, ал соңғылары алуан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болуы мүмкін, ақырында олардың салдарында да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бұл бұзылушылықтар экономикалық дамудың барысын,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-- бірақ та ылғи да емес -- өзгертеді. Алайда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белгілердің барлығы тек жалпы ғана емес, сол сияқты біз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айтқандай, ешқашан маңызды болған емес, егер олар жоқ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 болса, онда оқиға мүлдем басқаша өрбіген болар 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Бірақ, олар жоқ кезде де, экономикалық, дамуда ірі өзгерістер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Сөйтіп, біз келесі сәтке келдік. Біз талданбаған фактілердің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ауқымынан және дағдарыстың кең тараған ұғымынан бастау</w:t>
      </w:r>
      <w:r>
        <w:rPr>
          <w:rFonts w:ascii="Arial" w:hAnsi="Arial" w:eastAsia="Arial"/>
          <w:b w:val="0"/>
          <w:i w:val="0"/>
          <w:color w:val="000000"/>
          <w:sz w:val="24"/>
        </w:rPr>
        <w:t>алдық. Не ол, не басқасы біз үшін теориялық қызығушылы-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ғымызды туындатқан жоқ. Фактілер көлемі ешкандай ереже-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лерге жауап бермеді және ешқандай ортақ белгілерді табуға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бермеді. Дағдарыстың кең тараған ұғымы дәл бол-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майды немесе тек залал әкеледі), онда осы бағытта алға</w:t>
      </w:r>
      <w:r>
        <w:rPr>
          <w:rFonts w:ascii="Arial" w:hAnsi="Arial" w:eastAsia="Arial"/>
          <w:b w:val="0"/>
          <w:i w:val="0"/>
          <w:color w:val="000000"/>
          <w:sz w:val="24"/>
        </w:rPr>
        <w:t>жылжуға деген ынталандыру жоғалар еді. Осындай тұрғыда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салаларда осы жағдайларда пайда болатын кәсіпкерлер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жетуі мүмкін шекара анықталады, сол сияқты жағдаяттың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қайталама толқынымен пайда болған құбылысты анықтайды.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шекке жеткен сон, өсуді ынталандыратын фактордың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 етуі тоқталады. Екінші себеп неге бірінші өсуден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бірден келесісі басталмайтындығын түсіндіреді. Бұлай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себебі көптеген кәсіпкерлердің іс-әрекеттері өсу кезеңінде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экономиканың параметрлерінің жағдайын өзгертеді,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тепе-теңдігін бұзады және экономикада реттелмейтін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қозғалысты туындатады, оны біз бұрынғыдан өзгеше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тендікке ұмтылыс деп қабылдаймыз, бұл жалпы мінез-құлық--</w:t>
      </w:r>
      <w:r>
        <w:rPr>
          <w:rFonts w:ascii="Arial" w:hAnsi="Arial" w:eastAsia="Arial"/>
          <w:b w:val="0"/>
          <w:i w:val="0"/>
          <w:color w:val="000000"/>
          <w:sz w:val="24"/>
        </w:rPr>
        <w:t>ты сенімді есептеуді сенімсіз етеді, бірақ бірінші кезеңге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 үшін. Практикада ылғи да тікелей тек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 өсу кезеңінде жаңаның пайда болуымен туындайтын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бір сенімсіздікті сезінуге болады, ал ертерек айтылған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“шекара” барлық жерге қойыла бермейді. Алайда осы екі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көлеңкеде қалады, біріншіден, көптеген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субьектілерінің көрегендігі болуы мүмкін салдарлардың алдын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 -- кейбір шаруашылық субьектілері басқалардан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 салдарларды сезеді (банктер -- өз өтімділігінің жай-күйінің</w:t>
      </w:r>
      <w:r>
        <w:rPr>
          <w:rFonts w:ascii="Arial" w:hAnsi="Arial" w:eastAsia="Arial"/>
          <w:b w:val="0"/>
          <w:i w:val="0"/>
          <w:color w:val="000000"/>
          <w:sz w:val="24"/>
        </w:rPr>
        <w:t>шиеленісуін; көптеген ескі кәсіпорындар -- шығынның өсуін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басқаларын) және бұған әдетте өте кеш көңіл бөледі, ал</w:t>
      </w:r>
      <w:r>
        <w:rPr>
          <w:rFonts w:ascii="Arial" w:hAnsi="Arial" w:eastAsia="Arial"/>
          <w:b w:val="0"/>
          <w:i w:val="0"/>
          <w:color w:val="000000"/>
          <w:sz w:val="24"/>
        </w:rPr>
        <w:t>әлсіз иеліктегі кәсіпорындар дүрбелеңге түседі, екіншіден,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оқиғалар, бірақ барлық уақытта болатын, өсудің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пайда болған сенімсіздік кезінде әдетте олар оған</w:t>
      </w:r>
      <w:r>
        <w:rPr>
          <w:rFonts w:ascii="Arial" w:hAnsi="Arial" w:eastAsia="Arial"/>
          <w:b w:val="0"/>
          <w:i w:val="0"/>
          <w:color w:val="000000"/>
          <w:sz w:val="24"/>
        </w:rPr>
        <w:t>тән емес мағынаға ие болады, -- тәжірибелі адам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дағдарыста кездейсоқ оқиғаны көрсете алады, мысалы, қолай-</w:t>
      </w:r>
      <w:r>
        <w:rPr>
          <w:rFonts w:ascii="Arial" w:hAnsi="Arial" w:eastAsia="Arial"/>
          <w:b w:val="0"/>
          <w:i w:val="0"/>
          <w:color w:val="000000"/>
          <w:sz w:val="24"/>
        </w:rPr>
        <w:t>сыз саяси сыбыстар себеп ретінде қолдану және шын мәнінде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оқиғалар бірінші болып жиі қозғау салады -- үшіншіден,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әсер етуге банктің эмиссиялық саясатының саласын-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қатал шаралар осылардың маңыздыларының бірі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оқырман талдаса және кез келген нақты материалдарда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кез келген дағдарыс теориясының ережелерін де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жағдаятын да тексерсе, онда ол өсу өзіне өзі обьективтік</w:t>
      </w:r>
      <w:r>
        <w:rPr>
          <w:rFonts w:ascii="Arial" w:hAnsi="Arial" w:eastAsia="Arial"/>
          <w:b w:val="0"/>
          <w:i w:val="0"/>
          <w:color w:val="000000"/>
          <w:sz w:val="24"/>
        </w:rPr>
        <w:t>ахуалды қалай жасай алады деген сұрақты түсінуге тиісті.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Обьективтік ахуал, барлық жанама және кездейсоқ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 ескермегенде, оның аяқталғанын білдіреді, дағдарысты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 туындата алады және тікелей тоқырауға әкеледі, ал ол</w:t>
      </w:r>
      <w:r>
        <w:rPr>
          <w:rFonts w:ascii="Arial" w:hAnsi="Arial" w:eastAsia="Arial"/>
          <w:b w:val="0"/>
          <w:i w:val="0"/>
          <w:color w:val="000000"/>
          <w:sz w:val="24"/>
        </w:rPr>
        <w:t>арқылы уақытша салыстырмалы тепе-теңдіктің жай-күйіне,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439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себептері екінші ауданда дағдарыс туындата алатынын осы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мысалдан көруге болады. Бүл құбылыс жиі байқалады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жалпыға белгілі. Әрине, мұндай құбылыс әр түрлі елдердің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ғана жүрмейді, сонымен қатар бір елдің әр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бөліктерінің арасында да, белгілі бір жағдайда бір эконо-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ауданның шегіндегі жекелеген салалардың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жүруі мүмкін. Қайсыбір жерде басталған дағдарыс әдетте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дағдарыстарды туындататыны белгілі. Осыдан сұрақ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туындайды: қарастырылған құбылысты біз іздеп отырған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дағдарыс деп санауға бола ма? Жоқ, болмайды.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елдердің экономикасының жай-күйі кез келген елдердің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 үшін -- бұл олардың дамуы туралы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деректер, осы елде жүріп жатқан құбылыстарды түсіндіретін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 ретінде сыртқы экономикалық факторлардай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рөл атқарады. Кез келген халық шаруашылығы үшін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кездейсоқтық. Мұндай дағдарыстардың бәріне ортақ заңды-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іздеудің қажеті жоқ. Егер де дағдарыстардың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 болмаған жағдайда, экономика принципінде дағдарыс-</w:t>
      </w:r>
      <w:r>
        <w:rPr>
          <w:rFonts w:ascii="Arial" w:hAnsi="Arial" w:eastAsia="Arial"/>
          <w:b w:val="0"/>
          <w:i w:val="0"/>
          <w:color w:val="000000"/>
          <w:sz w:val="24"/>
        </w:rPr>
        <w:t>сыз дамиды, ал осыған қарамастан жүруі мүмкін дағдарыс-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 тек апаттар деп айтуға болар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осы кезге дейін қарастырған дағдарыстардан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экономикалық, деп аталатын дағдарыстар өмірде бар ма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тағы бір сұрақ коятын болсақ, онда дағдарыстар теориясы</w:t>
      </w:r>
      <w:r>
        <w:rPr>
          <w:rFonts w:ascii="Arial" w:hAnsi="Arial" w:eastAsia="Arial"/>
          <w:b w:val="0"/>
          <w:i w:val="0"/>
          <w:color w:val="000000"/>
          <w:sz w:val="24"/>
        </w:rPr>
        <w:t>оң жауап беретін еді. Көптеген аса ірі дағдарыстардың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факторлары болмайды. Сапасы өте жоғары жаңа тамақ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өнімдерін ашты делік. Көптеген кәсіпкерлер капиталдың ірі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бөлігін пайдаланып оны өндіре бастайды. Бірақ бүл өнімге</w:t>
      </w:r>
      <w:r>
        <w:rPr>
          <w:rFonts w:ascii="Arial" w:hAnsi="Arial" w:eastAsia="Arial"/>
          <w:b w:val="0"/>
          <w:i w:val="0"/>
          <w:color w:val="000000"/>
          <w:sz w:val="24"/>
        </w:rPr>
        <w:t>күтілген сұраным болмады делік. Бұл жағдайда дағдарыс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басталуы мүмкін. Кез келген “жаңа құрамдастыруды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асырудын” өзіндік тәуекелі бар, практикада “кеме” қайырлап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қалуы да мүмкін. Осымен шын мәнінде көптеген жарым-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жартылай, кейде жалпы дағдарыстардың мән-мағынасы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түсіндіріледі. Алдымен мұндай қауіп әр кәсіпкердің ісінде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сондықтан ол жиі сәтсіздікке ұшырайды.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бүтін салалары мұндай жағдайларға сирек ұшырайтынын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ескеруіміз керек. Егер осы саланың кәсіпорны халық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 үлкен рөл атқарса, онда жалпы экономиканың дамуы</w:t>
      </w:r>
      <w:r>
        <w:rPr>
          <w:rFonts w:ascii="Arial" w:hAnsi="Arial" w:eastAsia="Arial"/>
          <w:b w:val="0"/>
          <w:i w:val="0"/>
          <w:color w:val="000000"/>
          <w:sz w:val="24"/>
        </w:rPr>
        <w:t>бүзылады. Біздің ұғымымызда мұндай дағдарыстар --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құбылыс. Мұндай құбылыстар бір ғана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укладта басым болмайды, оның әр қайсысында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алуы мүмкін. Осы құбылыстардың негізінде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күшті анықтау мүмкін емес. Қысқаша айтқанда, бұл да жай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болатын өсу кезеңінің ұзақтығын түсіндіреді. Рынокта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тауарлардың пайда болуы бағаның түсуін туындатады, ал ол</w:t>
      </w:r>
      <w:r>
        <w:rPr>
          <w:rFonts w:ascii="Arial" w:hAnsi="Arial" w:eastAsia="Arial"/>
          <w:b w:val="0"/>
          <w:i w:val="0"/>
          <w:color w:val="000000"/>
          <w:sz w:val="24"/>
        </w:rPr>
        <w:t>өз кезегінде өсуді тоқтатады, мұның ақыры дағдарысқа, күші-</w:t>
      </w:r>
      <w:r>
        <w:rPr>
          <w:rFonts w:ascii="Arial" w:hAnsi="Arial" w:eastAsia="Arial"/>
          <w:b w:val="0"/>
          <w:i w:val="0"/>
          <w:color w:val="000000"/>
          <w:sz w:val="24"/>
        </w:rPr>
        <w:t>нің әлсіреуіне әкеледі, сол сияқты басқа да салдарлардың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жаңа кәсіпорындардың жоспарлы жетістіктерге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жетуі кредиттік инфляцияны туындатады, себебі кәсіпкерлер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қарыздарын жабуына мүмкіндігі бар, ал басқа кредит</w:t>
      </w:r>
      <w:r>
        <w:rPr>
          <w:rFonts w:ascii="Arial" w:hAnsi="Arial" w:eastAsia="Arial"/>
          <w:b w:val="0"/>
          <w:i w:val="0"/>
          <w:color w:val="000000"/>
          <w:sz w:val="24"/>
        </w:rPr>
        <w:t>алушылар болмағандықтан, бұл жаңадан құрылған сатып алу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жоқ болып кетуіне алып келеді, ол осы күшке есеп-</w:t>
      </w:r>
      <w:r>
        <w:rPr>
          <w:rFonts w:ascii="Arial" w:hAnsi="Arial" w:eastAsia="Arial"/>
          <w:b w:val="0"/>
          <w:i w:val="0"/>
          <w:color w:val="000000"/>
          <w:sz w:val="24"/>
        </w:rPr>
        <w:t>телініп шығарылған қосымша игіліктер және айналым шең-</w:t>
      </w:r>
      <w:r>
        <w:rPr>
          <w:rFonts w:ascii="Arial" w:hAnsi="Arial" w:eastAsia="Arial"/>
          <w:b w:val="0"/>
          <w:i w:val="0"/>
          <w:color w:val="000000"/>
          <w:sz w:val="24"/>
        </w:rPr>
        <w:t>берінде тағы да өндірілетін өнімдер өткізуге алып келеді.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 мүқият зерттеуді кажет етеді. Алдымен дефляцияның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осы түрін басқа екеуінен ажырата білу керек. Өсу кезеңіндегі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баға деңгейіне қатысы бойынша ғана емес, принципінде сол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өткен тоқырау кезеңіндегі баға деңгейіне қатысы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жаңа тауарлардың жоспарлы пайда болуы,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жағдайларда да, егер төлем құралдары кәсіпкерлер</w:t>
      </w:r>
      <w:r>
        <w:rPr>
          <w:rFonts w:ascii="Arial" w:hAnsi="Arial" w:eastAsia="Arial"/>
          <w:b w:val="0"/>
          <w:i w:val="0"/>
          <w:color w:val="000000"/>
          <w:sz w:val="24"/>
        </w:rPr>
        <w:t>қарыздарын төлеу кезінде жоғалмаса, себебі жаңа тауардың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бағасының сомасы әдетте осы қарыздардың сомасынан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дефляцияға әкеледі. Осының жалғыз өзі қарыздарды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жабуға тән салдарларға әкелер еді. Сонда да болса, біз қазір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құбылысты емес, қарызды жабуды айтып отырмыз.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Банктер үшін кенеттен немесе күтілуде болатын төмендеу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жағдайында дефляциялық банктердің кредит беруді шектеуге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ұмтылуының нәтижесінде басталады. Бұл практикалық жағы-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өте маңызды кезең, осының әсерінен “дағдарыстың” өзі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басталады, бірақ бұл да мәселелерге қатысы жоқ баска,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сәттер. Сонымен, біздің тұжырымдауымыздың олар маңыз-</w:t>
      </w:r>
      <w:r>
        <w:rPr>
          <w:rFonts w:ascii="Arial" w:hAnsi="Arial" w:eastAsia="Arial"/>
          <w:b w:val="0"/>
          <w:i w:val="0"/>
          <w:color w:val="000000"/>
          <w:sz w:val="24"/>
        </w:rPr>
        <w:t>дысын анық бөліп көрсетуге мүмкіндік жасайтынды,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абстракциясы бар, бірақ олар практикада үдерісті жұмсартатын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өте маңызды жағдайды шығарып тастайды: біріншіден, жаңа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өнімдерге, оларды өндіру үшін жасалған негізгі құралдарға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амортизацияның нормасы онша жоғары қойылмайды, яғни</w:t>
      </w:r>
      <w:r>
        <w:rPr>
          <w:rFonts w:ascii="Arial" w:hAnsi="Arial" w:eastAsia="Arial"/>
          <w:b w:val="0"/>
          <w:i w:val="0"/>
          <w:color w:val="000000"/>
          <w:sz w:val="24"/>
        </w:rPr>
        <w:t>осы кезеңнің шығындарының өте аз бөлігі ғана егер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 оны шығаруға дайын болса рынокқа сатуға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жарамды өнім түрінде түседі. Осы себептермен жаңа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сатылу күші біртіндеп айналыстан шығады, ал оның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бөлігі айналысты келесі өсу кезеңінде акша рыногына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кредит алушылар келгенде барып тастап шығады. Шынында,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сатып алу күшінің жинақ ақшаны пайдалану арқылы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жұтылуы бұл дефляциялық үдерісте ештеңені өзгерте алмайды,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437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май, қатты қағаздан істелген семсер сияқты дәрменсіз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Дегенмен пайымды әрі терең зерттеу кезінде,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 алудың кездейсоқ нысанын үстіңгі бетінен 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тастасақ, біз шын мәнінде айтарлықтай құбылыс табамыз,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пайда болу ұдайылығы көзге көрініп тұрады --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дамудың қуатты толқынының соғуын көреміз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бұл біздің көңілімізді өзіне бірден аударады. Әрине,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 сыртқы көрініс алуына онша сәйкес келмейді.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ірі құбылыс, біз үшін маңызы бар фактілердің негізінде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жатады. Қалғандары кездейсоқ және маңызсыз. Біз бұларды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назарға алмаймыз, біз экономиканың толқын тектес козға-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лысының мәнін зерттейміз. Егер біз осындай зерттеу жүргізсек,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калған барлық құбылыстарды жеңіл түсінетін боламыз.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Қабылданған терминологияны пайдалана отырып, дағда-</w:t>
      </w:r>
      <w:r>
        <w:rPr>
          <w:rFonts w:ascii="Arial" w:hAnsi="Arial" w:eastAsia="Arial"/>
          <w:b w:val="0"/>
          <w:i w:val="0"/>
          <w:color w:val="000000"/>
          <w:sz w:val="24"/>
        </w:rPr>
        <w:t>рыстың проблемасынан бастап, өзіміз негізгі деп санайтын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проблемаларға -- өркендеу мен тоқырауға келдік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аламыз. Экономика неге бір қалыпты емес, серпінді</w:t>
      </w:r>
      <w:r>
        <w:rPr>
          <w:rFonts w:ascii="Arial" w:hAnsi="Arial" w:eastAsia="Arial"/>
          <w:b w:val="0"/>
          <w:i w:val="0"/>
          <w:color w:val="000000"/>
          <w:sz w:val="24"/>
        </w:rPr>
        <w:t>дамиды, неге ілгері жылжу қозғалысынан кейін кайта оралу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басталады, содан кейін барып кайтадан ілгері даму қозғалысы</w:t>
      </w:r>
      <w:r>
        <w:rPr>
          <w:rFonts w:ascii="Arial" w:hAnsi="Arial" w:eastAsia="Arial"/>
          <w:b w:val="0"/>
          <w:i w:val="0"/>
          <w:color w:val="000000"/>
          <w:sz w:val="24"/>
        </w:rPr>
        <w:t>жанданады.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Бүл сұраққа төмендегіден қысқа әрі дәл жауап беру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емес: бұл тек осылай ғана жүреді, себебі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дастырулар тең уақыт аралығы арқылы жүзеге аспайды -</w:t>
      </w:r>
      <w:r>
        <w:rPr>
          <w:rFonts w:ascii="Arial" w:hAnsi="Arial" w:eastAsia="Arial"/>
          <w:b w:val="0"/>
          <w:i w:val="0"/>
          <w:color w:val="000000"/>
          <w:sz w:val="24"/>
        </w:rPr>
        <w:t>ықтималдылықтың жалпы қағидаларына сай күткеніміздей</w:t>
      </w:r>
      <w:r>
        <w:rPr>
          <w:rFonts w:ascii="Arial" w:hAnsi="Arial" w:eastAsia="Arial"/>
          <w:b w:val="0"/>
          <w:i w:val="0"/>
          <w:color w:val="000000"/>
          <w:sz w:val="24"/>
        </w:rPr>
        <w:t>-- және мынандай түрде де емес, мысалы, әр аптаға, күнге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сағатқа жаңа құрамдастырулардың бірдей санының келуі-</w:t>
      </w:r>
      <w:r>
        <w:rPr>
          <w:rFonts w:ascii="Arial" w:hAnsi="Arial" w:eastAsia="Arial"/>
          <w:b w:val="0"/>
          <w:i w:val="0"/>
          <w:color w:val="000000"/>
          <w:sz w:val="24"/>
        </w:rPr>
        <w:t>мен. Әдетте, жаңа құрамдастырулар үлкен сандарда көрініс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Енді былай ету қажет: а) осы жауапқа толық түсінік беру; </w:t>
      </w:r>
      <w:r>
        <w:rPr>
          <w:rFonts w:ascii="Arial" w:hAnsi="Arial" w:eastAsia="Arial"/>
          <w:b w:val="0"/>
          <w:i w:val="0"/>
          <w:color w:val="000000"/>
          <w:sz w:val="24"/>
        </w:rPr>
        <w:t>6) кәсіпорындардың осылай жаппай пайда болуын түсіндіру,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соң (3-ші пунктті қараңыз) осы фактінің салдарын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өздері туындатқан байланыстық себептерін талдау.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Егер жаңа кәсіпорындар -- біздің қарастыруымыздағы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-- бір-біріне тәуелсіз болып пайда болса, онда ешқандай да</w:t>
      </w:r>
      <w:r>
        <w:rPr>
          <w:rFonts w:ascii="Arial" w:hAnsi="Arial" w:eastAsia="Arial"/>
          <w:b w:val="0"/>
          <w:i w:val="0"/>
          <w:color w:val="000000"/>
          <w:sz w:val="24"/>
        </w:rPr>
        <w:t>даму және ерекше көзге ұратын, ұдайы қайталанатын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 ретінде ешкандай тоқырау болмаған болар 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Бүл жағдайда олардың пайда болуын, ылғи тұрақты бақылауға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еді, ол “уақыт бойынша тең мөлшерде бөлінер” еді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олар шаруашылық айналымында туындаған тиісті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 салыстырмалы үлкен болмас еді, ал бұзылушы-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мағынасы жергілікті болып, экономика одан жеңіл</w:t>
      </w:r>
      <w:r>
        <w:rPr>
          <w:rFonts w:ascii="Arial" w:hAnsi="Arial" w:eastAsia="Arial"/>
          <w:b w:val="0"/>
          <w:i w:val="0"/>
          <w:color w:val="000000"/>
          <w:sz w:val="24"/>
        </w:rPr>
        <w:t>өтер еді. Айналымда айтарлықтай ауыр бұзылыстар болмас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нікті көңіл-күй көптеген өндірушілер үшін өсу өзінің басталу-</w:t>
      </w:r>
      <w:r>
        <w:rPr>
          <w:rFonts w:ascii="Arial" w:hAnsi="Arial" w:eastAsia="Arial"/>
          <w:b w:val="0"/>
          <w:i w:val="0"/>
          <w:color w:val="000000"/>
          <w:sz w:val="24"/>
        </w:rPr>
        <w:t>ынан кейін тез арада және сұранымның көбеюі арқылы көріну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туындайтын қиындықты білдіреді, алайда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өсуінің басталуымен қайтадан жұмсаратындығына қатысы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адастырады. Бүл қиындықтар -- өндіріс құралдарын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ескі кәсіпорындардан шығарып алу үдерісінің және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тарауда көрсетілгендей, жай мақсаттарға пайдалану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көрінісінің нысаны.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бірнеше жылдардан соң рынокта жаңа тауарлар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болады, бәсекелестіктің нәтижесінде ескілерін ығысты-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шығарады; халық шаруашылығының айналымына игілік-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 бұрын құрылған сатып алу қосымша күші ретінде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түседі. Осы игіліктердің бәрінің құны принципінде сатып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күшінен артық болады. Осы үдерістің салдары алдағы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пунктте айтылған факторлардың әсерінен тағы да жұмсарады,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сол сияқты айтарлықтай инвестициялау кезінде бұл косымша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 (мысалы, жаңа электр станцияларының өнімдері)</w:t>
      </w:r>
      <w:r>
        <w:rPr>
          <w:rFonts w:ascii="Arial" w:hAnsi="Arial" w:eastAsia="Arial"/>
          <w:b w:val="0"/>
          <w:i w:val="0"/>
          <w:color w:val="000000"/>
          <w:sz w:val="24"/>
        </w:rPr>
        <w:t>тек біртіндеп пайда болады. Алайда, мұның үдеріс табиғатына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қатысы болмайды: егер өсудің басында-ақ ескі кәсіпорын-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шығындары көтерілмесе, онда олардың табыстары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қысқарады, алдымен ол жаңа кәсіпорындармен бәсекелестікке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түсетін екі кәсіпорында, ал содан соң барлық кәсіпорындарда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қысқарады, себебі тұтынушылардың сұранымы жаңаның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пайдасына қарай өзгереді. Жаңаны пайдалану мүмкіндігінен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-- екінші қайтара -- тек ықтимал, әдетте уақытша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 квазирента нысанындағы амортизатор ескі кәсіпорын-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дарда пассивтік байланыстың пайда болуына кедергі жасайды.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Себебі ескі кәсіпорындардың әдетте қаражаттары жеткілікті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кредит берушілердің сенімін жоғалтпайды, баланстың</w:t>
      </w:r>
      <w:r>
        <w:rPr>
          <w:rFonts w:ascii="Arial" w:hAnsi="Arial" w:eastAsia="Arial"/>
          <w:b w:val="0"/>
          <w:i w:val="0"/>
          <w:color w:val="000000"/>
          <w:sz w:val="24"/>
        </w:rPr>
        <w:t>пассивтігі оларды күйреуге бірлен әкелмейді. Жаңа кәсіпорын-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жетістіктеріне ескі кәсіорындардың кем дегенде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жағдайларының жарым-жартылай нашарлағаны әсер 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өсу бастапқы кезде жалпылама болмайды, бір немесе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салаларда ғана пайда болады, тек содан соң ғана оларға өзгеше,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қайтара ықпал ету басталады. Осы сияқты айтылған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 бойынша көптеген кәсіпкерлер пайда болады, кейіні-</w:t>
      </w:r>
      <w:r>
        <w:rPr>
          <w:rFonts w:ascii="Arial" w:hAnsi="Arial" w:eastAsia="Arial"/>
          <w:b w:val="0"/>
          <w:i w:val="0"/>
          <w:color w:val="000000"/>
          <w:sz w:val="24"/>
        </w:rPr>
        <w:t>рек рыноққа үлкен көлемде олардың бұйымдары жаппай түсе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бастайды, жаңа кәсіпкерлер мүлдем әр түрлі нәрселермен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лыспайтындықтан, негізінен бір-біріне ұқсас іс-әрекет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жасайды, сондықтан жобамен біраз уақыт аралығында рынокта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өнімдері пайда болуы мүмкін. Осы сәтке дейін бола-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тын орташа уақыт, принципінде, басқа факторларға да тәуелді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436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бермейді. Оның үстіне дағдарыстар, біз дүрлігу деп атайтын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құбылыссыз-ақ бола береді. Соңғының қарқындылығы дағда-</w:t>
      </w:r>
      <w:r>
        <w:rPr>
          <w:rFonts w:ascii="Arial" w:hAnsi="Arial" w:eastAsia="Arial"/>
          <w:b w:val="0"/>
          <w:i w:val="0"/>
          <w:color w:val="000000"/>
          <w:sz w:val="24"/>
        </w:rPr>
        <w:t>рыстың көлемі мен тереңдігіне тәуелді болуы міндетті емес.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Ақырында, бұл дағдарысты зерттеу кезіндегі өте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бір нәрсеге көңіл аудару керек. Біз жиі бақылайтын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дүрлігу, дағдарыстың себебінен гөрі, оның тікелей салдары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саналады. Айтылғандар “алыпсатарлық жанталасу”,</w:t>
      </w:r>
      <w:r>
        <w:rPr>
          <w:rFonts w:ascii="Arial" w:hAnsi="Arial" w:eastAsia="Arial"/>
          <w:b w:val="0"/>
          <w:i w:val="0"/>
          <w:color w:val="000000"/>
          <w:sz w:val="24"/>
        </w:rPr>
        <w:t>“артық өндіріс” және т. 6., осылар тәрізді тұлғалауларға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қатысты болады. Егер дағдарыс басталса, экономиканың жал-</w:t>
      </w:r>
      <w:r>
        <w:rPr>
          <w:rFonts w:ascii="Arial" w:hAnsi="Arial" w:eastAsia="Arial"/>
          <w:b w:val="0"/>
          <w:i w:val="0"/>
          <w:color w:val="000000"/>
          <w:sz w:val="24"/>
        </w:rPr>
        <w:t>пы жай-күйі өзгерсе, онда алыпсатарлық өз мағынасын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жоғалтады, ал өндірілген кез келген игіліктер көлемі -- дағда-</w:t>
      </w:r>
      <w:r>
        <w:rPr>
          <w:rFonts w:ascii="Arial" w:hAnsi="Arial" w:eastAsia="Arial"/>
          <w:b w:val="0"/>
          <w:i w:val="0"/>
          <w:color w:val="000000"/>
          <w:sz w:val="24"/>
        </w:rPr>
        <w:t>рыстың басталуына дейін олар толық рыноктың талабына,</w:t>
      </w:r>
      <w:r>
        <w:rPr>
          <w:rFonts w:ascii="Arial" w:hAnsi="Arial" w:eastAsia="Arial"/>
          <w:b w:val="0"/>
          <w:i w:val="0"/>
          <w:color w:val="000000"/>
          <w:sz w:val="24"/>
        </w:rPr>
        <w:t>тыныс-тіршілігіне сай болғанымен көп болып кетеді.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кез келген бұзылуы экономикалық шаралардың күшін жоюы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сондықтан бүл фактілерде дағдарыстың тағы бір белгісі,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дағдарыстың барлық түрлеріне ортақ деп есептегеннің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өзінде де, жетіспей тұрар еді. Дәл осыны жекелеген шаруашы-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лықтардың күйрегені туралы да, жекелеген өндірістің салала-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арасындағы дұрыс пропорцияның жоқ болатындығы,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пен тұтынудың өзара сәйкессіздігі және т. б. осылар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құбылыстар туралы айтуға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бұл жерде тағы бір мәселеге жақындаймыз: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дағдарыстар таза экономикалық құбылыстарға жата ма, басқаша</w:t>
      </w:r>
      <w:r>
        <w:rPr>
          <w:rFonts w:ascii="Arial" w:hAnsi="Arial" w:eastAsia="Arial"/>
          <w:b w:val="0"/>
          <w:i w:val="0"/>
          <w:color w:val="000000"/>
          <w:sz w:val="24"/>
        </w:rPr>
        <w:t>айтканда, дағдарыстарды, оларды туындататын себептерді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әкелетін салдарларын экономиканың осындай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 және ерекшеліктерін зерттеу арқылы түсінуге бола ма?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әр уақытта бола бермейтінін және болуы міндетті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екенін байқаудың қиындығы жоқ. Мысалы, басталған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 үлкен зардап, қирау әкеледі, мүндайда біз үлкен дағ-</w:t>
      </w:r>
      <w:r>
        <w:rPr>
          <w:rFonts w:ascii="Arial" w:hAnsi="Arial" w:eastAsia="Arial"/>
          <w:b w:val="0"/>
          <w:i w:val="0"/>
          <w:color w:val="000000"/>
          <w:sz w:val="24"/>
        </w:rPr>
        <w:t>дарыстың басталғаны туралы айта аламыз. Бірақ бұл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қалыптасқан ереже емес. Мысалы ХІХ ғасырдың ірі соғыстары,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әдетте, дағдарыстарға тікелей әкелген жоқ, Алайда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жағдайларды болжамдауға да болады. Аралда тұрып жатқан,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елдермен кең қатынаста болған, күшті дамыған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экономикасы бар халық жау флотының кесірінен сыртқы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әлемге шыға алмай қалды делік. Сырттан зат әкелу және зат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 тыйылады, қүн мен баға жүйесі бұзылады, міндет-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темелер орындалмайды, кредиттің кіндік шынжыры үзіледі</w:t>
      </w:r>
      <w:r>
        <w:rPr>
          <w:rFonts w:ascii="Arial" w:hAnsi="Arial" w:eastAsia="Arial"/>
          <w:b w:val="0"/>
          <w:i w:val="0"/>
          <w:color w:val="000000"/>
          <w:sz w:val="24"/>
        </w:rPr>
        <w:t>-- осының бәрі, шын мәнінде, әрине дағдарысты білдіреді.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дағдарысты таза экономикалық тұрғыдан түсіндіру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емес, оның себебі -- соғыс -- бұл экономикадан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фактор. Дағдарыс соғыс нәтижесінде пайда болады және осы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424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болжам жасауға мүмкіндік береді, ал тәжірибе жаңа құрамдас-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тырулардың, әдетте, ескіден пайда болмағандығын растайды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тікелей олардың орнын алмайды, керісінше,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жанында пайда болып, олармен бәсекелестікке түседі.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теорияның тұрғысынан карағанда бұл сәт жаңа және тәуелсіз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Ол сол сияқты өсу мен тоқырау үшін маңызды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алайда, дамудың толқынды қозғалысының көрінуін анық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түсіндіру үшін өте маңызды.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Екінішден, сатып алу қабілетінің айтарлықтай деңгейде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болуын білдіретін жаңа кәсіпкерлер жағынан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жаппай сұраным барлық экономиканы қамтитын әрі жалпы-</w:t>
      </w:r>
      <w:r>
        <w:rPr>
          <w:rFonts w:ascii="Arial" w:hAnsi="Arial" w:eastAsia="Arial"/>
          <w:b w:val="0"/>
          <w:i w:val="0"/>
          <w:color w:val="000000"/>
          <w:sz w:val="24"/>
        </w:rPr>
        <w:t>лама дамудың қозғағыш күші ретінде өрлеудің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толқынын туындатады. Кәсіпкерлік -- сатып алу күшінің аса</w:t>
      </w:r>
      <w:r>
        <w:rPr>
          <w:rFonts w:ascii="Arial" w:hAnsi="Arial" w:eastAsia="Arial"/>
          <w:b w:val="0"/>
          <w:i w:val="0"/>
          <w:color w:val="000000"/>
          <w:sz w:val="24"/>
        </w:rPr>
        <w:t>ірі қайнар көзі, бұл күш өндірістің материалдық құралдарының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иегерлеріне өтеді, “ұдайы тұтыну” игіліктерін өндірушілерге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жұмысшыларға өтеді, ал содан соң экономиканың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лық саласына түсе бастайды, қолда бар барлық тұтыну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 ақырында үздіксіз өсудегі бағамен саналады; бөл-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шектеп сату фирмалары осы тауарлардың жаңа көлеміне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тапсырыс береді, ал өндірушілер оларды көптеп шығара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 және бұрын қолданудан бас тартқан немесе.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лануды жалғастыру тиімді болмаған, өндірістік мүмкіндіктерді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қолдануды немесе қайтадан қолдануды жалғастырады.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Тек, сондықтан ғана барлығы уақытша өндіреді әрі инфля-</w:t>
      </w:r>
      <w:r>
        <w:rPr>
          <w:rFonts w:ascii="Arial" w:hAnsi="Arial" w:eastAsia="Arial"/>
          <w:b w:val="0"/>
          <w:i w:val="0"/>
          <w:color w:val="000000"/>
          <w:sz w:val="24"/>
        </w:rPr>
        <w:t>ция кезіндегідей пайдамен сатады, мысалы соғыс шығындары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қағаз ақшаны шығару арқылы қаржыланады. Бүл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толқын көп нәрсені өз бойында алып жүреді және солардың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оның алдындағы алыпсатарлық тіпті өзінің козғаушы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күшінің әсерінсіз-ақ шындыққа айналады, ал өркендеу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белгілері қайтадан өркендеу факторына айналады.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жағдаяттар индексінің теориясы үшін және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жағдаяттық құбылыстардың жиынтығын талдау үшін маңызы</w:t>
      </w:r>
      <w:r>
        <w:rPr>
          <w:rFonts w:ascii="Arial" w:hAnsi="Arial" w:eastAsia="Arial"/>
          <w:b w:val="0"/>
          <w:i w:val="0"/>
          <w:color w:val="000000"/>
          <w:sz w:val="24"/>
        </w:rPr>
        <w:t>өте зор. Біздің мақсат үшін бірінші және екінші жағдаяттың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толқындарының арасына шек қою маңызды және екіншінің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арқылы туындауы, экономиканың толқын тәрізді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дамуында байқалғанның бәрінің біздің теориямызда тиісті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алуы өте кажет.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біздің қарастыруымыздан шығатыны, өрлеудің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қателіктері тоқыраудың басталуы мен ағымы үшін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рөл атқарады. Дағдарыстардың көптеген теорияларында бұл</w:t>
      </w:r>
      <w:r>
        <w:rPr>
          <w:rFonts w:ascii="Arial" w:hAnsi="Arial" w:eastAsia="Arial"/>
          <w:b w:val="0"/>
          <w:i w:val="0"/>
          <w:color w:val="000000"/>
          <w:sz w:val="24"/>
        </w:rPr>
        <w:t>сәт әлденеше түрде пайдаланыла береді, алайда бүл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сұрақты қойған дұрыс: әрине, өнімді ойланбастан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431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өндірмейді, ылғи да азды-көпті толғанудың және істің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талдаудың негізінде барып кіріседі, кателіктер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Лар жекелеген кәсіпорындар үшін кауіп туғызатын көлемде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пайда болуы мүмкін, тіпті салалар үшін де солай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бірақ барлық халық шаруашылығы үшін қауіпті емес.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Экономиканың бәріне қатер төндіретін жалпылама кателіктер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пайда болуы мүмкін? Егер кателіктер әр түрлі себеп-</w:t>
      </w:r>
      <w:r>
        <w:rPr>
          <w:rFonts w:ascii="Arial" w:hAnsi="Arial" w:eastAsia="Arial"/>
          <w:b w:val="0"/>
          <w:i w:val="0"/>
          <w:color w:val="000000"/>
          <w:sz w:val="24"/>
        </w:rPr>
        <w:t>термен басталатын болса, онда осы уақытқа дейін ақылға</w:t>
      </w:r>
      <w:r>
        <w:rPr>
          <w:rFonts w:ascii="Arial" w:hAnsi="Arial" w:eastAsia="Arial"/>
          <w:b w:val="0"/>
          <w:i w:val="0"/>
          <w:color w:val="000000"/>
          <w:sz w:val="24"/>
        </w:rPr>
        <w:t>сыйып келген көптеген жоспарларды жойып жібереді, әдеттегі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жоюға болатын қателіктерді қауіпті етеді. Бұл арнаулы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түсініктеме беруді талап етеді. Сонымен, неге осыған ұқсас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қателіктер мезгіл-мезгіл болып тұрады? Егер өсудің белгісі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көтеріңкі іскерлік белсенділік емес, жаңа, әрі сынақтан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өтпеген құрамдастыруды жүзеге асыру болса, онда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түсінікті болады -- бұл кезде қателік, айналым үдерісінен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гөрі, ерекше, сапа жағынан басқа рөл атқаруы керек. Бүған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қарамастан, бұл жерде ешкандай “қажеттіліктер теориясы”</w:t>
      </w:r>
      <w:r>
        <w:rPr>
          <w:rFonts w:ascii="Arial" w:hAnsi="Arial" w:eastAsia="Arial"/>
          <w:b w:val="0"/>
          <w:i w:val="0"/>
          <w:color w:val="000000"/>
          <w:sz w:val="24"/>
        </w:rPr>
        <w:t>жоқ. Керісінше, бұл сұрақтағы кез келген күмәндылықты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болдырмау үшін, біз осы жағдайды бөліп қараймыз. Бүл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“себеп” қағидасын түсіну үшін кажет емес және бастапқы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емес, тек жағдайды қолдап тұратын және өрбітетін жағдай.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Толқын тәрізді козғалыс шаруашылық субьектілері, кәсіпкер,</w:t>
      </w:r>
      <w:r>
        <w:rPr>
          <w:rFonts w:ascii="Arial" w:hAnsi="Arial" w:eastAsia="Arial"/>
          <w:b w:val="0"/>
          <w:i w:val="0"/>
          <w:color w:val="000000"/>
          <w:sz w:val="24"/>
        </w:rPr>
        <w:t>жай ғана кожайын ешкандай, олардың көзкарастарымен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ғанда, кателік деп атайтындай ештеңе жасамаса, салдары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айтарлықтай қатты болмас еді. Бұдан ары мәселенің мәні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өсумен ғана туындайтын обьективтік жағдаймен түсіндіріледі.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Кәсіпкерлер неге үздіксіз пайда болып отырмайды,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яғни олардың пайда болуы уақыт бойынша бөлінбейді,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санмен бөлінеді? Бір немесе бірнеше кәсіпкердің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басқалардың да келуін жеңілдетеді, сонымен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басқалардың да, көптеп пайда болуына мүмкіндік жасайды.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мынаны білдіреді, біріншіден: екінші тарауда карас-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тырылған себептер бойынша, “жаңа құрамдастыруды жүзеге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асыру” -- күрделі жұмыс, оны тек белгілі бір қасиеті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адамдар ғана атқара алады. Бүған тек өткен жылдар тәжірибесін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пайдалансақ немесе дамымаған экономиканы немесе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тоқырау кезеңіндегі экономиканы көз алдымызға елестетсек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көз жеткізе аламыз. Тек аздаған адамдар ғана “басшылық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қасиетке” ие болады, тек аздаған адамдар ғана “өсу” кезеңі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жағдайда жетістікке жете алады. Алайда, егер бір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бірнеше кәсіпкерлер жетістікке жете алса, онда қарастырылған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қиыншылықтардың біразы өзінен өзі қалып қояды. Осы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432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-- кредит беруден кездейсоқ бас тарту. “Жай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қожайынның” алдында атқара алмайтын әдеттен тыс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 тұрады. Мұндай жағдайда ол қателіктер жібереді,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кейінірек олар болашақтағы сәтсіздіктердің себептері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Тағы осындай себептердің бірі -- алыпсатарлық, оған</w:t>
      </w:r>
      <w:r>
        <w:rPr>
          <w:rFonts w:ascii="Arial" w:hAnsi="Arial" w:eastAsia="Arial"/>
          <w:b w:val="0"/>
          <w:i w:val="0"/>
          <w:color w:val="000000"/>
          <w:sz w:val="24"/>
        </w:rPr>
        <w:t>ыңғайсыз жағдай жасалынатындықтан, ол уақыт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құндардың одан ары жойылуынан озып тұрады.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өте жақсы белгілі жағдайлар өзара күшейе түседі.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неге әкелетінін еш жерде анықтау мүмкін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дағдарысқа қатысы жоқ өлсіз жердің пайда болуы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Өндірістің қысқаруы немесе ұлғаюы дұрыс шара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 болып шығуы мүмкін, олардың қайсысын қабылдай-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тындығымыздың негізгі себептерін бірден анықтау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Бұл жерде мән-жайдың күрделілігі және түсініксіздігі,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теория, менің пікірімше, тоқырауды түсіндіруде</w:t>
      </w:r>
      <w:r>
        <w:rPr>
          <w:rFonts w:ascii="Arial" w:hAnsi="Arial" w:eastAsia="Arial"/>
          <w:b w:val="0"/>
          <w:i w:val="0"/>
          <w:color w:val="000000"/>
          <w:sz w:val="24"/>
        </w:rPr>
        <w:t>орынсыз қолданады, шын мәнінде оқиғалардың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факторы болады, олар өз кезегінде осыдан бастап айрықша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себептермен туындаған ахуалдың элементіне айналады.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жағдайға бейімделу үдерісіндегі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көрсеткіштердің және құндардың сенімсіздігі, пайда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күтпеген жерден пайда болуы мүмкін шығындар туын-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дау кезеңдеріне тән атмосфераны құрады, мұндай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өркендеу кезеңінде биржа қызметтеріне және өзіне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аударатын алыпсатарлық элементтер зардап шегеді.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адамдарға, әсіресе соңғы санаттағы адамдарға,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сән-салтанат заттарын өндірушілерге мән-жағдай өте ауыр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көрінуі мүмкін. Оны олар барлық нәрсенің ақыры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қабылдайды. Өндірушілерге субьективтік тұрғыда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олар болуы міндетті бағаның төмендеуіне қарсыласу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-- жағдаяттағы түбегейлі өзгеріс бұрын жасырын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болған өндірістің артық шығаруы тәрізді көрінеді, ал тоқырау</w:t>
      </w:r>
      <w:r>
        <w:rPr>
          <w:rFonts w:ascii="Arial" w:hAnsi="Arial" w:eastAsia="Arial"/>
          <w:b w:val="0"/>
          <w:i w:val="0"/>
          <w:color w:val="000000"/>
          <w:sz w:val="24"/>
        </w:rPr>
        <w:t>сонын салдары деп саналады. Өндірілген және тек шығынды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жабатын бағамен өндірілетін тауарларды өткізу - бүл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алдағы уақытта жақсы белгілі “ақшаның жетіс-</w:t>
      </w:r>
      <w:r>
        <w:rPr>
          <w:rFonts w:ascii="Arial" w:hAnsi="Arial" w:eastAsia="Arial"/>
          <w:b w:val="0"/>
          <w:i w:val="0"/>
          <w:color w:val="000000"/>
          <w:sz w:val="24"/>
        </w:rPr>
        <w:t>пеушілігі” салдарын туындататын, мүмкін өте жиі кездесетін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 қабілетін төмендететін құбылыс. Артық шығару, біз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қарастырған әрі түсіндірілген өсу құбылысының біржақ-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тылығының әсерінен тереңдей түседі. Осы жағдайға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нысты, бір жағынан, төлем кабілеті бар сұраным мен тауарлар</w:t>
      </w:r>
      <w:r>
        <w:rPr>
          <w:rFonts w:ascii="Arial" w:hAnsi="Arial" w:eastAsia="Arial"/>
          <w:b w:val="0"/>
          <w:i w:val="0"/>
          <w:color w:val="000000"/>
          <w:sz w:val="24"/>
        </w:rPr>
        <w:t>ұсынымның арасындағы сәйкессіздік себептері бойынша,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жағдай тоқырау кезінде өнеркәсіптің көптеген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салдарында орын алады -- басқа жағынан, дағдарыстың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442</w:t>
      </w:r>
    </w:p>
    <w:p>
      <w:pPr>
        <w:autoSpaceDN w:val="0"/>
        <w:autoSpaceDE w:val="0"/>
        <w:widowControl/>
        <w:spacing w:line="245" w:lineRule="auto" w:before="96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апаттар, оның практикалық мәні қандай болса да, оларға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ешқандай қызығушылық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Жоғарыда баяндалғандарға қорытынды жасайық. Алдымен,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өнеркәсіптік дамудың барлық бұзылушылығына тән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айырмашылық белгілерін таппадық, Осыған карамастан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біз оларды екі топқа бөлеміз: себептері экономикадан тыс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бұзылушылықтар. Сонымен біз тек осы бұзылушы-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лықтарға назар салып, басқаларын ескерусіз қалдырамыз.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зерттеп отырған саламызға сыртқы факторлар әсер етпейді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болжам жасалық. Одан ары, бүл салада экономикаға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ететін ешқандай терең экономикалық қана емес, сонымен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саяси және әлеуметтік өзгерістер жүрмейді делік.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Ақырында, біз жай апат ретінде болатын бұзушылықтарды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тастаймыз, принципінде олар біз үшін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сұрақ туындайды, қарастырылғаннан басқа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дағдарыстар, яғни экономиканың мәнінен немесе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укладтан шығатын таза экономикалық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сипаттағы құбылыстар бола ма? Осы аталған түрлерін бөліп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шығаратын болсақ, дағдарыс құбылысынан не қалады? Немесе,</w:t>
      </w:r>
      <w:r>
        <w:rPr>
          <w:rFonts w:ascii="Arial" w:hAnsi="Arial" w:eastAsia="Arial"/>
          <w:b w:val="0"/>
          <w:i w:val="0"/>
          <w:color w:val="000000"/>
          <w:sz w:val="24"/>
        </w:rPr>
        <w:t>мынандай сұрақ: егер осы соңғылар болмағанда, даму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жағдайында ағаштың өсуін еске салар ма еді, және үдемелі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 көрінер ме еді?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Алдымен тағы да бір ерекшелігін айқындайық, Дағдарыс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құбылысының басты белгісі -- дағдарыстар экономиканың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даму барысын бұзады, оның ілгері басқан үдемелі қозғалысын</w:t>
      </w:r>
      <w:r>
        <w:rPr>
          <w:rFonts w:ascii="Arial" w:hAnsi="Arial" w:eastAsia="Arial"/>
          <w:b w:val="0"/>
          <w:i w:val="0"/>
          <w:color w:val="000000"/>
          <w:sz w:val="24"/>
        </w:rPr>
        <w:t>үзеді деп көрсеттік. Бұл сияқты ықпалды нақты өмірде бүзылу</w:t>
      </w:r>
      <w:r>
        <w:rPr>
          <w:rFonts w:ascii="Arial" w:hAnsi="Arial" w:eastAsia="Arial"/>
          <w:b w:val="0"/>
          <w:i w:val="0"/>
          <w:color w:val="000000"/>
          <w:sz w:val="24"/>
        </w:rPr>
        <w:t>мен сәтсіздіктердің бәрі жасай алмайды. Тіпті біз таза емес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себептерді ойға шығарып, таза экономикалық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 сияқты дамуды бүзбайтын, тек оның жүрісін баяу-</w:t>
      </w:r>
      <w:r>
        <w:rPr>
          <w:rFonts w:ascii="Arial" w:hAnsi="Arial" w:eastAsia="Arial"/>
          <w:b w:val="0"/>
          <w:i w:val="0"/>
          <w:color w:val="000000"/>
          <w:sz w:val="24"/>
        </w:rPr>
        <w:t>лататын бұзушылықты тапсақ та олай болмайды. Мысал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 болатын дүрлігуді келтіруге болады. Егер ол тоқтай-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болса, онда бұрынғы даму жалғасады және тез арада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оның салдары білінбей кетеді, ал расында ол жекелеген тұлға-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мүдделеріне катты кері әсер етер еді немесе тіпті оны</w:t>
      </w:r>
      <w:r>
        <w:rPr>
          <w:rFonts w:ascii="Arial" w:hAnsi="Arial" w:eastAsia="Arial"/>
          <w:b w:val="0"/>
          <w:i w:val="0"/>
          <w:color w:val="000000"/>
          <w:sz w:val="24"/>
        </w:rPr>
        <w:t>толық күйреуге әкелер еді. Бұл бұзылудың өзге түрлерін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тырылып қойылған себептермен түсіндіруге болады. 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пайда болуы және салдары ешқандай мәселе туын-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датпайды. Бүл сияқты бұзылушылық жиі болатынын түсіну</w:t>
      </w:r>
      <w:r>
        <w:rPr>
          <w:rFonts w:ascii="Arial" w:hAnsi="Arial" w:eastAsia="Arial"/>
          <w:b w:val="0"/>
          <w:i w:val="0"/>
          <w:color w:val="000000"/>
          <w:sz w:val="24"/>
        </w:rPr>
        <w:t>қиынға соқпайды.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Басқа үдерістердің ерекшеліктері өнеркәсіптік дамуды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 арнасынан шығаруында. Бүл жағдай оларға көтеріңкі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427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экономикаға тән емес және сыртқы факторлардың әсерімен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түсіндіріледі. Мысалы, егіннің болмауы, бұл да дағдарыс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туындатуы мүмкін, тіпті мұның дағдарыстың жалпы теория-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негізі болғаны 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Дегенмен шаруашылық өмірге айтарлықтай қарсы түр-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майтын соғыс немесе ауа райы сияқты сыртқы күштер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тұрғыдан тек сыртқы әсер ретінде ғана қарас-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тырылуы керек, сондықтан -- принципінде -- олар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факторлар. Мысал келтірелік. Дағдарыс протекционистік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бажды кенеттен тоқтатуы мүмкін. Әрине, бұл сауда саясатының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саласындағы шара -- экономикалық құбылыс. Бірақ біз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қашан басталатыны туралы ештеңе айта алмаймыз,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қабылданған шараның салдарын ғана зерттей аламыз, ал</w:t>
      </w:r>
      <w:r>
        <w:rPr>
          <w:rFonts w:ascii="Arial" w:hAnsi="Arial" w:eastAsia="Arial"/>
          <w:b w:val="0"/>
          <w:i w:val="0"/>
          <w:color w:val="000000"/>
          <w:sz w:val="24"/>
        </w:rPr>
        <w:t>стихиялық экономиканың заңдарының тұрғысынан алғанда,</w:t>
      </w:r>
      <w:r>
        <w:rPr>
          <w:rFonts w:ascii="Arial" w:hAnsi="Arial" w:eastAsia="Arial"/>
          <w:b w:val="0"/>
          <w:i w:val="0"/>
          <w:color w:val="000000"/>
          <w:sz w:val="24"/>
        </w:rPr>
        <w:t>бұл шара мемлекеттің араласуы сияқты, сыртқы әсер болады.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Демек, таза экономикалық құбылыс болмайтын дағдарыстың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 де болады. Олар таза экономикалық құбылыс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ғандықтан, таза экономикалық тұрғыдан алғанда,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себептерінен ештеңе таба алмаймыз. Теоретиктер ретінде біз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 апат ретінде ғана қарастыра аламыз, ал қалған ұақытыа</w:t>
      </w:r>
      <w:r>
        <w:rPr>
          <w:rFonts w:ascii="Arial" w:hAnsi="Arial" w:eastAsia="Arial"/>
          <w:b w:val="0"/>
          <w:i w:val="0"/>
          <w:color w:val="000000"/>
          <w:sz w:val="24"/>
        </w:rPr>
        <w:t>біз үшін оның маңызы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жерде тағы сұрақ туындайды: біздің ұғымымызда жал-</w:t>
      </w:r>
      <w:r>
        <w:rPr>
          <w:rFonts w:ascii="Arial" w:hAnsi="Arial" w:eastAsia="Arial"/>
          <w:b w:val="0"/>
          <w:i w:val="0"/>
          <w:color w:val="000000"/>
          <w:sz w:val="24"/>
        </w:rPr>
        <w:t>пы таза экономикалық дағдарыс бар ма -- біз пайдаланған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мысалдардағы сыртқы факторлардың әсерінсіз болатын дағда-</w:t>
      </w:r>
      <w:r>
        <w:rPr>
          <w:rFonts w:ascii="Arial" w:hAnsi="Arial" w:eastAsia="Arial"/>
          <w:b w:val="0"/>
          <w:i w:val="0"/>
          <w:color w:val="000000"/>
          <w:sz w:val="24"/>
        </w:rPr>
        <w:t>рыстар бола ма? Негізінде, дағдарыстар тек сыртқы фактор-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әсерінен ғана болады деген көзқарастың бар екеніне</w:t>
      </w:r>
      <w:r>
        <w:rPr>
          <w:rFonts w:ascii="Arial" w:hAnsi="Arial" w:eastAsia="Arial"/>
          <w:b w:val="0"/>
          <w:i w:val="0"/>
          <w:color w:val="000000"/>
          <w:sz w:val="24"/>
        </w:rPr>
        <w:t>көз жеткізуге болады. Көптеген саяси экономия ойшылдары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осы көзқарастарды үстанған. Мұндай көзқарас-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 мәні толық түсінікті де. Егер ол рас болса, онда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дағдарыс теориясы болмағаны. Бүл жағдайда,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жалаң фактіні растағаннан баска, біз ештеңе істей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мыз, ары кеткенде дағдарыстың сыртқы факторларын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әрекет жасаймыз.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сұраққа жауап беруден бұрын, біз дағдарыстың ерекше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 айшықтауымыз керек. Шағын әрі кедей елдің өнеркә-</w:t>
      </w:r>
      <w:r>
        <w:rPr>
          <w:rFonts w:ascii="Arial" w:hAnsi="Arial" w:eastAsia="Arial"/>
          <w:b w:val="0"/>
          <w:i w:val="0"/>
          <w:color w:val="000000"/>
          <w:sz w:val="24"/>
        </w:rPr>
        <w:t>сібінің дамуын басқа бай капитал қаржыландырады делік.</w:t>
      </w:r>
      <w:r>
        <w:rPr>
          <w:rFonts w:ascii="Arial" w:hAnsi="Arial" w:eastAsia="Arial"/>
          <w:b w:val="0"/>
          <w:i w:val="0"/>
          <w:color w:val="000000"/>
          <w:sz w:val="24"/>
        </w:rPr>
        <w:t>Бүл бай елдің экономикасының қарқынды өсуі басталды десек,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капиталын бұрынғыдан да тиімді салуға мүмкіндігі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артады. Нәтижесінде капитал бірінші елден екінші елге ауыса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бастайды. Егер бұл үдеріс тез әрі батыл жүргізілсе, онда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ші елде тез арада дағдарыс, күйреу басталатынын көруге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Бір экономикалық ауданның таза экономикалық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1856-28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 (УогКтізеп), оның орнына әсу кезеңіне жататын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ріңкі үрдіс келеді (1873 және 1907 жж. дәл осылай болған).</w:t>
      </w:r>
      <w:r>
        <w:rPr>
          <w:rFonts w:ascii="Arial" w:hAnsi="Arial" w:eastAsia="Arial"/>
          <w:b w:val="0"/>
          <w:i w:val="0"/>
          <w:color w:val="000000"/>
          <w:sz w:val="24"/>
        </w:rPr>
        <w:t>Алайда, ең маңыздысы басқасы. Практикада бағаның қайсыбір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өнімдерге көтерілуі шығынның өсуінің алдында болады,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солай болса да шығындар оның “себебі” болып саналатыны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белгілі. Осыған ұқсас құбылыс осы жерде де жүреді.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айтылған мағынада негізгі капиталға жұмсалудың қысқаруы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іс-әрекетінің әлсіреуімен және өндіріс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 өндірудегі тоқыраудың болуымен ілесе жүруі,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өсу ең жоғары нүктесіне жеткенше біз қарастырып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логикаға сәйкес жүруі мүмкін, бірақ дәл солай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емес. Егер осы белгілер ұдайы осылай ерте көрініп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отырса, онда бұл болғалы жатқан факторлардың оларға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ететіндігімен түсіндіріледі. Екіншіден, әр түрлі жағдайлар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қайталама сәттердің бастапқыларға қарағанда айқын көрінуіне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 үдерістерде мүмкіндік туғызады. Кредитордың қаупі</w:t>
      </w:r>
      <w:r>
        <w:rPr>
          <w:rFonts w:ascii="Arial" w:hAnsi="Arial" w:eastAsia="Arial"/>
          <w:b w:val="0"/>
          <w:i w:val="0"/>
          <w:color w:val="000000"/>
          <w:sz w:val="24"/>
        </w:rPr>
        <w:t>мынадан көрініс табады: мысалы, кейінірек тоқырау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байқалатын пайыздың көтерілуі. Жұмыс күшіне сұранымның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қысқаруы түбегейлі өзгерістің ең ерте белгісі болуы керек.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өркендеу кезеңінде еңбек ақы бірден өспейді,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ол кезде жұмыссыздық әлі де болады, жүмыспен қамтамасыз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ету қысқарады (1907 жылы Америкада солай болған),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 бұл күткендей тез жүрмейді, себебі бұған әлденеше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белгілі жағдайлар кедергі жасайды. Іскер әлем өзін бағаның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төмендеуінен сақтауға ұмтылады, “ерікті” бәсекелестік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жоқ жерде -- ал мұндай ешқашан еш жерде болмайды --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банктер қаржылай көмектерін көрсетеді, ол ауыспалы табыспен</w:t>
      </w:r>
      <w:r>
        <w:rPr>
          <w:rFonts w:ascii="Arial" w:hAnsi="Arial" w:eastAsia="Arial"/>
          <w:b w:val="0"/>
          <w:i w:val="0"/>
          <w:color w:val="000000"/>
          <w:sz w:val="24"/>
        </w:rPr>
        <w:t>қорғануда болады: бағаның жоғары нүктесі уақыт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жағдаяттың циклінің түбегейлі өзгерістерінен қалып отырады.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 құбылыстардың бәрін дәл белгілеу, әрине, дағдарысты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талдаудың маңызды мақсаты. Біздің жұмысымызда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істің мән-мағынасын аз ғана өзгертетінін белгілесек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жеткілікті болғаны. Тоқырау кезеңінде жүретін үдерістер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сенімсіздіктің және жүйесіздіктің көрінісі тәрізді, оларды біз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тепе-теңдікті іздеу, жалпы жағдайдың тез әрі айтар-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лықтай жүретін өзгерістеріне бой үйрету деп түсінеміз. Бұл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сенімсіздік пен жүйесіздік толығынан түсінікті. Әр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 үшін әдеттегі ахуал өзгереді. Бүл өзгерістің типі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дәрежесі туралы тек тәжірибе арқылы пікір айтуға болады.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бәсекелестер пайда болады, ескі клиенттер және жеткізіп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берушілер жоқ, шаруашылық жүргізудің жаңа әдістеріне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бейімделу кажет, кез келген сәтте болжамаған оқиғалар болуы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186-29</w:t>
      </w:r>
    </w:p>
    <w:p>
      <w:pPr>
        <w:autoSpaceDN w:val="0"/>
        <w:autoSpaceDE w:val="0"/>
        <w:widowControl/>
        <w:spacing w:line="245" w:lineRule="auto" w:before="96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кеңінен мән-мағынасын құрайтын, өзгеріп, қайта ұйымдас-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тырылуға бет бүрады.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Төртіншіден, даму үдерісіне қатысушылардың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бой үйретуінің шамасына қарай ол бухгалтерияның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ісі болады, қиындықтардың азаюына сай жаңаны қүру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басқаруға деген қажеттіліктер де азая береді. Сондықтан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көптеп кәсіпкерлердің пайда болуы бәсеңдеп, жағдаяттың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ауытқуы -- көмескі тартады. Біздің теорияның бүл корытын-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дысы өмірдің шынайы тәжірибесімен толығынан расталады.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Трестердің көптеп құрыла бастауы да осы бағытта жүргізіледі,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бүгінде өткізілім мен ірі концерндердің қаржылық қажет-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тіліктері, әлі де бәсекелестікпен анықталатын рыноктың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дайына көп тәуелді болғанымен, жаңалықтарды жүзеге асы-</w:t>
      </w:r>
      <w:r>
        <w:rPr>
          <w:rFonts w:ascii="Arial" w:hAnsi="Arial" w:eastAsia="Arial"/>
          <w:b w:val="0"/>
          <w:i w:val="0"/>
          <w:color w:val="000000"/>
          <w:sz w:val="24"/>
        </w:rPr>
        <w:t>руды, құрылыс жүргізуді тоқырау кезіне ауыстыру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өте тиімді болатын -- бұл Американың темір жол</w:t>
      </w:r>
      <w:r>
        <w:rPr>
          <w:rFonts w:ascii="Arial" w:hAnsi="Arial" w:eastAsia="Arial"/>
          <w:b w:val="0"/>
          <w:i w:val="0"/>
          <w:color w:val="000000"/>
          <w:sz w:val="24"/>
        </w:rPr>
        <w:t>салу саясатынан анық көрінеді -- бірақ өте сирек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мүмкін; ол өте тиімді болғандықтан, біздің көзқарасымыздың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дұрыстығын нақтылайды.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Бесіншіден, өрлеу кезеңінің негізгі белгілері жаңа құрам-</w:t>
      </w:r>
      <w:r>
        <w:rPr>
          <w:rFonts w:ascii="Arial" w:hAnsi="Arial" w:eastAsia="Arial"/>
          <w:b w:val="0"/>
          <w:i w:val="0"/>
          <w:color w:val="000000"/>
          <w:sz w:val="24"/>
        </w:rPr>
        <w:t>Дастырудың көптеп пайда болуымен түсіндіріледі. Ол неге</w:t>
      </w:r>
      <w:r>
        <w:rPr>
          <w:rFonts w:ascii="Arial" w:hAnsi="Arial" w:eastAsia="Arial"/>
          <w:b w:val="0"/>
          <w:i w:val="0"/>
          <w:color w:val="000000"/>
          <w:sz w:val="24"/>
        </w:rPr>
        <w:t>күрделі қаржы жұмсалымдардың өсуі басталып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өрлеудің ең алғашқы белгісі болады, неге алғашқы жандану</w:t>
      </w:r>
      <w:r>
        <w:rPr>
          <w:rFonts w:ascii="Arial" w:hAnsi="Arial" w:eastAsia="Arial"/>
          <w:b w:val="0"/>
          <w:i w:val="0"/>
          <w:color w:val="000000"/>
          <w:sz w:val="24"/>
        </w:rPr>
        <w:t>өндіріс құралдарын өндіретін өнеркәсіптің салаларында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байқалады, неге алдымен болатты тұтыну өседі (Шпитгоф)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 мәселелерді түсіндіреді. Сол сияқты осымен жаңа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күшінің жаппай пайда болуы, сонымен бірге осы кезеңге</w:t>
      </w:r>
      <w:r>
        <w:rPr>
          <w:rFonts w:ascii="Arial" w:hAnsi="Arial" w:eastAsia="Arial"/>
          <w:b w:val="0"/>
          <w:i w:val="0"/>
          <w:color w:val="000000"/>
          <w:sz w:val="24"/>
        </w:rPr>
        <w:t>сай бағаның да өсетіндігі де түсіндіріледі. Ақырында, жұмыс-</w:t>
      </w:r>
      <w:r>
        <w:rPr>
          <w:rFonts w:ascii="Arial" w:hAnsi="Arial" w:eastAsia="Arial"/>
          <w:b w:val="0"/>
          <w:i w:val="0"/>
          <w:color w:val="000000"/>
          <w:sz w:val="24"/>
        </w:rPr>
        <w:t>сыздықтың қысқаруы және еңбекақының өсуі, пайыз дең-</w:t>
      </w:r>
      <w:r>
        <w:rPr>
          <w:rFonts w:ascii="Arial" w:hAnsi="Arial" w:eastAsia="Arial"/>
          <w:b w:val="0"/>
          <w:i w:val="0"/>
          <w:color w:val="000000"/>
          <w:sz w:val="24"/>
        </w:rPr>
        <w:t>гейінің көтерілуі, жүк айналымының артуы, банк балансының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қауырттылығы және т.б. өрлеудің екінші толқынының тарауы,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басқаша айтканда, барлық халық шаруашылығының “өркен-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деуі” осымен түсіндіріледі.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 Халық шаруашылығына тікелей әсер ететін болғандықтан,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жаппай пайда болуы “өрлеу” құбылысының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ғана себебі болады. Ол тепе-теңдікті ірі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импульстармен бұзу арқылы өзге тәртіпті бұзушылық ретінде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жүргізіледі. Егер кәсіпкерлердің үздіксіз пайда болу үдерісімен</w:t>
      </w:r>
      <w:r>
        <w:rPr>
          <w:rFonts w:ascii="Arial" w:hAnsi="Arial" w:eastAsia="Arial"/>
          <w:b w:val="0"/>
          <w:i w:val="0"/>
          <w:color w:val="000000"/>
          <w:sz w:val="24"/>
        </w:rPr>
        <w:t>туындайтын бұзылуды ылғи да жұтып отыруға болатын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бұл бұзылыстың жаппай пайда болуы жұтылу үдерісінің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айрықша тәсілдерімен байланысты болар еді, жаңаны қабылдау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халық шаруашылығын жаңаға бойын үйрету үдеріс-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терімен байланысты болған болар еді. Бұл үдеріс мезгіл-мезгіл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434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еді, сондықтан жалпы экономикалық өсуге де нұқсан келмес</w:t>
      </w:r>
      <w:r>
        <w:rPr>
          <w:rFonts w:ascii="Arial" w:hAnsi="Arial" w:eastAsia="Arial"/>
          <w:b w:val="0"/>
          <w:i w:val="0"/>
          <w:color w:val="000000"/>
          <w:sz w:val="24"/>
        </w:rPr>
        <w:t>еді. Айта кету керек, кез келген дағдарыстар теориясы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барлық “үйлесімсіздік теориясы” үшін мынаны ескеру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қажет: егер кандай себеп болса да, оның салдары жойыл-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майтындай болып қалай әсер ететіндігін анықтамаса,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құбылысты түсіндіру мүмкін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да болса, бұл жағдайда жақсы және жаман “уақыт-</w:t>
      </w:r>
      <w:r>
        <w:rPr>
          <w:rFonts w:ascii="Arial" w:hAnsi="Arial" w:eastAsia="Arial"/>
          <w:b w:val="0"/>
          <w:i w:val="0"/>
          <w:color w:val="000000"/>
          <w:sz w:val="24"/>
        </w:rPr>
        <w:t>тар” болған болар еді. Инфляцияның алтын немесе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түрлері экономикалық өсудің үдеуіне мүмкіндік жасауын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жалғастырар еді, дефляция оны тежейтін еді, саяси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оқиғалар, экономиканы ұдайы реттеу жұмыстары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етуін жалғастырар еді. Мысалы, дүниежүзілік соғыс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сияқты оқиғалар, соғыс қажетіне міндетті түрде бейімділігін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шаруашылығымен, оның салдарын жою кажеттілігімен,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экономикалық байланыстардың бұзылуымен, талқан-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далуымен және әлеуметтік қайта топтастырылуымен, маңызды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рыноктардың жойылуымен, оқиғаның барысын өзгертуімен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бүкіл адамзатқа дағдарыстың және тоқыраудың, тіпті олар</w:t>
      </w:r>
      <w:r>
        <w:rPr>
          <w:rFonts w:ascii="Arial" w:hAnsi="Arial" w:eastAsia="Arial"/>
          <w:b w:val="0"/>
          <w:i w:val="0"/>
          <w:color w:val="000000"/>
          <w:sz w:val="24"/>
        </w:rPr>
        <w:t>әзірге басынан өткермесе де, кандай болатынын көрсетер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Алайда, бұл біз сөз етін отырғандай не өсу, не тоқырау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болмас еді. Олар экономиканың өзі туындатқандай ұдайы</w:t>
      </w:r>
      <w:r>
        <w:rPr>
          <w:rFonts w:ascii="Arial" w:hAnsi="Arial" w:eastAsia="Arial"/>
          <w:b w:val="0"/>
          <w:i w:val="0"/>
          <w:color w:val="000000"/>
          <w:sz w:val="24"/>
        </w:rPr>
        <w:t>әрі міндетті болмаған болар еді. Керісінше, бұрын әлденеше</w:t>
      </w:r>
      <w:r>
        <w:rPr>
          <w:rFonts w:ascii="Arial" w:hAnsi="Arial" w:eastAsia="Arial"/>
          <w:b w:val="0"/>
          <w:i w:val="0"/>
          <w:color w:val="000000"/>
          <w:sz w:val="24"/>
        </w:rPr>
        <w:t>рет айтылғандай, оларды ылғи да сыртқы себептермен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Діруге тура келеді. Әр өсуді жеңілдететін және түсіндіретін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бір оңтайлы жағдайға, яғни экономиканың бәсеңдеген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пайда болған ахуалға көңіл аудару қажет. Ол әдетте</w:t>
      </w:r>
      <w:r>
        <w:rPr>
          <w:rFonts w:ascii="Arial" w:hAnsi="Arial" w:eastAsia="Arial"/>
          <w:b w:val="0"/>
          <w:i w:val="0"/>
          <w:color w:val="000000"/>
          <w:sz w:val="24"/>
        </w:rPr>
        <w:t>жаппай жұмыссыздықпен, рыноктағы шикізат, машиналар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қондырғылар, үйлер және Т. 6. өндіріс шығынынан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бағалар бойынша ұсынымдармен, бірінші кезекте пайыздың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деңгейімен сипатталады. Дағдарыс құбылысын әрбір</w:t>
      </w:r>
      <w:r>
        <w:rPr>
          <w:rFonts w:ascii="Arial" w:hAnsi="Arial" w:eastAsia="Arial"/>
          <w:b w:val="0"/>
          <w:i w:val="0"/>
          <w:color w:val="000000"/>
          <w:sz w:val="24"/>
        </w:rPr>
        <w:t>зерттеуде осы ахуал шын мәнінде белгілі бір рөл атқарады.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құбылыстармен біз еш уақытта дағдарыс құбылысын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 алмайтындығымыз анық түсінікті, егер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біз тоқырау өсумен, ал өсу -- тоқыраумен туындайды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дәлелдегелі тұрған жоқпыз. Сондықтан бүл жерде ең бастысы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-- тек өсуде немесе дағдарыста әрекет ететін,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өте маңызды, нақты факторларды қарастыруда емес --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бұларды ойдан шығарып тастауға тырысамыз.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кәсіпорындардың жаппай пайда болуының әсері үш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жағдаймен күшейеді, бірақ олар, алайда, оның дербес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тәуелсіз қосымша “себептері” болмайды.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біздің екінші тараудағы зерттеуіміздің барысы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430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дамудың болмауына алып келеді. Тоқырауды біз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 ретінде карастырамыз, ал дағдарыстың өзі туындатқан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жұтылу және тарату үдерістерін дүрлігу, кредит жүйесінің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күйреуі, банкроттық індет-- нормадан ауытқыған,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салдары деп санаймыз. Айтылғанға қосымша біз, кейбір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өзімізді қайталап, осы үдеріс жөнінде бірінші кезекте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үдеріс екендігі туралы айтамыз, себебі нормадан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ауытқитын үдеріс, өзінде принципті мәселелерді сақтамайды.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айтылғандардан тоқырау кезеңдерінің бастапқы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қайталама белгілерін түсіну келіп шығады. Олар себептік-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салдарлық байланыстың тұтас желісіндей көрініс табады. Өсу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өзі және ішкі себептерінің күші бойынша көптеген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пассивтік байланысының пайда болуына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туғызады, дефляциядан басқа бағаның құрылуына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одан басқа кредиттің шектелуінің нәтижесінде дефля-</w:t>
      </w:r>
      <w:r>
        <w:rPr>
          <w:rFonts w:ascii="Arial" w:hAnsi="Arial" w:eastAsia="Arial"/>
          <w:b w:val="0"/>
          <w:i w:val="0"/>
          <w:color w:val="000000"/>
          <w:sz w:val="24"/>
        </w:rPr>
        <w:t>цияның пайда болуына себеп болады. Осы құбылыстардың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барлығы тоқыраудың даму барысына қарай тереңдеп ене береді.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Бұдан басқа, инвестицияның қысқаруы және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қызметтің әлсізденуі түсіндіріледі -- оны ынталандыратын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факторлар әрекет етуін тоқтатады, ал сонымен өндіріс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 өндіретін салалардағы тоқырауда және Шпиттофтың</w:t>
      </w:r>
      <w:r>
        <w:rPr>
          <w:rFonts w:ascii="Arial" w:hAnsi="Arial" w:eastAsia="Arial"/>
          <w:b w:val="0"/>
          <w:i w:val="0"/>
          <w:color w:val="000000"/>
          <w:sz w:val="24"/>
        </w:rPr>
        <w:t>индексінің (болатты тұтыну) және жағдаяттың басқа да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ұқсас барометрлерінің (мысалы, америкалық Болат Тресінің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тапсырыстар қоржыны және т.б.) түсуі түсіндіріледі.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құралдарына деген сұраныстың қысқаруы -- тәуекел коэф-</w:t>
      </w:r>
      <w:r>
        <w:rPr>
          <w:rFonts w:ascii="Arial" w:hAnsi="Arial" w:eastAsia="Arial"/>
          <w:b w:val="0"/>
          <w:i w:val="0"/>
          <w:color w:val="000000"/>
          <w:sz w:val="24"/>
        </w:rPr>
        <w:t>фициентінің болмауы кезінде -- есептеу мөлшерлемесінің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жұмысшылардың жұмысымен қамтылуының одан ары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құлдырауымен жалғасады. Ақшалай табыстың азаюы,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бастапқы себебі осы дефляция болуы, оның ауқымы банкрот-</w:t>
      </w:r>
      <w:r>
        <w:rPr>
          <w:rFonts w:ascii="Arial" w:hAnsi="Arial" w:eastAsia="Arial"/>
          <w:b w:val="0"/>
          <w:i w:val="0"/>
          <w:color w:val="000000"/>
          <w:sz w:val="24"/>
        </w:rPr>
        <w:t>тың нәтижесінде және т.б. өсіп отырады, соңында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тауарларға деген сұранымның қысқаруына әкеледі. 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 арқылы үдеріс барлық халық шаруашылығына ықпалын</w:t>
      </w:r>
      <w:r>
        <w:rPr>
          <w:rFonts w:ascii="Arial" w:hAnsi="Arial" w:eastAsia="Arial"/>
          <w:b w:val="0"/>
          <w:i w:val="0"/>
          <w:color w:val="000000"/>
          <w:sz w:val="24"/>
        </w:rPr>
        <w:t>тигізеді, нәтижесінде құлдыраудың жалпы бейнесі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Солай болғанмен, осы уақыт тізбегінде бұл белгілердің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болуына екі фактор кедергі жасайды. Біріншіден, бұл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шаруашылық субьектілерінің мінез-құлқы олардан озып қана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қоймайды, олардан әр түрлі дәрежеде алда болады. Бүл,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кезекте, мысалы, кәсіби алыпсатарлық кеңінен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рыноктарда жүреді. Мысалы, бағалы қағаздар рыногында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жағдаяттың нақты көрінісі пайда болғаннан көп бұрын 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сатарлық сипатта болатын “алдын ала” дағдарысты байкауға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440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боп шыққан кәсіпкерлердің артынан басқалары 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ереді, олар кәсіпкерлердің жетістіктерімен жігерленіп, енді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 қол жеткізе бастайды. Олардың жетістігі өз кезегінде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кәсіпкерлердің жұмысын екінші тарауда көрсетілген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кедергілерді толық жою арқылы және өзге кәсіпкерлердің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арқылы жеңілдетеді, сөйтіп осы жаңамыз</w:t>
      </w:r>
      <w:r>
        <w:rPr>
          <w:rFonts w:ascii="Arial" w:hAnsi="Arial" w:eastAsia="Arial"/>
          <w:b w:val="0"/>
          <w:i w:val="0"/>
          <w:color w:val="000000"/>
          <w:sz w:val="24"/>
        </w:rPr>
        <w:t>әдеттегідей және нақты болғанша жалғаса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біз көргеніміздей, кәсіпкерлікке бейімділік,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кез келген касиеттер сияқты, этникалық біртекті топтар-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арасында қателіктердің бөлу заңы бойынша бөлінеді,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талаптарға сәйкестігі төмен болатын тұлғалар ең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санға дейін көбейеді. Демек, кәсіпкерлікке көп адамдар оңай</w:t>
      </w:r>
      <w:r>
        <w:rPr>
          <w:rFonts w:ascii="Arial" w:hAnsi="Arial" w:eastAsia="Arial"/>
          <w:b w:val="0"/>
          <w:i w:val="0"/>
          <w:color w:val="000000"/>
          <w:sz w:val="24"/>
        </w:rPr>
        <w:t>қол жеткізе алады, осының арқасында бір табыскер кәсіпкердің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 біліктілігі шамалы кәсіпкерлердің көптеп шығуын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етеді. Практикада тап осылай болады, оны біз оңай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түсіндіреміз: бәсекелестік және көптеген тәуелсіз тұлғалар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салаларда, алдымен жекелеген жаңалықтардың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 байқалады -- әдетте, арнайы осы үшін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кәсіпорындарда -- ал содан соң бар кәсіпорындар бірдей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бірақ осы жаңалықты тез арада әрі табысты пайдалана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бастайды, алдымен бірнеше кәсіпорындар, содан соң көбейе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Бұл құбылыспен біз кәсіпкерлік пайданы жою үдерісіне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танысқанбыз. Бұл жерде ол басқа аспектіде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 тағы да қарастырылады.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Үшіншіден, кәсіпкерлік пайданың төмендеуінің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кәсіпорынның жеке шаруашылық мүмкіндігі бастапқы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кәсіпкерлер пайда болған салаларда аяқталғанға дейін,</w:t>
      </w:r>
      <w:r>
        <w:rPr>
          <w:rFonts w:ascii="Arial" w:hAnsi="Arial" w:eastAsia="Arial"/>
          <w:b w:val="0"/>
          <w:i w:val="0"/>
          <w:color w:val="000000"/>
          <w:sz w:val="24"/>
        </w:rPr>
        <w:t>бұл кәсіпкерлердің жаппай пайда болуын түсіндіреді. Практика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көрсеткендей, шын мәнінде, әдеттегі жағдаяттың көтерілуі</w:t>
      </w:r>
      <w:r>
        <w:rPr>
          <w:rFonts w:ascii="Arial" w:hAnsi="Arial" w:eastAsia="Arial"/>
          <w:b w:val="0"/>
          <w:i w:val="0"/>
          <w:color w:val="000000"/>
          <w:sz w:val="24"/>
        </w:rPr>
        <w:t>бір немесе бірнеше салаларында басталады (темір жол салуда,</w:t>
      </w:r>
      <w:r>
        <w:rPr>
          <w:rFonts w:ascii="Arial" w:hAnsi="Arial" w:eastAsia="Arial"/>
          <w:b w:val="0"/>
          <w:i w:val="0"/>
          <w:color w:val="000000"/>
          <w:sz w:val="24"/>
        </w:rPr>
        <w:t>өнеркәсіптің электр техникалық және химиялық саласында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т.б.), осы немесе басқа да салаларда жаңалықтарды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қолданумен сипатталады. Алайда “бірінші” кәсіпкерлік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кедергілерді. “басқалар” үшін, осы кедергілердің табиғатына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сәйкес барлық салаларда жояды: осы салалардың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кәсіпорындары көптеген жаңалықтардың көшірмесін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калуы мүмкін; бұл жаңалықтардың көбіне тікелей пайда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келетіндігі белгілі, әсіресе салаларға, мысалы, жаңа рынокты</w:t>
      </w:r>
      <w:r>
        <w:rPr>
          <w:rFonts w:ascii="Arial" w:hAnsi="Arial" w:eastAsia="Arial"/>
          <w:b w:val="0"/>
          <w:i w:val="0"/>
          <w:color w:val="000000"/>
          <w:sz w:val="24"/>
        </w:rPr>
        <w:t>игергені: сияқты. Сөйтіп бірінші кәсіпкерлердің іс-әрекеті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өздерінің салаларының шегінен шығады, ал кәсіпкерлердің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саны, басқа жағдайлармен салыстырғанда үлкен дәрежеде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көбейеді, халық шаруашылығы, тез арада және толығынан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көрініс алу нысаны диспропорционалдық теорияларының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әр түрлі жалпы схемасына жеңіл жазылады. Осы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теориялардың мазмұны диспропорционалдықтың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 қалай түсіндірілуінен және олардың арасында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шаманы қарастыруынан байланысты болады. Біз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сәйкессіздік -- халық шаруашылығындағы тепе-тең-</w:t>
      </w:r>
      <w:r>
        <w:rPr>
          <w:rFonts w:ascii="Arial" w:hAnsi="Arial" w:eastAsia="Arial"/>
          <w:b w:val="0"/>
          <w:i w:val="0"/>
          <w:color w:val="000000"/>
          <w:sz w:val="24"/>
        </w:rPr>
        <w:t>діктің бұзылуының нәтижесінде көптеген салаларда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-- игіліктердің көлемі мен бағаларының арасындағы,</w:t>
      </w:r>
      <w:r>
        <w:rPr>
          <w:rFonts w:ascii="Arial" w:hAnsi="Arial" w:eastAsia="Arial"/>
          <w:b w:val="0"/>
          <w:i w:val="0"/>
          <w:color w:val="000000"/>
          <w:sz w:val="24"/>
        </w:rPr>
        <w:t>ал осыған байланысты жекелеген салалардағы табыстардың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шамасының арасындағы, бірақ шаруашылық субьектілерінің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кластарының табыстарының арасындағы емес: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 басқа адамдардың табыстарымен қалыпты ара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қатынаста болмайды, ал бүл адамдардың табыстарының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қарқынмен азаю бағыты болады, ал олардың рөлдері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экономиканың дамуын бұзбайтын бекітілген табыстардың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пайдасына немесе залалына көтеріледі немесе төмендейді.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шығару сияқты, мұның барлығы бастапқы себеп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аралық құбылыс ретінде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Өсудің біржақтылығының салдарының бірі жекелеген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 үшін жағдайдың шиеленісуінің және қауіптілігінің әр</w:t>
      </w:r>
      <w:r>
        <w:rPr>
          <w:rFonts w:ascii="Arial" w:hAnsi="Arial" w:eastAsia="Arial"/>
          <w:b w:val="0"/>
          <w:i w:val="0"/>
          <w:color w:val="000000"/>
          <w:sz w:val="24"/>
        </w:rPr>
        <w:t>түрлі дәрежесінен тұрады. Афтольон атап кеткендей, өсудің</w:t>
      </w:r>
      <w:r>
        <w:rPr>
          <w:rFonts w:ascii="Arial" w:hAnsi="Arial" w:eastAsia="Arial"/>
          <w:b w:val="0"/>
          <w:i w:val="0"/>
          <w:color w:val="000000"/>
          <w:sz w:val="24"/>
        </w:rPr>
        <w:t>кейбір салаларға тіпті де қатысы болмайды, ал басқаларына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-- Тек жеңіл түрде ғана.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тоқырау, өсуден гөрі, әлдеқайда көп салаларды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кәсіпорындарды қамтиды. Бұл біздің теориямен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қайшылықта болып көрінеді. Жаңа кәсіпорындар ескілеріне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әлдеқайда көп зардап шегеді. Бүл былай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діріледі: ескі кәсіпорындардың квазирента түріндегі амор-</w:t>
      </w:r>
      <w:r>
        <w:rPr>
          <w:rFonts w:ascii="Arial" w:hAnsi="Arial" w:eastAsia="Arial"/>
          <w:b w:val="0"/>
          <w:i w:val="0"/>
          <w:color w:val="000000"/>
          <w:sz w:val="24"/>
        </w:rPr>
        <w:t>тизаторы болады. Оның өзін қорғауды қамтамасыз 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байланыстары, болады. Банктермен көпжылдық қатынас</w:t>
      </w:r>
      <w:r>
        <w:rPr>
          <w:rFonts w:ascii="Arial" w:hAnsi="Arial" w:eastAsia="Arial"/>
          <w:b w:val="0"/>
          <w:i w:val="0"/>
          <w:color w:val="000000"/>
          <w:sz w:val="24"/>
        </w:rPr>
        <w:t>көбінесе ескі кәсіпорындарға үлкен қолдау көрсетеді.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 өздерінің кредиторларын қауіпсіздендірмей-</w:t>
      </w:r>
      <w:r>
        <w:rPr>
          <w:rFonts w:ascii="Arial" w:hAnsi="Arial" w:eastAsia="Arial"/>
          <w:b w:val="0"/>
          <w:i w:val="0"/>
          <w:color w:val="000000"/>
          <w:sz w:val="24"/>
        </w:rPr>
        <w:t>ақ жылдар бойы пассивтік байланыспен жұмыс істей беруі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Сондықтан олар жаңа кәсіпорындарға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әлдеқайда өмірге қабілетті, жаңа кәсіпорындар барлық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қатаң әрі сенбеушілік бақылауында болады, корлары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ал жақсы дегенде пайдаланылмаған кредит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қаражатының қалдығына иелік етеді. Мұндай кәсіпорынға</w:t>
      </w:r>
      <w:r>
        <w:rPr>
          <w:rFonts w:ascii="Arial" w:hAnsi="Arial" w:eastAsia="Arial"/>
          <w:b w:val="0"/>
          <w:i w:val="0"/>
          <w:color w:val="000000"/>
          <w:sz w:val="24"/>
        </w:rPr>
        <w:t>сәл ғана сенімсіздік білдірудің өзі оларды “алаяқтылықпен”</w:t>
      </w:r>
      <w:r>
        <w:rPr>
          <w:rFonts w:ascii="Arial" w:hAnsi="Arial" w:eastAsia="Arial"/>
          <w:b w:val="0"/>
          <w:i w:val="0"/>
          <w:color w:val="000000"/>
          <w:sz w:val="24"/>
        </w:rPr>
        <w:t>кінәлауға жетіп жатыр. Жалпы алғанда, алдымен оған эко-</w:t>
      </w:r>
      <w:r>
        <w:rPr>
          <w:rFonts w:ascii="Arial" w:hAnsi="Arial" w:eastAsia="Arial"/>
          <w:b w:val="0"/>
          <w:i w:val="0"/>
          <w:color w:val="000000"/>
          <w:sz w:val="24"/>
        </w:rPr>
        <w:t>номикада өз орнын жаулап алуы қажет. Сондықтан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жағдаяттың өзгеруінің әсері жаңа кәсіпорында ескі кәсіп-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443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болып тұратын тоқыраудың мән-мағынасын құрайды, оны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шаруашылығының жаңа тепе-теңдік үшін күресі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анықтауға болады. Тепе-теңдік, өсумен туындаған “бұзылыс-</w:t>
      </w:r>
      <w:r>
        <w:rPr>
          <w:rFonts w:ascii="Arial" w:hAnsi="Arial" w:eastAsia="Arial"/>
          <w:b w:val="0"/>
          <w:i w:val="0"/>
          <w:color w:val="000000"/>
          <w:sz w:val="24"/>
        </w:rPr>
        <w:t>тың” нәтижесі өзгерткен шарттармен сәйкестендірілуі қажет.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істің мәні жекелеген кәсіпкердің тек өз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орнының жұмысын жоспарлауда басқа кәсіпкерлердің жаппай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болатындығын ескермей, осының нәтижесінде қиын-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дықтарға тап болатындығында емес. Жекелеген жекеше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орынның көзқарасымен дұрыс деп есептелінетін мінез-құлық</w:t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өз қызметінің жемісінен көптеген басқа көсіп-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керлердің дәл осы сияқты Мінез-құлықтың нәтижесінде 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рылатыны күмәнсіз. Бұл жөнінде өндірушілердің ең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пайданы алуға деген ұмтылысы халық шаруашылығында үсте-</w:t>
      </w:r>
      <w:r>
        <w:rPr>
          <w:rFonts w:ascii="Arial" w:hAnsi="Arial" w:eastAsia="Arial"/>
          <w:b w:val="0"/>
          <w:i w:val="0"/>
          <w:color w:val="000000"/>
          <w:sz w:val="24"/>
        </w:rPr>
        <w:t>ме пайданы өндіруді шектеуін тетікті қозғалысқа әкелетіндігі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біз келтірген мысал дәлел болады. Осының нәти-</w:t>
      </w:r>
      <w:r>
        <w:rPr>
          <w:rFonts w:ascii="Arial" w:hAnsi="Arial" w:eastAsia="Arial"/>
          <w:b w:val="0"/>
          <w:i w:val="0"/>
          <w:color w:val="000000"/>
          <w:sz w:val="24"/>
        </w:rPr>
        <w:t>жесінде, бұл жерде жекелеген кәсіпкер үшін “дұрыс”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есептелетінді жаппай ықпал ету “қате” жасауы мүмкін. Шын</w:t>
      </w:r>
      <w:r>
        <w:rPr>
          <w:rFonts w:ascii="Arial" w:hAnsi="Arial" w:eastAsia="Arial"/>
          <w:b w:val="0"/>
          <w:i w:val="0"/>
          <w:color w:val="000000"/>
          <w:sz w:val="24"/>
        </w:rPr>
        <w:t>мәнісінде, бұл сәт, көптеген дағдарыстарда өз рөлін атқарды,</w:t>
      </w:r>
      <w:r>
        <w:rPr>
          <w:rFonts w:ascii="Arial" w:hAnsi="Arial" w:eastAsia="Arial"/>
          <w:b w:val="0"/>
          <w:i w:val="0"/>
          <w:color w:val="000000"/>
          <w:sz w:val="24"/>
        </w:rPr>
        <w:t>ал іс жүзінде кәсіпкер кезектегі кәсіпкерлердің жаппай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болатындығы туралы, әрине, біледі және бұл оның алдынан</w:t>
      </w:r>
      <w:r>
        <w:rPr>
          <w:rFonts w:ascii="Arial" w:hAnsi="Arial" w:eastAsia="Arial"/>
          <w:b w:val="0"/>
          <w:i w:val="0"/>
          <w:color w:val="000000"/>
          <w:sz w:val="24"/>
        </w:rPr>
        <w:t>кенеттен шықпайды, әр жекелеген жағдайда мұндай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болудың ауқымы мен жылдамдығы жиі кате бағаланады. Алай-</w:t>
      </w:r>
      <w:r>
        <w:rPr>
          <w:rFonts w:ascii="Arial" w:hAnsi="Arial" w:eastAsia="Arial"/>
          <w:b w:val="0"/>
          <w:i w:val="0"/>
          <w:color w:val="000000"/>
          <w:sz w:val="24"/>
        </w:rPr>
        <w:t>да өсу туындататын бұзылыстың мәні кәсіпкердің жоспарын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ақырында жоққа шығаратындығында емес, мына келесі үш</w:t>
      </w:r>
      <w:r>
        <w:rPr>
          <w:rFonts w:ascii="Arial" w:hAnsi="Arial" w:eastAsia="Arial"/>
          <w:b w:val="0"/>
          <w:i w:val="0"/>
          <w:color w:val="000000"/>
          <w:sz w:val="24"/>
        </w:rPr>
        <w:t>ережеде.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өсу кезеңінде жаңа сатып алу күшіне сүйенетін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өндіріс құралдарына деген сұранымы, осы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сүраныммен туындаған “өндіріс құралдары үшін күрестегі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қарсыластық” (Ледерер) оған бағаны көтеріп жібереді.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болмыста бұл жаңа кәсіпорындардың бір бөлігі ескілерінің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жанынан пайда болмай, олардың ішінен өсіп шығатын-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дығынан және бұрынғы кәсіпорындар пайдасыз жұмыс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істемейтіндігінен босаңсиды, ең жоқ дегенде квазирента типтес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алады. Алайда егер барлық, жаңалық жаңа пайда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кәсіпорындарда жүзеге асырылады, тек жаңа қүралған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алу күші арқылы қаржыланады және шаруашылық айналымы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шеңберінде жұмыс істейтін кәсіпорындармен қатар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пайда алмайды, сөйтіп шығынның өсуінің нәтижесінде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 залалға өндіруді бастайды десек, онда біз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құбылыстың табиғатын жақсы түсіне аламыз. Болмыс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құруға, болжалдағанымыздан төрі, ең кем дегенде қарама-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қайшы болады: өрлеу кезінде үстемдік жасайтын толық түсі-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435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кәсіпкерлер жағынан кредитке сұраным жоқтығын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мемлекет, қауымдастық және ипотекалық банктер тарапынан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сұранымдармен жабатынын көрсете алады.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керлердің қарыздарының біртіндеп жоғалуымен катар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заманғы халық шаруашылығында кредиттік төлем құралдары,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оларға жыл сайын өндірілетін тауарлар бүгінде карсы тұратын-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дықтан, ұзақ уақыт бойы дефляция үдерісін жұмсартатын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айналыста болуы мүмкін екенін ескеруіміз кажет. Сонда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бүл үдеріс тиімді жүреді, белгілі бір жетістікке жеткен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 өз қарыздарын жабады, осының салдарынан бүл</w:t>
      </w:r>
      <w:r>
        <w:rPr>
          <w:rFonts w:ascii="Arial" w:hAnsi="Arial" w:eastAsia="Arial"/>
          <w:b w:val="0"/>
          <w:i w:val="0"/>
          <w:color w:val="000000"/>
          <w:sz w:val="24"/>
        </w:rPr>
        <w:t>дефляция жұмсақ нысанда обьективтік ахуалдың қисынына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басталуы керек және өсу жеткілікті деңгейде дамығанда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түрақты абсолютті түрде жүруі мүмкін. ХІХ ғ. бағаның даму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тарихы осы теорияның шын мәнінде мол верификациясын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береді, бұл даму барысында баға деңгейі ұзақ мерзім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прогрессивті түрде төмендеуінің керек екені туралы қорытынды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мүмкіндік туғызады. Әңгіме екі кезең туралы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отыр, бұл уақыт ішінде даму үдерісі сшқандай ақша төң-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керісімен бұзылған жоқ: бірі -- наполеон соғысынан Кали-</w:t>
      </w:r>
      <w:r>
        <w:rPr>
          <w:rFonts w:ascii="Arial" w:hAnsi="Arial" w:eastAsia="Arial"/>
          <w:b w:val="0"/>
          <w:i w:val="0"/>
          <w:color w:val="000000"/>
          <w:sz w:val="24"/>
        </w:rPr>
        <w:t>форниядағы алтынды ашқанға дейінгі уақыт, ал екіншісі --</w:t>
      </w:r>
      <w:r>
        <w:rPr>
          <w:rFonts w:ascii="Arial" w:hAnsi="Arial" w:eastAsia="Arial"/>
          <w:b w:val="0"/>
          <w:i w:val="0"/>
          <w:color w:val="000000"/>
          <w:sz w:val="24"/>
        </w:rPr>
        <w:t>1873 жылдан 1895 жылға дейінгі уақыт. Шын мәнінде, бүл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кезеңдерде біздің теорияға сай күткеніміздей құбылыстар орын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Оның мәні мынандай: бағаның толқын тәрізді козға-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лысының әр келесі төменгі нүктесі өткен осындай нүктеден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жатады, ал баға қисығы, мұнда жағдаяттың ауытқуы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жойылған, төмен ауысады.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Ақырында, карызын жабатын кәсіпкерлердің орнына кре-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дит алуға ұмтылатын кәсіпкерлер ылғи да пайда бола бермей-</w:t>
      </w:r>
      <w:r>
        <w:rPr>
          <w:rFonts w:ascii="Arial" w:hAnsi="Arial" w:eastAsia="Arial"/>
          <w:b w:val="0"/>
          <w:i w:val="0"/>
          <w:color w:val="000000"/>
          <w:sz w:val="24"/>
        </w:rPr>
        <w:t>тінін түсіндіре кетуіміз керек. Мұның екі себебі бар. Негізінде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оларға тағы басқалары да косылады, оларды маңызды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салдары ретінде де немесе кездейсоқтық ретінде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әсер ету ретінде де, осы тұрғыда екінші қайтара мәнсіз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жанама ретінде де қарастыруға болады. Егер өсу басталған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салада бірінші жаңа кәсіпкерлер пайда бола бастаса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жетістіктерінің әсерінен көптеген жаңа кәсіпорындар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болар еді, олар толық қуатымен жұмыс істей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көлемде өнім өндірсе, олар бағаның төмендеуінің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шығынның өсуінің нәтижесінде -- бұл табиғи нәрсе,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сала өсудегі табыс заңымен сай жұмыс істегенде орын алады</w:t>
      </w:r>
      <w:r>
        <w:rPr>
          <w:rFonts w:ascii="Arial" w:hAnsi="Arial" w:eastAsia="Arial"/>
          <w:b w:val="0"/>
          <w:i w:val="0"/>
          <w:color w:val="000000"/>
          <w:sz w:val="24"/>
        </w:rPr>
        <w:t>-- кәсіпкерлік пайданы шектейді (практикада бұлай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мүмкін, бірақ міндетті емес, бәсекелестікке негізделген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микалық жүйеде, бұл үдерістің пайда әкелуін жоққа шығар-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438</w:t>
      </w:r>
    </w:p>
    <w:p>
      <w:pPr>
        <w:autoSpaceDN w:val="0"/>
        <w:autoSpaceDE w:val="0"/>
        <w:widowControl/>
        <w:spacing w:line="245" w:lineRule="auto" w:before="288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Ғылыми басылым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МАРЖИНАЛИЗМ ЖӘНЕ КӘСІПКЕРЛІК НЕГІЗДЕРІ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Құрастырушылары Р.А. Алшанов, Ә.Т. Әшімбаева</w:t>
      </w:r>
      <w:r>
        <w:rPr>
          <w:rFonts w:ascii="Arial" w:hAnsi="Arial" w:eastAsia="Arial"/>
          <w:b w:val="0"/>
          <w:i w:val="0"/>
          <w:color w:val="000000"/>
          <w:sz w:val="24"/>
        </w:rPr>
        <w:t>Редакторы Р. Асанбай</w:t>
      </w:r>
    </w:p>
    <w:p>
      <w:pPr>
        <w:autoSpaceDN w:val="0"/>
        <w:autoSpaceDE w:val="0"/>
        <w:widowControl/>
        <w:spacing w:line="245" w:lineRule="auto" w:before="240" w:after="0"/>
        <w:ind w:left="0" w:right="54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Техникалық редакторы ТГ. Сәбитова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Компьютерде беттеуші С. Өтенова</w:t>
      </w:r>
    </w:p>
    <w:p>
      <w:pPr>
        <w:autoSpaceDN w:val="0"/>
        <w:autoSpaceDE w:val="0"/>
        <w:widowControl/>
        <w:spacing w:line="245" w:lineRule="auto" w:before="240" w:after="0"/>
        <w:ind w:left="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ИБ.е01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Басуға 01.09.05 ж. қол қойылды. Пішімі 84х1081/,.. Офсеттік басылым.</w:t>
      </w:r>
    </w:p>
    <w:p>
      <w:pPr>
        <w:autoSpaceDN w:val="0"/>
        <w:autoSpaceDE w:val="0"/>
        <w:widowControl/>
        <w:spacing w:line="245" w:lineRule="auto" w:before="240" w:after="0"/>
        <w:ind w:left="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Офсеттік қағаз. Шартты баспа табағы 23,94. Есептік баспа табағы 30,0.</w:t>
      </w:r>
      <w:r>
        <w:rPr>
          <w:rFonts w:ascii="Arial" w:hAnsi="Arial" w:eastAsia="Arial"/>
          <w:b w:val="0"/>
          <w:i w:val="0"/>
          <w:color w:val="000000"/>
          <w:sz w:val="24"/>
        </w:rPr>
        <w:t>Таралымы 3000 дана. Тапсырыс 78186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“Таймас” баспа үйі” ЖШС.</w:t>
      </w:r>
    </w:p>
    <w:p>
      <w:pPr>
        <w:autoSpaceDN w:val="0"/>
        <w:autoSpaceDE w:val="0"/>
        <w:widowControl/>
        <w:spacing w:line="245" w:lineRule="auto" w:before="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050026, Алматы қаласы, Байзақов к-сі, 90-үй</w:t>
      </w:r>
      <w:r>
        <w:rPr>
          <w:rFonts w:ascii="Arial" w:hAnsi="Arial" w:eastAsia="Arial"/>
          <w:b w:val="0"/>
          <w:i w:val="0"/>
          <w:color w:val="000000"/>
          <w:sz w:val="24"/>
        </w:rPr>
        <w:t>Тел./факс 500997, тел.: 500995, 500998, 682349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|5ВМ 9965-9235-8-2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9178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99651923586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Мазмұны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Карл Менгер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Саяси экономия негіздемелері ..............4.2.1.1..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тарау. Игілік жөніндегі жалпы ілім.</w:t>
      </w:r>
    </w:p>
    <w:p>
      <w:pPr>
        <w:autoSpaceDN w:val="0"/>
        <w:autoSpaceDE w:val="0"/>
        <w:widowControl/>
        <w:spacing w:line="245" w:lineRule="auto" w:before="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тарау. Шаруашылық және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Үшінші тарау. Құндылық туралы ілім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тарау. Айырбас туралы ілім...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 тарау. Баға туралы ілім ыы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Алтыншы тарау. Тұтыну және айырбас құндылықтары ... 135</w:t>
      </w:r>
      <w:r>
        <w:rPr>
          <w:rFonts w:ascii="Arial" w:hAnsi="Arial" w:eastAsia="Arial"/>
          <w:b w:val="0"/>
          <w:i w:val="0"/>
          <w:color w:val="000000"/>
          <w:sz w:val="24"/>
        </w:rPr>
        <w:t>Жетінші тарау. Тауар туралы ілім .. ф-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Сегізінші тарау. Ақша туралы ілім 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Е. Бем-Баверк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Шаруашылық игіліктерінің құндылық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теориясының негіздері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Кіріспе ... 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бөлім. Субьективтік құндылықтар теориясы ......... 159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бөлім. Обьективтік айырбас құндылығы теориясы .. 194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Фридрих фон Визер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Қоғамдық шаруашылық теориясы .......... ыы ырын ЖАР 218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Й.А. Шумпетер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Экономикалық -даму теориясы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(Кәсіпкерлік пайданы, капиталды, кредитті, пайызды және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жағдаяттар (коньюнктуралар) циклін зерттеу)... ШЫ 207.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тарау. Шаруашылықтық ауыспалы ; айналым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оның бар қатынастармен шарттасылуы...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тарау. Экономикалық дамудың негізгі феномені ... 309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 тарау. Кредит және капитал... 335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тарау. Кәсіпкерлік пайда немесе қосымша құн ... 369</w:t>
      </w:r>
      <w:r>
        <w:rPr>
          <w:rFonts w:ascii="Arial" w:hAnsi="Arial" w:eastAsia="Arial"/>
          <w:b w:val="0"/>
          <w:i w:val="0"/>
          <w:color w:val="000000"/>
          <w:sz w:val="24"/>
        </w:rPr>
        <w:t>Бесінші тарау. Капиталға шаққандағы пайыз ....2.2.22.211.. 386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Алтыншы тарау. Жағдаяттар (коньюнктуралар) циклы ... 419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принципінде уақыты келгенде мұның бәріне кол жеткізуіміз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мүмкін. Алайда теориялық жағынан мұндай саясаттың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еместігін және оны химерлер жай ғана немесе оны өз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табиғаты бойынша қажетті үдерісті ынталандыруға жарамсыз</w:t>
      </w:r>
      <w:r>
        <w:rPr>
          <w:rFonts w:ascii="Arial" w:hAnsi="Arial" w:eastAsia="Arial"/>
          <w:b w:val="0"/>
          <w:i w:val="0"/>
          <w:color w:val="000000"/>
          <w:sz w:val="24"/>
        </w:rPr>
        <w:t>шаралармен немесе олардың пайдалы тиімділігін жоятын кері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ету шарасымен қатар қоюға болмайтындығын түсінудің</w:t>
      </w:r>
      <w:r>
        <w:rPr>
          <w:rFonts w:ascii="Arial" w:hAnsi="Arial" w:eastAsia="Arial"/>
          <w:b w:val="0"/>
          <w:i w:val="0"/>
          <w:color w:val="000000"/>
          <w:sz w:val="24"/>
        </w:rPr>
        <w:t>өзі өте қызық, Тоқырау үдерісінің қалыпты және аномальды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құбылыстарын тек қана ойша ерекшелеп қою керек.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болмыста бүл әр түрлі нәрселер, қазіргі кездің өзінде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жағдайларды бірінші немесе екінші үдерістерге жатқызуға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Мұндай саясат осы тоқырау қауіп төндіріп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массада болуы қажет, өрлеу нәтижесінде техникалық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комерциялық жағынан жеңіп алғандарды қайталама фактор-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дардан, кері әсер етуден, кездейсоқтықтан зардап шегуі мүм-</w:t>
      </w:r>
      <w:r>
        <w:rPr>
          <w:rFonts w:ascii="Arial" w:hAnsi="Arial" w:eastAsia="Arial"/>
          <w:b w:val="0"/>
          <w:i w:val="0"/>
          <w:color w:val="000000"/>
          <w:sz w:val="24"/>
        </w:rPr>
        <w:t>кіндіктерінен бөліп алу қажет, бірінші өзіне өзін қалдыру,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кредит беру арқылы қолдап отыру.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Алайда ешқандай емдеп-домдау кәсіпорындарды, адам-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дарды, өмір укладтарын, мәдениет құндылықтарын, идсеал-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дарды, тапсыздандырудың ғаламдық экономикалық және әлеу-</w:t>
      </w:r>
      <w:r>
        <w:rPr>
          <w:rFonts w:ascii="Arial" w:hAnsi="Arial" w:eastAsia="Arial"/>
          <w:b w:val="0"/>
          <w:i w:val="0"/>
          <w:color w:val="000000"/>
          <w:sz w:val="24"/>
        </w:rPr>
        <w:t>меттік үдерістеріне қарсы тұра алмайды. Жекеменшікке, бәсе-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келестікке негізделген экономикадағы экономикалық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әлеуметтік өрлеуге, шаруашылық, субьектілерінің барлық</w:t>
      </w:r>
      <w:r>
        <w:rPr>
          <w:rFonts w:ascii="Arial" w:hAnsi="Arial" w:eastAsia="Arial"/>
          <w:b w:val="0"/>
          <w:i w:val="0"/>
          <w:color w:val="000000"/>
          <w:sz w:val="24"/>
        </w:rPr>
        <w:t>санаттарына нақты табыстарының түрақты түрде өсуіне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үдерістер қажетті қосымша рөлін атқарады. Бұл үдеріс эконо-</w:t>
      </w:r>
      <w:r>
        <w:rPr>
          <w:rFonts w:ascii="Arial" w:hAnsi="Arial" w:eastAsia="Arial"/>
          <w:b w:val="0"/>
          <w:i w:val="0"/>
          <w:color w:val="000000"/>
          <w:sz w:val="24"/>
        </w:rPr>
        <w:t>миканың толқын тәріздес қозғалысы болмаса, бір қалыпты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берер еді. Алайда ол оларға тәуелді емес және олардан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тыс жүреді. Өрлеу де, тапсыздандыру да теориялық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практикалық жағынан экономикалық және мәдени қатынаста</w:t>
      </w:r>
      <w:r>
        <w:rPr>
          <w:rFonts w:ascii="Arial" w:hAnsi="Arial" w:eastAsia="Arial"/>
          <w:b w:val="0"/>
          <w:i w:val="0"/>
          <w:color w:val="000000"/>
          <w:sz w:val="24"/>
        </w:rPr>
        <w:t>сарапшылардың осы уақытқа дейін қатты назар бөліп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мүліктік жағдайынан әлдеқайда маңызды болады. Өз табиғаты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осы екі құбылыс, цикл кезінде бақылауға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құбылыстардан гөрі, көбіне капитализм экономика-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сының мәдениетіне тән.</w:t>
      </w:r>
    </w:p>
    <w:p>
      <w:pPr>
        <w:sectPr>
          <w:pgSz w:w="11906" w:h="16838"/>
          <w:pgMar w:top="428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капиталы бірлігін ұтып алады, бірақ пайыздан жоғалтады --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олар үтқанынан гөрі, жоғалтары көп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бірақ көпсанды қайтармалық жағдайлар: бір жағынан, залалдың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қаупі, екінші жағынан -- өте жоғары алыпсатарлық рента, ол</w:t>
      </w:r>
      <w:r>
        <w:rPr>
          <w:rFonts w:ascii="Arial" w:hAnsi="Arial" w:eastAsia="Arial"/>
          <w:b w:val="0"/>
          <w:i w:val="0"/>
          <w:color w:val="000000"/>
          <w:sz w:val="24"/>
        </w:rPr>
        <w:t>дүрлігумен туындаған сұраным -- осы тезис оны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мағынасынан айырады. Ақша түріндегі рентасы ұзақ мерзімді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келісім шартпен байланысты емес жер иелерінің жағдайы</w:t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жұмысшылардың жағдайымен бірдей болады.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Сондықтан жұмысшыларға қатыстының барлығы оларға да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қолданылады. Практикалық тұрғыдан өте маңызды, ал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жағынан айырмашылықтары шамалы болғандық-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тан, біз оларды қарастырмаймыз.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Өрлеу кезінде еңбекақы жоғарылауы керек, себебі алдымен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кәсіпкерлердің біреуінде, одан соң басқаларында пайда болатын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әрі өркендеудің қайталама белгілерін туындататын сұраным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не жанама түрінде ең алдымен жұмысшы күшіне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сұраным болады. Сондықтан алдымен жұмыспен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ету деңгейі артуы керек, онымен бір мезетте --</w:t>
      </w:r>
      <w:r>
        <w:rPr>
          <w:rFonts w:ascii="Arial" w:hAnsi="Arial" w:eastAsia="Arial"/>
          <w:b w:val="0"/>
          <w:i w:val="0"/>
          <w:color w:val="000000"/>
          <w:sz w:val="24"/>
        </w:rPr>
        <w:t>жүмысшылардың жалақысының жалпы көлемі, ал содан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-- жекелеген жұмысшының жалақысы мен табысы көбейеді.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Тұтыну игіліктеріне сұранымның артуының басты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жалақы сомасының өсуі, ал ол бағаның көтерілуіне әкеледі.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Айтылған себептер бойынша жер иелерінің, олар принципінде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жұмысшыларға теңестірілген, табысы көбеймегендіктен, ал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бекітілген табыстары мүлдем өспейді, онда жалақы-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жалпы сомасы өсуі тек қана номиналды емес, жұмыс-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нақты табыстарының өсуі мен олардың үлесінің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әлі көбеймеген әлеуметтік өнімде ұлғаюына тең шамалы.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 ережелердің ерекше жағдайы: егер қайта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алу күші өзінің нақты көрінісін жалақы ләззат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заттардың бағасына кіргеннен бұрын жалақыда көретін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онда жұмысшылардың мүддесін ешкандай инфляция тікелей</w:t>
      </w:r>
      <w:r>
        <w:rPr>
          <w:rFonts w:ascii="Arial" w:hAnsi="Arial" w:eastAsia="Arial"/>
          <w:b w:val="0"/>
          <w:i w:val="0"/>
          <w:color w:val="000000"/>
          <w:sz w:val="24"/>
        </w:rPr>
        <w:t>аяқасты ете алмайды. Тек сонда ғана, мысалы, дүниежүзілік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 кезінде жалақының өсуіне сыртқы факторлар кедергі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жасаған, оның жалпы шамасы жиі “кеш қалып” отырған.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Егер, инфляция тұтынудың қозғаушы күші болатын болса,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мысалы, соғыс шығынын инфляциялық қаржылау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не болуы мүмкін, онда соғыс нәтижесінде кедейленген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 жұмысшылардың жағдайына әсер етуі керек,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соншалықты қатты болмаса да шаруашылық субьектілерінің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да категорияларына әсер етеді. Алайда біздің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керісінше көрініс 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449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қатысты өзгерістер бойынша сөзсіз болатын сенімсіздік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олар жаңа құрамдастыру есептеуін жүргізуді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етпейді және пайдаланылуы қажет болатын осы факторлардың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әрекеттерін қиындатады. Егер төмендегі шектеулерді ескеретін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болсақ, онда осы екі нәтиже шындыққа сай болады: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жағдаяттың және оның механизмдерінің мезгіл-мезгіл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өзгерістерін білу, қиыншылық артта калғанда жаңа өсуді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кезекте оның қайталай келуін алдын ала білуге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туғызады. Егер осы кәсіпорындар дағдарысқа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шыдай алса -- кредиторлардың мүддесі үшін олардың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әрекеттерін жеңілдету -- мысалы, келесі өсу кезеңінде тиімді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жойылған немесе бүл жөнінде еш қажеттілік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туындамай, онда осы кәсіпорындар бола ма деп күту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жаңа тепе-теңдікке көптеген кәсіпорындардың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сонымен қатар көптеген құндылықтардың бейімделуі</w:t>
      </w:r>
      <w:r>
        <w:rPr>
          <w:rFonts w:ascii="Arial" w:hAnsi="Arial" w:eastAsia="Arial"/>
          <w:b w:val="0"/>
          <w:i w:val="0"/>
          <w:color w:val="000000"/>
          <w:sz w:val="24"/>
        </w:rPr>
        <w:t>айтарлықтай қиындатылады және бұрмаландырылады. Бүл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өсу кезеңінде өте маңызды, өмірге қабілетті кәсіп-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орындарды құтқарады, сол сиякты нашарларына қолдау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жасайды, теңгерімділігі бар тепе-теңдік жай- -күйінің болуына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жасайды. Трестерді құрудың белсенді үдерісі ірі кон-</w:t>
      </w:r>
      <w:r>
        <w:rPr>
          <w:rFonts w:ascii="Arial" w:hAnsi="Arial" w:eastAsia="Arial"/>
          <w:b w:val="0"/>
          <w:i w:val="0"/>
          <w:color w:val="000000"/>
          <w:sz w:val="24"/>
        </w:rPr>
        <w:t>церндердің ішінде ұзақ мерзімге “теңгерімсіздіктің”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шарттар дайындайды, яғни олардан тыс жерде болады,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тепе-тендік өндірістің барлық салаларында тек ерікті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 жағдайында орын алады. Одан ары бұған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ескі кәсіпорындардың қаржылық қуаттылығы және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көрсететін қолдауы мүмкіндік туғызады,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мысалы, адал немесе жалған ниетпен берілетін мемлекеттік</w:t>
      </w:r>
      <w:r>
        <w:rPr>
          <w:rFonts w:ascii="Arial" w:hAnsi="Arial" w:eastAsia="Arial"/>
          <w:b w:val="0"/>
          <w:i w:val="0"/>
          <w:color w:val="000000"/>
          <w:sz w:val="24"/>
        </w:rPr>
        <w:t>қаржыландыруды айталық. Кейде үзаққа созылған тоқырау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қорғау бажы енгізіледі, соның салдарынан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жағдайға бой үйрету соншалықты жедел істейтін іс және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маңызды өміршең мәселе емес, ал жекеменшік капи-</w:t>
      </w:r>
      <w:r>
        <w:rPr>
          <w:rFonts w:ascii="Arial" w:hAnsi="Arial" w:eastAsia="Arial"/>
          <w:b w:val="0"/>
          <w:i w:val="0"/>
          <w:color w:val="000000"/>
          <w:sz w:val="24"/>
        </w:rPr>
        <w:t>талистік көзқараспен алғанда артық деп Те саналады.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дықтан принципінде дәл солай кредитті кеңейтудің арқасында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 кедергі жасауға болар еді. Кездейсоқтық үлкен рөл аткарады,</w:t>
      </w:r>
      <w:r>
        <w:rPr>
          <w:rFonts w:ascii="Arial" w:hAnsi="Arial" w:eastAsia="Arial"/>
          <w:b w:val="0"/>
          <w:i w:val="0"/>
          <w:color w:val="000000"/>
          <w:sz w:val="24"/>
        </w:rPr>
        <w:t>мысалға, ең қажетті нәрсе -- мол егін жинау. Ақырында,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кейде тоқыраудың ағымының өзі “жоғары өтемақы” тиім-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ділігін туындатады: мысалы егер негізсіз дүрбелеңнің салда-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рынан қайсыбір компанияның акциясы қатты құнсызданса,</w:t>
      </w:r>
      <w:r>
        <w:rPr>
          <w:rFonts w:ascii="Arial" w:hAnsi="Arial" w:eastAsia="Arial"/>
          <w:b w:val="0"/>
          <w:i w:val="0"/>
          <w:color w:val="000000"/>
          <w:sz w:val="24"/>
        </w:rPr>
        <w:t>ал содан соң биржада олардың курсы көтеріле бастаса,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 көтеру үрдісі қайтадан дәлме-дәл болуы мүмкін,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акцияның бағамы аса жоғары деңгейге жетеді, өйткені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кіші жалған өрлеудің басы болуы да мүмкін, ол белгілі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шын мәніндегі өрлеуге дейін жалғаса беруі мүмкін.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446</w:t>
      </w:r>
    </w:p>
    <w:p>
      <w:pPr>
        <w:autoSpaceDN w:val="0"/>
        <w:autoSpaceDE w:val="0"/>
        <w:widowControl/>
        <w:spacing w:line="245" w:lineRule="auto" w:before="96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келмей, жаппай бірден пайда болғанда өтетін сынақтан гөрі,</w:t>
      </w:r>
      <w:r>
        <w:rPr>
          <w:rFonts w:ascii="Arial" w:hAnsi="Arial" w:eastAsia="Arial"/>
          <w:b w:val="0"/>
          <w:i w:val="0"/>
          <w:color w:val="000000"/>
          <w:sz w:val="24"/>
        </w:rPr>
        <w:t>өте қиын бірінші сынақтан өтуге тура келеді. Олар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ресми құрылғанынан кейін нық орнығып алуы қажет, егер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тіпті субьективтік құрылған кезінде ешқандай кемшілік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болмағанда да, өзіндегі көп нәрсені жөндеу керек. 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мәселелер тұрады, ескі кәсіпорындарға кездесетін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мәселелерге ұқсас мүмкіндіктері бар. Айтылып кеткендей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кейбір жағдайларда, оларға ескі кәсіпорындарға карағанда, өз</w:t>
      </w:r>
      <w:r>
        <w:rPr>
          <w:rFonts w:ascii="Arial" w:hAnsi="Arial" w:eastAsia="Arial"/>
          <w:b w:val="0"/>
          <w:i w:val="0"/>
          <w:color w:val="000000"/>
          <w:sz w:val="24"/>
        </w:rPr>
        <w:t>мақсаттарын орындау қиынға түседі. Шаруашылық субһекті-</w:t>
      </w:r>
      <w:r>
        <w:rPr>
          <w:rFonts w:ascii="Arial" w:hAnsi="Arial" w:eastAsia="Arial"/>
          <w:b w:val="0"/>
          <w:i w:val="0"/>
          <w:color w:val="000000"/>
          <w:sz w:val="24"/>
        </w:rPr>
        <w:t>лерінің тоқырау кезеңіне тән мінез-құлықтары шара қол-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данудан, оларға өзгертулер жасаудан, осы максаттарды шешуге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бағытталған жаңа шара қабылдаудан және қабылданған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шаралардың салдарын есепке алудан құралады. Тоқыраудың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көрінуі, дәлелденбеген дүрлігуден және қателіктердің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салдарларынан басқалары соңғы аномальдық дағдарыс үдерісін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сипаттайды -- біздің схемаға, яғни осы жағдаймен құрылған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схемаға және ол туындатқан кәсіпорындардың мінез-құлқына,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тепе-теңдіктің бұзылуының схемасына және шарттардың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өзгеруі мен оған бейімделуіне жатқызуға болады.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Тепе-теңдіктің жаңа жай-күйін белгілеуге ұмтылуымен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қатар, жаңалықтар және оларды ескіге әсері бар ахуалға қатысы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бағындырады және нақты алғанда тоқырау кезеңінің</w:t>
      </w:r>
      <w:r>
        <w:rPr>
          <w:rFonts w:ascii="Arial" w:hAnsi="Arial" w:eastAsia="Arial"/>
          <w:b w:val="0"/>
          <w:i w:val="0"/>
          <w:color w:val="000000"/>
          <w:sz w:val="24"/>
        </w:rPr>
        <w:t>мазмұны болады, бұл жерде осы беталыс шын мәнінде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әжептеуір дәрежеде тепе-теңдікке қол жеткізуге мүмкіндік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жасайтыны анықталады. Оның үстіне, әлі дәлелдеуді қажет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етеді, бір жағынан, тоқырау үдерісінің қозғалыстағы импульсі-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әрекеті, ол өз ісін бітіргенде, шын мәнінде тепе-теңдік жай-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күйіне алып келгенде тоқтайды, басқа жағынан -- осыған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дейін экономиканың өзі өсу түріндегі ешқандай жаңа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бұзылушылықты туындатпайды. Тоқырау кезеңінде нақты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пайда болатын немесе қауіп төндіретін залалдар шаруашылық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субьектілерінің мінез-құлқын анықтайтын факторлар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саналады. Алайда залалдар пайда болады немесе пайда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қорқыту -- барлық халық шаруашылығында болуы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міндетті емес, тек жекелеген, құлдыраудағы бөліктерінде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-- барлық кәсіпорындар емес, сөйтіп барлық экономика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тұрақты тепе-теңдік жай күйінде бола алмайды. Соңғысы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олар тағы да жобамен өнімдерді шығынды жаба алатын бағамен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қайтадан шығара бастайтынын білдіреді. Демек бірінші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жақындауда осындай тепе-теңдік орнағанша тоқырау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принципінде жалғаса береді. Бұл үдеріс жаңа өсумен үзілмейді,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осыған дейін барлық шарттар мен көрсеткіштерге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445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шылары да қолдайды: табыстардың мөлшері өсу кезеңінде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көтеріледі, ал тоқырау кезеңінде тіпті американың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өзінде әдеттегі жылдардың деңгейінен төмен түседі, мұнда</w:t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қарқынының ауытқуы Еуропаға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айқын әрі күштірек байқалады, 8-12%-дан артық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 (Митчелл). Кезінде Афтальон тоқырау кезінде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орташа алғанда бірнеше пайызға төмендейтінін көрсеткен, ал</w:t>
      </w:r>
      <w:r>
        <w:rPr>
          <w:rFonts w:ascii="Arial" w:hAnsi="Arial" w:eastAsia="Arial"/>
          <w:b w:val="0"/>
          <w:i w:val="0"/>
          <w:color w:val="000000"/>
          <w:sz w:val="24"/>
        </w:rPr>
        <w:t>шын мәнінде бағаның әжептеуір ауытқуы өндірістің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жекелеген өнімдердің өтуінің айрықша шарттарында жатыр</w:t>
      </w:r>
      <w:r>
        <w:rPr>
          <w:rFonts w:ascii="Arial" w:hAnsi="Arial" w:eastAsia="Arial"/>
          <w:b w:val="0"/>
          <w:i w:val="0"/>
          <w:color w:val="000000"/>
          <w:sz w:val="24"/>
        </w:rPr>
        <w:t>әрі толқын тәрізді қозғалыспен байланыстылығы шамалы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Соңғысы барлық аса ірі жалпылама үдерістерге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таратылады, мысалы, соғыстан кейінгі жылдарды алуға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Егер тоқыраудың көрінуі әлсіздене беретін аномальдық</w:t>
      </w:r>
      <w:r>
        <w:rPr>
          <w:rFonts w:ascii="Arial" w:hAnsi="Arial" w:eastAsia="Arial"/>
          <w:b w:val="0"/>
          <w:i w:val="0"/>
          <w:color w:val="000000"/>
          <w:sz w:val="24"/>
        </w:rPr>
        <w:t>ағынының құбылысы (дүрлігу, жаппай банкроттық және т.б.),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жойылатын болса, олармен бірге кездейсоқ кауіптілікті маза-</w:t>
      </w:r>
      <w:r>
        <w:rPr>
          <w:rFonts w:ascii="Arial" w:hAnsi="Arial" w:eastAsia="Arial"/>
          <w:b w:val="0"/>
          <w:i w:val="0"/>
          <w:color w:val="000000"/>
          <w:sz w:val="24"/>
        </w:rPr>
        <w:t>сыздана күту басылады, қоғамдық пікір тоқырауды бүгінгіге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қарағанда басқаша бағалайтын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біз тоқырау шаруашылық субьектілерінің жекелеген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категорияларына не әкеледі және оларды неден айырады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сұрақтарға жауап іздесек, онда біз тоқырау кезеңінің шынайы</w:t>
      </w:r>
      <w:r>
        <w:rPr>
          <w:rFonts w:ascii="Arial" w:hAnsi="Arial" w:eastAsia="Arial"/>
          <w:b w:val="0"/>
          <w:i w:val="0"/>
          <w:color w:val="000000"/>
          <w:sz w:val="24"/>
        </w:rPr>
        <w:t>ерекшеліктерін түсінетін боламыз, бұл кезде біз құбылыстың,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аномальдық ағынынан ылғи да ойша шығамыз. Кәсіп-</w:t>
      </w:r>
      <w:r>
        <w:rPr>
          <w:rFonts w:ascii="Arial" w:hAnsi="Arial" w:eastAsia="Arial"/>
          <w:b w:val="0"/>
          <w:i w:val="0"/>
          <w:color w:val="000000"/>
          <w:sz w:val="24"/>
        </w:rPr>
        <w:t>керлерді және олардың барлық жолсеріктерін, әсіресе, кез-</w:t>
      </w:r>
      <w:r>
        <w:rPr>
          <w:rFonts w:ascii="Arial" w:hAnsi="Arial" w:eastAsia="Arial"/>
          <w:b w:val="0"/>
          <w:i w:val="0"/>
          <w:color w:val="000000"/>
          <w:sz w:val="24"/>
        </w:rPr>
        <w:t>дейсоқ адамдарды немесе бағаның өсуін пайдаланатын 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сатарларды тоқырау пайда алу мүмкіндігінен айырады, ол</w:t>
      </w:r>
      <w:r>
        <w:rPr>
          <w:rFonts w:ascii="Arial" w:hAnsi="Arial" w:eastAsia="Arial"/>
          <w:b w:val="0"/>
          <w:i w:val="0"/>
          <w:color w:val="000000"/>
          <w:sz w:val="24"/>
        </w:rPr>
        <w:t>алыпсатарларға ғана жарым-жартылай қайтарылады. Прин-</w:t>
      </w:r>
      <w:r>
        <w:rPr>
          <w:rFonts w:ascii="Arial" w:hAnsi="Arial" w:eastAsia="Arial"/>
          <w:b w:val="0"/>
          <w:i w:val="0"/>
          <w:color w:val="000000"/>
          <w:sz w:val="24"/>
        </w:rPr>
        <w:t>ципінде кәсіпкер өз пайдасын алады, сөйтіп ол қаржыны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құрылған әрі өзі нық орын алған кәсіпорынға жұмсайды.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Бірақ “оның ісі оңалмайды”, ол енді пайда әкелмейді,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оған залалға ұшырау қаупі төнеді. Принципінде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тоқырау ағыны ойдағыдай жүрген кездің өзінде кәсіпкерлік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жоғалып, оның басқа табыстары қысқарар еді.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бәсекелестікке шыдай алмайтын, ескі кәсіпорындармен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жеке тұлғалар зардап шегеді. Тоқыраудан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алатындардың қатарына тұрақты әрі аздап қана өзгеретін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табыстары бар тұлғалар жатады: зейнеткерлер, рантье,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шенеуніктер, жерлерін ұзақ мерзімге тікелей немесе жанама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 берген жер иелері. Олардың ақшалай табыстары,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өркендеу кезінде өзінің тауарлық мазмұны бойынша қысқарған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енді ұлғаяды, негізгі үрдіске сәйкес бұл көбею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қысқарғанды артығынан жабады. Қысқа мерзімге ақша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салынымы бар капиталистер сатып алу қабілетіне табыс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448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Өрлеу кезеңінде жалақы бірлігінің сатып алу күші артады.</w:t>
      </w:r>
      <w:r>
        <w:rPr>
          <w:rFonts w:ascii="Arial" w:hAnsi="Arial" w:eastAsia="Arial"/>
          <w:b w:val="0"/>
          <w:i w:val="0"/>
          <w:color w:val="000000"/>
          <w:sz w:val="24"/>
        </w:rPr>
        <w:t>Керісінше, өрлеумен туындайтын автодефляцияның әсерінен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жұмысшы күшіне деген шешімді сұраным ақшаға шаққандағы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түрінде қысқарады. Осылай болған кезде жұмысшы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тиімді сұраным өзгеруі мүмкін. Ол кезде жұмысшы-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нақты табысы тепе-теңдіктің алдындағы кезеңде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болғандардан, сол сияқты өрлеу кезеңінде болғандардан да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 болады. Себебі осы кезге дейін кәсіпкерлік пайда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ретінде болған қаржы - біздің схема бойынша толық емес -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түсіп жатады, бұл қаржылар өнімнің бағасының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құлдырауымен жоғалмайды. Алайда келесі жағдай уақытша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кедергі жасайды және нақты табыстың қысқаруына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ол кезде біздің теорияға сай оның күтілген өсуі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жаңа өсудің әсерінен артқа шегіндіріледі.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а) Біз құлдырау кезеңінің “сенімсіздік” және “ретсіздік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боп көрінетін” көрсеткіштері және үдерістері деп атаған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құбылыстардың өзі оның аномальды-дағдарысты дүрбелеңі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қателігі көптеген фирмаларды одан әрі қайыршылан-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дырады, ал басқалар жұмыстарын тоқтатуға мәжбүр болады.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басқа, бұл жұмыссыздықтың туындауына әкеледі,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уақытша сипаты ештеңені өзгертпейді, ол жұмыссыз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қалғандар үшін үлкен бақытсыздық болуы мүмкін, 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алдындағы үрей тоқырау кезеңінің атмосферасын жасауда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рөл атқарады. Бұл жұмыссыздық құлдырау кезеңіне</w:t>
      </w:r>
      <w:r>
        <w:rPr>
          <w:rFonts w:ascii="Arial" w:hAnsi="Arial" w:eastAsia="Arial"/>
          <w:b w:val="0"/>
          <w:i w:val="0"/>
          <w:color w:val="000000"/>
          <w:sz w:val="24"/>
        </w:rPr>
        <w:t>сай келеді және жүмысшы күшінің ұсынымдарының өсуінің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дүрлігуімен байланысты, себебі сол сияқты еңбек рыногынан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автоматты түрде емес, кәсіподақ, арқылы алынған жұмысты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жоғалту болады. Ол жалақының тез арада төмендеуінің себебі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 мүмкін, жұмыссыздардың саны бойынша корытынды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жасаудан төрі, оның салдары маңыздырақ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ә) Осы мәселелерден келесіні айыру керек: бәсекелестік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нәтижесінде жаңа кәсіпорындар ескілерін толық ығыстырып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шығарады немесе оларды өндірісті шектеулеріне мәжбүр етеді.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Шынында, бүл кезде пайда болатын жұмыссыздыққа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қондырғыларда қызмет ететін жұмысшы күшіне деген жаңа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қарсы тұрады. Осы сұранымның жұмыссыздықтың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 қаншалықты басатынын, темір жолдың пошталық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каретаның орнына келуі мысалы куәландырады. Алайда бүлай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болмауы керек, егер осылай бола қалған күнде, кайта құруда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әлдекайда күрделі қиындықтар пайда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6) Өрлеу аяқталған соң әрекет ете бастайтын жұмыс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жаңа сұранымның жоғарыда айтылған көзі, жаңа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450</w:t>
      </w:r>
    </w:p>
    <w:p>
      <w:pPr>
        <w:autoSpaceDN w:val="0"/>
        <w:autoSpaceDE w:val="0"/>
        <w:widowControl/>
        <w:spacing w:line="245" w:lineRule="auto" w:before="96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орындарға қарағанда ертерек көрінуі мүмкін. Сондықтан ол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екіншісінен гөрі біріншісін әлдеқайда тезірек банкроттыққа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келеді. Дағдарыстың әсері ескі кәсіпорынның біртіндеп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жойылуына алып келеді. Бүл шын мәніндегі жағдайды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көрсетпейді және сөйте тұра дағдарыс жүргізетін “таңдан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алу үдерісі” туралы айтудың себебі болады, себебі тек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қамтамасыз етілген кәсіпорындардың ғана дағдарыстан аман</w:t>
      </w:r>
      <w:r>
        <w:rPr>
          <w:rFonts w:ascii="Arial" w:hAnsi="Arial" w:eastAsia="Arial"/>
          <w:b w:val="0"/>
          <w:i w:val="0"/>
          <w:color w:val="000000"/>
          <w:sz w:val="24"/>
        </w:rPr>
        <w:t>өтуге мүмкіндіктері бар. Алайда, бүл құбылыстың мән-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мағынасын ешқандай өзгерте алмайды.</w:t>
      </w:r>
    </w:p>
    <w:p>
      <w:pPr>
        <w:sectPr>
          <w:pgSz w:w="11906" w:h="16838"/>
          <w:pgMar w:top="66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Айтылып отырған бейімделу және жұтылу үдерістерінің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тоқырау кезеңіне тән екендігі түсінікті болғанымен,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шаруашылығының өмірге кабілетті және қуатты элементтері</w:t>
      </w:r>
      <w:r>
        <w:rPr>
          <w:rFonts w:ascii="Arial" w:hAnsi="Arial" w:eastAsia="Arial"/>
          <w:b w:val="0"/>
          <w:i w:val="0"/>
          <w:color w:val="000000"/>
          <w:sz w:val="24"/>
        </w:rPr>
        <w:t>көпшілігі оларды аса қажетсіз қүбылыс ретінде қабылдайды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бұл үдерістер ең жоғары дәрежеде ойдағыдай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отырса да, құндылықтар мен мүліктерді жойып жібереді, егер</w:t>
      </w:r>
      <w:r>
        <w:rPr>
          <w:rFonts w:ascii="Arial" w:hAnsi="Arial" w:eastAsia="Arial"/>
          <w:b w:val="0"/>
          <w:i w:val="0"/>
          <w:color w:val="000000"/>
          <w:sz w:val="24"/>
        </w:rPr>
        <w:t>оны өркендеудің факторларының әрекетін тыю тұрғысынан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қарастырса, оның тек теріс белгілерін ғана айтар болсақ,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мәні және салдары толық түсіндірілмес еді. Осы үдерістің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мән-мағынасын құрайтын екі оң сәттері 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Біріншіден, айтылып өткендей, тоқырау үдерісі --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 -- тепе-теңдік жай-күйіне әкеледі. Оның барлық үдеріс-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тері, бастапқысы да, қайталамасы да, нақты екеніне көз жеткізу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керек, біз айтқандай, алғашқыда олар мәнсіз және жүйесіз</w:t>
      </w:r>
      <w:r>
        <w:rPr>
          <w:rFonts w:ascii="Arial" w:hAnsi="Arial" w:eastAsia="Arial"/>
          <w:b w:val="0"/>
          <w:i w:val="0"/>
          <w:color w:val="000000"/>
          <w:sz w:val="24"/>
        </w:rPr>
        <w:t>сияқты болып көрінеді. Жекелеген шаруашылық субьектілері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тоқырау кезеңінде не туралы, неменеге және қалай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аударады деген сұрақтардың рөлі зор. Олар өсу туындатқан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дамудың бұзылушылығына, яғни жаңа құрамдастырудың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өнімдерінің көптеп пайда болуына, олардың ескі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кәсіпорындардың жанынан табылуына және бұл пайда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болудың “біржақтылығына” назар аударады. Бүл қатынаста</w:t>
      </w:r>
      <w:r>
        <w:rPr>
          <w:rFonts w:ascii="Arial" w:hAnsi="Arial" w:eastAsia="Arial"/>
          <w:b w:val="0"/>
          <w:i w:val="0"/>
          <w:color w:val="000000"/>
          <w:sz w:val="24"/>
        </w:rPr>
        <w:t>олар шаруашылық, субьектілері тәрізді, оларда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түрлерінің басшыларына тән сияқты ерекше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 байқалады. Ескі кәсіпорындардың алдында, принци-</w:t>
      </w:r>
      <w:r>
        <w:rPr>
          <w:rFonts w:ascii="Arial" w:hAnsi="Arial" w:eastAsia="Arial"/>
          <w:b w:val="0"/>
          <w:i w:val="0"/>
          <w:color w:val="000000"/>
          <w:sz w:val="24"/>
        </w:rPr>
        <w:t>пінде, барлық бар болған кәсіпорындардың алдында үш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мүмкіндік тұрады: егер олар материалдық немесе жекелеген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себептермен жаңа жағдайларға бейімделе алмаса, олар өз іс-</w:t>
      </w:r>
      <w:r>
        <w:rPr>
          <w:rFonts w:ascii="Arial" w:hAnsi="Arial" w:eastAsia="Arial"/>
          <w:b w:val="0"/>
          <w:i w:val="0"/>
          <w:color w:val="000000"/>
          <w:sz w:val="24"/>
        </w:rPr>
        <w:t>әрекеттерін тоқтатуы керек; “желкенін жинап” қарапайым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жағдайды таңдап, тығырықтан шығуға кам жасау керек; өз</w:t>
      </w:r>
      <w:r>
        <w:rPr>
          <w:rFonts w:ascii="Arial" w:hAnsi="Arial" w:eastAsia="Arial"/>
          <w:b w:val="0"/>
          <w:i w:val="0"/>
          <w:color w:val="000000"/>
          <w:sz w:val="24"/>
        </w:rPr>
        <w:t>күшіңмен немесе басқалардың көмегімен жаңа жағдайларға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сай не саланы ауыстыру немесе техникалық және коммерция-</w:t>
      </w:r>
      <w:r>
        <w:rPr>
          <w:rFonts w:ascii="Arial" w:hAnsi="Arial" w:eastAsia="Arial"/>
          <w:b w:val="0"/>
          <w:i w:val="0"/>
          <w:color w:val="000000"/>
          <w:sz w:val="24"/>
        </w:rPr>
        <w:t>лық шешімдерді пайдалану кажет, бүл көп жағдайда өндірістің</w:t>
      </w:r>
      <w:r>
        <w:rPr>
          <w:rFonts w:ascii="Arial" w:hAnsi="Arial" w:eastAsia="Arial"/>
          <w:b w:val="0"/>
          <w:i w:val="0"/>
          <w:color w:val="000000"/>
          <w:sz w:val="24"/>
        </w:rPr>
        <w:t>кеңеюімен аяқталады. Жаңа кәсіпорындарға біртіндеп, үздіксіз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444</w:t>
      </w:r>
    </w:p>
    <w:p>
      <w:pPr>
        <w:autoSpaceDN w:val="0"/>
        <w:autoSpaceDE w:val="0"/>
        <w:widowControl/>
        <w:spacing w:line="245" w:lineRule="auto" w:before="96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байланысты. Бұл жерде басқа бастау нүктесі мыналар болады: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қалыпты, бірақ аномальдық тоқырау көп дәрежеде циклдың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себептері мен мәндеріне еш қатысы жоқ, шаруашылық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субһектілерін, алдымен жұмысшыларды қамтиды.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Ақырғы нәтижесінде маңызды әрі жалғыз ғана қарсылық.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туындатпайтын емдеу әдісі -- бұл жағдаятты болжауды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жетілдіру. Трестерді құрудың қарқынды үдерісі кезінде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да кәсіпкерлердің циклді терең білуі, дағдарыс құбылысының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түбегейлі өзгерістен екіншісіне өткен сайын әлсізденуінің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 себебі болады; бұған дүние жүзілік соғыс, соғыстан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кейінгі кезеңдер тәрізді оқиғалар жатпайды. Жаңа кәсіпорын-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 күру тәжірибесін мемлекетке немесе ірі концерндерге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беру, біздің көзқарасымыз бойынша, жаңа құрамдастыру-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лардың жаппай пайда болуының тиімділігін жұмсартады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өрлеу кезеңінде инфляцияны да, дефляцияны да әлсізден-</w:t>
      </w:r>
      <w:r>
        <w:rPr>
          <w:rFonts w:ascii="Arial" w:hAnsi="Arial" w:eastAsia="Arial"/>
          <w:b w:val="0"/>
          <w:i w:val="0"/>
          <w:color w:val="000000"/>
          <w:sz w:val="24"/>
        </w:rPr>
        <w:t>діреді, сонымен бірге толқын тәрізді қозғалысты бәсең-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дестірудің, дағдарыстың және дағдарыс құбылыс салдарының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 каупін азайтудың ықпалды құралы болып саналады.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Кредитті берудің шарттарын кеңінен жеңілдету жай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дағдарыстың өзін, сол сияқты мемлекеттік қағаз ақшаны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шығаруды білдіреді. Белгілі бір жағдайларда тоқыраудың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және аномальды үдерістерінің дамуын толық тоқ-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татып тастауы мүмкін, бірақ, инфляцияға қарсы факторларға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тіреліп қана қоймайды, сонымен бірге кредитті беруді</w:t>
      </w:r>
      <w:r>
        <w:rPr>
          <w:rFonts w:ascii="Arial" w:hAnsi="Arial" w:eastAsia="Arial"/>
          <w:b w:val="0"/>
          <w:i w:val="0"/>
          <w:color w:val="000000"/>
          <w:sz w:val="24"/>
        </w:rPr>
        <w:t>кеңейту тоқырауға тән “табиғи іріктеу” қасиеттерін жояды</w:t>
      </w:r>
      <w:r>
        <w:rPr>
          <w:rFonts w:ascii="Arial" w:hAnsi="Arial" w:eastAsia="Arial"/>
          <w:b w:val="0"/>
          <w:i w:val="0"/>
          <w:color w:val="000000"/>
          <w:sz w:val="24"/>
        </w:rPr>
        <w:t>және халық шаруашылығын көрінбейтін жаңа жағдайға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бейімделмеген әрі өмірге қабілеті төмен кәсіпорындардың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 болуымен байланысты шығындармен байлап-матайды.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Әдетте, мұқият зерттелген дәлелсіз және жүйесіз жүргізетін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шектеу, керісінше өндірушілердің бағаның амалсыз түсуіне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қарсыласын қиындататын басқа да шаралармен толықтыруға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әдіс болып көрініс табады. Кейбір банктердің,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кезекте, жекеше банктерге ықпал ете алатын орталық эмис-</w:t>
      </w:r>
      <w:r>
        <w:rPr>
          <w:rFonts w:ascii="Arial" w:hAnsi="Arial" w:eastAsia="Arial"/>
          <w:b w:val="0"/>
          <w:i w:val="0"/>
          <w:color w:val="000000"/>
          <w:sz w:val="24"/>
        </w:rPr>
        <w:t>сиялық банктің жүргізіп отырған кредит саясатын қарастыруға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олар экономикалық қызмет атқаратын тоқыраудың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үдерісінің және күйреу әкелетін оның аномальдық</w:t>
      </w:r>
      <w:r>
        <w:rPr>
          <w:rFonts w:ascii="Arial" w:hAnsi="Arial" w:eastAsia="Arial"/>
          <w:b w:val="0"/>
          <w:i w:val="0"/>
          <w:color w:val="000000"/>
          <w:sz w:val="24"/>
        </w:rPr>
        <w:t>ағынның құбылыстарының арасындағы айырмашылықтарды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ескереді. Бүл саясат жоспарлы экономиканың бір түрі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саяси факторлардың жекелеген адамдардың 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топтардың тағдырына ықпалын шексіз көтерер еді. Қазіргі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бүл үшін техникалық алғышарттар, шаруашылық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мәдени өмірдің фактілері мен мүмкіндіктері жоқ, әйтсе де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453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 пайыздан табыс түспейтін дамудың толық болмауы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 схемаға сәйкес келмейтін жағдайдың болуы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Бұған құлдыраудың салыстырмалы қысқа мерзімділігі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жасайды. Сонда да болса, алайда, даму болмайтын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жай-күйге жақындаған сайын, салыстырмалы теңгерімділік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 тұра, тағы да жаңа құрамдастыруды жүзеге асыру үшін,</w:t>
      </w:r>
      <w:r>
        <w:rPr>
          <w:rFonts w:ascii="Arial" w:hAnsi="Arial" w:eastAsia="Arial"/>
          <w:b w:val="0"/>
          <w:i w:val="0"/>
          <w:color w:val="000000"/>
          <w:sz w:val="24"/>
        </w:rPr>
        <w:t>ол қайтадан бастау нүктесі болуы мүмкін. Біздің теория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ынша өрлеудің екі кезеңінің арасында, ылғи да жұтылу үдерісі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отыруы керек. Біз үшін бұл өте маңызды, себебі осын-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аралық жай-күй шын мәнінде болғандықтан және кез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дағдарыстың теориясы оны түсіндіруге міндетті екені</w:t>
      </w:r>
      <w:r>
        <w:rPr>
          <w:rFonts w:ascii="Arial" w:hAnsi="Arial" w:eastAsia="Arial"/>
          <w:b w:val="0"/>
          <w:i w:val="0"/>
          <w:color w:val="000000"/>
          <w:sz w:val="24"/>
        </w:rPr>
        <w:t>үшін ғана маңызды емес, сонымен бірге тек осындай мезгіл-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мезгіл болатын тепе-теңдіктің жай-күйін зерттеуімізді коры-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тындылайды, себебі біз ең алғашқы капиталистік дамудың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толқынының көтерілуін беретін жай-күйді негіз етіп алдық.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Екіншіден, жаңа “қайта өңдеуден” басқа, тоқырау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атымен аталған құбылыстан гөрі нақты емес басқаны білдіреді,</w:t>
      </w:r>
      <w:r>
        <w:rPr>
          <w:rFonts w:ascii="Arial" w:hAnsi="Arial" w:eastAsia="Arial"/>
          <w:b w:val="0"/>
          <w:i w:val="0"/>
          <w:color w:val="000000"/>
          <w:sz w:val="24"/>
        </w:rPr>
        <w:t>өрлеудің уәде еткенін, тоқырау жүзеге асырады. Және бұл</w:t>
      </w:r>
      <w:r>
        <w:rPr>
          <w:rFonts w:ascii="Arial" w:hAnsi="Arial" w:eastAsia="Arial"/>
          <w:b w:val="0"/>
          <w:i w:val="0"/>
          <w:color w:val="000000"/>
          <w:sz w:val="24"/>
        </w:rPr>
        <w:t>ықпал ету уақытша сипаты бар құбылыстан төрі ұзағырақ</w:t>
      </w:r>
      <w:r>
        <w:rPr>
          <w:rFonts w:ascii="Arial" w:hAnsi="Arial" w:eastAsia="Arial"/>
          <w:b w:val="0"/>
          <w:i w:val="0"/>
          <w:color w:val="000000"/>
          <w:sz w:val="24"/>
        </w:rPr>
        <w:t>жүреді әрі жағымсыз құбылыс ретінде қабылданады: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игіліктердің ағыны молая бастады, өндіріс жарым-жартылай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құрылды, өндірістік шығын төмендеді, бастапқыда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кәсіпкерлік пайда түрінде шыққандар, ақырында тұрақты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нақты табысты көбейтеді.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теориядан алынатын осы қорытынды (төртінші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тарауды қараңыз), бұл ықпал етудің бастапқы кезде 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кедергілерге жолығатынына, уақытша және әсіресе ауытқы-</w:t>
      </w:r>
      <w:r>
        <w:rPr>
          <w:rFonts w:ascii="Arial" w:hAnsi="Arial" w:eastAsia="Arial"/>
          <w:b w:val="0"/>
          <w:i w:val="0"/>
          <w:color w:val="000000"/>
          <w:sz w:val="24"/>
        </w:rPr>
        <w:t>малы үдерістердің құлдырауына қарамастан жекелеген залалға</w:t>
      </w:r>
      <w:r>
        <w:rPr>
          <w:rFonts w:ascii="Arial" w:hAnsi="Arial" w:eastAsia="Arial"/>
          <w:b w:val="0"/>
          <w:i w:val="0"/>
          <w:color w:val="000000"/>
          <w:sz w:val="24"/>
        </w:rPr>
        <w:t>және қиыншылықтарға жиі ауысады, қалыпты тоқырау кезе-</w:t>
      </w:r>
      <w:r>
        <w:rPr>
          <w:rFonts w:ascii="Arial" w:hAnsi="Arial" w:eastAsia="Arial"/>
          <w:b w:val="0"/>
          <w:i w:val="0"/>
          <w:color w:val="000000"/>
          <w:sz w:val="24"/>
        </w:rPr>
        <w:t>ңіндегі экономиканың үмітсіз емес жай-күйінің фактілерімен</w:t>
      </w:r>
      <w:r>
        <w:rPr>
          <w:rFonts w:ascii="Arial" w:hAnsi="Arial" w:eastAsia="Arial"/>
          <w:b w:val="0"/>
          <w:i w:val="0"/>
          <w:color w:val="000000"/>
          <w:sz w:val="24"/>
        </w:rPr>
        <w:t>расталады. Оған коса, экономиканың үлкен бөлігі тоқырауға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түспейді, мәмілелердің көбісінің табиғи көлемі шамалы ғана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қысқарады. Тоқыраудың әкелетін жойқын залалы туралы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жалпыға мәлім сипаты қаншалықты дабырайтып айтыла-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тындығы туралы кез келген дағдарыс кезінде жүргізілген анке-</w:t>
      </w:r>
      <w:r>
        <w:rPr>
          <w:rFonts w:ascii="Arial" w:hAnsi="Arial" w:eastAsia="Arial"/>
          <w:b w:val="0"/>
          <w:i w:val="0"/>
          <w:color w:val="000000"/>
          <w:sz w:val="24"/>
        </w:rPr>
        <w:t>талар куәлік етеді. Мәнсіз талқандаушылық әкелген дағ-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дарыстардың болғаны тарихтан белгілі. Ол туралы “натурал-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дық шаруашылық” теориясын жақтаушылардың ғана көзқа-</w:t>
      </w:r>
      <w:r>
        <w:rPr>
          <w:rFonts w:ascii="Arial" w:hAnsi="Arial" w:eastAsia="Arial"/>
          <w:b w:val="0"/>
          <w:i w:val="0"/>
          <w:color w:val="000000"/>
          <w:sz w:val="24"/>
        </w:rPr>
        <w:t>расы куәландырып қоймайды, сонымен бірге жағдаяттың коз-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ғалысы инфляциямен бірге өрлеу кезеңінде және тоқыраудағы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дифляциямен ақшалай айналыс аясында айқын көрінуінің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қажеттігіне қарамастан -- “ақшалы шаруашылық” жақтау-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447</w:t>
      </w:r>
    </w:p>
    <w:p>
      <w:pPr>
        <w:autoSpaceDN w:val="0"/>
        <w:autoSpaceDE w:val="0"/>
        <w:widowControl/>
        <w:spacing w:line="245" w:lineRule="auto" w:before="96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өндірістік қуатты құрған кәсіпкерлер жағынан жұмыс күшіне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сұраным болмағандықтан, өзінің мағынасын жоғалтады.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в) Ақырында, өрлеу әдетте өндірістік үдерісті механика-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ландыру саласындағы өрлеуді, сөйтіп өнімнің бірлігіне шаққан-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 еңбек шығынының міндетті түрде болатын азаюын біл-</w:t>
      </w:r>
      <w:r>
        <w:rPr>
          <w:rFonts w:ascii="Arial" w:hAnsi="Arial" w:eastAsia="Arial"/>
          <w:b w:val="0"/>
          <w:i w:val="0"/>
          <w:color w:val="000000"/>
          <w:sz w:val="24"/>
        </w:rPr>
        <w:t>діреді, өндірістің бір мезгілде кеңеюіне қарамастан, осы сала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еңбек ауқымының қысқаруын білдіреді. Механикалан-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 нәтижесінде өнімдердің бұрынғы көлемін өндіруге жү-</w:t>
      </w:r>
      <w:r>
        <w:rPr>
          <w:rFonts w:ascii="Arial" w:hAnsi="Arial" w:eastAsia="Arial"/>
          <w:b w:val="0"/>
          <w:i w:val="0"/>
          <w:color w:val="000000"/>
          <w:sz w:val="24"/>
        </w:rPr>
        <w:t>мыс уақыты аз кетуі керек және жаңадан өндіре басталған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өнімдерге де, бұрынғыға қарағанда, жұмыс уақыты аз кетеді.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практикалық тұрғыдан өте маңызды болғандықтан жиі</w:t>
      </w:r>
      <w:r>
        <w:rPr>
          <w:rFonts w:ascii="Arial" w:hAnsi="Arial" w:eastAsia="Arial"/>
          <w:b w:val="0"/>
          <w:i w:val="0"/>
          <w:color w:val="000000"/>
          <w:sz w:val="24"/>
        </w:rPr>
        <w:t>талқыланады, жүзеге асырылған соң, талқылау тоқталады,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жұмысшы күшіне деген жалпы нақты сұраным шексіз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қысқара алмайды. Ондай болуына барлық “өтеуші”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қайталама факторлардан басқа -- бағаның түсуімен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жұтылмаған кәсіпкерлік пайданың бөлігін пайдалану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кедергі жасайды. Егер осы бөлігі тек тұтыну үшін ғана пайда-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ланылса, онда ол жалақының ішіне кіріп кетер еді (немесе</w:t>
      </w:r>
      <w:r>
        <w:rPr>
          <w:rFonts w:ascii="Arial" w:hAnsi="Arial" w:eastAsia="Arial"/>
          <w:b w:val="0"/>
          <w:i w:val="0"/>
          <w:color w:val="000000"/>
          <w:sz w:val="24"/>
        </w:rPr>
        <w:t>жер рентасында). Пайданың осы бөлігі өндіріске жүұмса-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латындықтан, оның салдары ретінде жұмыс күшіне де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сұраным көтеріледі. 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Д) Өрлеу ұзақ мерзімді жоспарда тікелей немесе өзінің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салдарымен жұмысшы күшіне деген нақты сұранымды тек</w:t>
      </w:r>
      <w:r>
        <w:rPr>
          <w:rFonts w:ascii="Arial" w:hAnsi="Arial" w:eastAsia="Arial"/>
          <w:b w:val="0"/>
          <w:i w:val="0"/>
          <w:color w:val="000000"/>
          <w:sz w:val="24"/>
        </w:rPr>
        <w:t>бір әдіспен ғана қысқартуы мүмкін -- онда ол жұмыс күші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жердің салыстырмалы шекті мағынасын жаңа өндірістік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құрамдастырулар үшін едәуір ығыстырады. Бұл жағдайда ұзақ</w:t>
      </w:r>
      <w:r>
        <w:rPr>
          <w:rFonts w:ascii="Arial" w:hAnsi="Arial" w:eastAsia="Arial"/>
          <w:b w:val="0"/>
          <w:i w:val="0"/>
          <w:color w:val="000000"/>
          <w:sz w:val="24"/>
        </w:rPr>
        <w:t>мерзім ішінде жұмысшы таптың әлеуметтік өнімдегі табыс-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тарының үлесі ғана қысқармайды, сонымен бірге оның нақты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табысы абсолюттік мөлшерде де қысқарады. Практикалық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тұрғыда қарастырылып отырған жағдайдан гөрі, ол өндіріс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құралдарына деген сұранымның -- квазирента әкелетін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рілген өндіріс құралдарының пайдасына ығыстырылуы әлде-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маңызды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Сонымен, осы шектеумен біз өзіміз жасаған қорытындыға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ораламыз: тоқыраудың экономикалық мәні -- тепе-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теңдікке ұмтылу тетігі арқылы -- техникалық жетістіктерді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барлық халық шаруашылығына таратуға болады, бұл негізгі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белгілерін тек уақытша және осы экономикалық жүйеде</w:t>
      </w:r>
      <w:r>
        <w:rPr>
          <w:rFonts w:ascii="Arial" w:hAnsi="Arial" w:eastAsia="Arial"/>
          <w:b w:val="0"/>
          <w:i w:val="0"/>
          <w:color w:val="000000"/>
          <w:sz w:val="24"/>
        </w:rPr>
        <w:t>жарым-жартылай қажетті кері әсер ету ғана көлеңкелейді.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Дағдарыстың басы тоқырау үдерісінің аномальдық ағыны-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немесе оның дамуындағы аномальдық кұбылыстың негізі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Бұған дейін айтылып өткендей, бүл үдеріс біздің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451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алдымызға ешкандай принципті жаңа мәселелер коймайды.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Біздің талдауымыз дүрлігу, банкроттық, кредит жүйесінің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істеуіндегі бұзушылық және т.б. Өрлеу мен тоқырау</w:t>
      </w:r>
      <w:r>
        <w:rPr>
          <w:rFonts w:ascii="Arial" w:hAnsi="Arial" w:eastAsia="Arial"/>
          <w:b w:val="0"/>
          <w:i w:val="0"/>
          <w:color w:val="000000"/>
          <w:sz w:val="24"/>
        </w:rPr>
        <w:t>шекарасында орын алмауы кажет екендігін түсіндіреді, бірақ</w:t>
      </w:r>
      <w:r>
        <w:rPr>
          <w:rFonts w:ascii="Arial" w:hAnsi="Arial" w:eastAsia="Arial"/>
          <w:b w:val="0"/>
          <w:i w:val="0"/>
          <w:color w:val="000000"/>
          <w:sz w:val="24"/>
        </w:rPr>
        <w:t>бүл құбылыстар осы кезенде де басталып кетуі мүмкін.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 тоқырау басталған соң да болады, бірақ ол оның дамуы</w:t>
      </w:r>
      <w:r>
        <w:rPr>
          <w:rFonts w:ascii="Arial" w:hAnsi="Arial" w:eastAsia="Arial"/>
          <w:b w:val="0"/>
          <w:i w:val="0"/>
          <w:color w:val="000000"/>
          <w:sz w:val="24"/>
        </w:rPr>
        <w:t>барысында ылғи да азая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Егер бұл құбылыс пайда болатын болса, онда жіберілген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немесе мұндай жағдайда жай пайда болған қателіктер (көптеген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көңіл-күйі және т.с.с.) дербес себептерге айналады,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олар тоқыраудың қалыпты даму кезінде себептер бола алмайды</w:t>
      </w:r>
      <w:r>
        <w:rPr>
          <w:rFonts w:ascii="Arial" w:hAnsi="Arial" w:eastAsia="Arial"/>
          <w:b w:val="0"/>
          <w:i w:val="0"/>
          <w:color w:val="000000"/>
          <w:sz w:val="24"/>
        </w:rPr>
        <w:t>немесе болса да тиісті түсіндіруді қажет ететін ерекше жағдайда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яғни басқа құбылыстармен сипатталатын тоқыраудың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даму себептері және оның қалыпты дамуынан гөрі, басқа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ақырғы нәтижеге алып келетін дербес себептер бола 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осы жерде қалпына қайта келетін тепе-тендік, баска</w:t>
      </w:r>
      <w:r>
        <w:rPr>
          <w:rFonts w:ascii="Arial" w:hAnsi="Arial" w:eastAsia="Arial"/>
          <w:b w:val="0"/>
          <w:i w:val="0"/>
          <w:color w:val="000000"/>
          <w:sz w:val="24"/>
        </w:rPr>
        <w:t>жағдайда қалпына қайта келетіннен өзгеше болады. Бұл кездегі</w:t>
      </w:r>
      <w:r>
        <w:rPr>
          <w:rFonts w:ascii="Arial" w:hAnsi="Arial" w:eastAsia="Arial"/>
          <w:b w:val="0"/>
          <w:i w:val="0"/>
          <w:color w:val="000000"/>
          <w:sz w:val="24"/>
        </w:rPr>
        <w:t>жойылатынның және жоғалатынның бардығын кейіннен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жөндеу немесе қалпына келтіру мүмкін емес. Бүл сол сияқты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ететін және тең дәрежеде бағалау кажет болатын ахуалды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туғызады, олар жаңа ағындарды туындатады және айрықша,</w:t>
      </w:r>
      <w:r>
        <w:rPr>
          <w:rFonts w:ascii="Arial" w:hAnsi="Arial" w:eastAsia="Arial"/>
          <w:b w:val="0"/>
          <w:i w:val="0"/>
          <w:color w:val="000000"/>
          <w:sz w:val="24"/>
        </w:rPr>
        <w:t>әдетге артық бейімделу жолдарын пайдалануға мәжбүр етеді.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Тоқыраудың қалыпты және аномальдық ағындарының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бұл айырмашылықтар тек кана істің мәнін түсіну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маңызды емес, сонымен бірге сонымен байланысты</w:t>
      </w:r>
      <w:r>
        <w:rPr>
          <w:rFonts w:ascii="Arial" w:hAnsi="Arial" w:eastAsia="Arial"/>
          <w:b w:val="0"/>
          <w:i w:val="0"/>
          <w:color w:val="000000"/>
          <w:sz w:val="24"/>
        </w:rPr>
        <w:t>теориялық, жағдаятты статикалық және практикалық мәсе-</w:t>
      </w:r>
      <w:r>
        <w:rPr>
          <w:rFonts w:ascii="Arial" w:hAnsi="Arial" w:eastAsia="Arial"/>
          <w:b w:val="0"/>
          <w:i w:val="0"/>
          <w:color w:val="000000"/>
          <w:sz w:val="24"/>
        </w:rPr>
        <w:t>лелерді де түсіну үшін қажет.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экономикалық циклда тамыры ақша айналысының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саласында немесе банк кредитінде жатқан құбылыс барын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карастыратын теориядан өзгешелігі, казіргі кезде Кейнс пен</w:t>
      </w:r>
      <w:r>
        <w:rPr>
          <w:rFonts w:ascii="Arial" w:hAnsi="Arial" w:eastAsia="Arial"/>
          <w:b w:val="0"/>
          <w:i w:val="0"/>
          <w:color w:val="000000"/>
          <w:sz w:val="24"/>
        </w:rPr>
        <w:t>Хоутридің аттарымен, сол сияқты Федеральдық қор жүйесімен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 -- не өрлеу кезеңінің пайдасы, не тоқырау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кезеңінің залалдары мәнсіз және әрекетсіз болмайды,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экономикалық дамудың тетігінің маңызды элементтерінің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кейпін көрсетеді, бұл тетіктің өзін тоқтатпай, олардан құтылу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емес. Мұндай экономикалық жүйе өзгеріп отыратын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ахуалға сай қайта құрылу қабілеті жоқ кәсіпорынды толық</w:t>
      </w:r>
      <w:r>
        <w:rPr>
          <w:rFonts w:ascii="Arial" w:hAnsi="Arial" w:eastAsia="Arial"/>
          <w:b w:val="0"/>
          <w:i w:val="0"/>
          <w:color w:val="000000"/>
          <w:sz w:val="24"/>
        </w:rPr>
        <w:t>жоятын соңғы құралдардан бас тарта алмайды. Расында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тоқыраудың аномальдық ағынына жағдай туғызатын залалдар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қайыршылыққа түсу шын мәнінде мәнсіз болады,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ешкандай қызметтік салмағы болмайды. Олармен дағдарыстың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алу және олардың салдарын емдеу идеалдары ғана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452</w:t>
      </w:r>
    </w:p>
    <w:sectPr w:rsidR="00FC693F" w:rsidRPr="0006063C" w:rsidSect="00034616">
      <w:pgSz w:w="11906" w:h="16838"/>
      <w:pgMar w:top="306" w:right="1440" w:bottom="1440" w:left="8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