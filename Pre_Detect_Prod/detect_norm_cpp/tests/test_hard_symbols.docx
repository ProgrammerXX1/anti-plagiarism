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HARD: Symbol Substitution (homoglyphs)</w:t>
      </w:r>
    </w:p>
    <w:p>
      <w:r>
        <w:t>=== Все пары гомоглифов (строчные) ===</w:t>
      </w:r>
    </w:p>
    <w:p>
      <w:r>
        <w:t>К</w:t>
      </w:r>
      <w:r>
        <w:t>a</w:t>
      </w:r>
      <w:r>
        <w:t>т</w:t>
      </w:r>
      <w:r>
        <w:t>a</w:t>
      </w:r>
      <w:r>
        <w:t>строф</w:t>
      </w:r>
      <w:r>
        <w:t>a</w:t>
      </w:r>
    </w:p>
    <w:p>
      <w:r>
        <w:t>П</w:t>
      </w:r>
      <w:r>
        <w:t>e</w:t>
      </w:r>
      <w:r>
        <w:t>р</w:t>
      </w:r>
      <w:r>
        <w:t>e</w:t>
      </w:r>
      <w:r>
        <w:t>в</w:t>
      </w:r>
      <w:r>
        <w:t>e</w:t>
      </w:r>
      <w:r>
        <w:t>сти</w:t>
      </w:r>
    </w:p>
    <w:p>
      <w:r>
        <w:t>М</w:t>
      </w:r>
      <w:r>
        <w:t>o</w:t>
      </w:r>
      <w:r>
        <w:t>л</w:t>
      </w:r>
      <w:r>
        <w:t>o</w:t>
      </w:r>
      <w:r>
        <w:t>к</w:t>
      </w:r>
      <w:r>
        <w:t>o</w:t>
      </w:r>
    </w:p>
    <w:p>
      <w:r>
        <w:t>C</w:t>
      </w:r>
      <w:r>
        <w:t>о</w:t>
      </w:r>
      <w:r>
        <w:t>c</w:t>
      </w:r>
      <w:r>
        <w:t>и</w:t>
      </w:r>
      <w:r>
        <w:t>c</w:t>
      </w:r>
      <w:r>
        <w:t>ка</w:t>
      </w:r>
    </w:p>
    <w:p>
      <w:r>
        <w:t>П</w:t>
      </w:r>
      <w:r>
        <w:t>p</w:t>
      </w:r>
      <w:r>
        <w:t>о</w:t>
      </w:r>
      <w:r>
        <w:t>p</w:t>
      </w:r>
      <w:r>
        <w:t>аботка</w:t>
      </w:r>
    </w:p>
    <w:p>
      <w:r>
        <w:t>Ул</w:t>
      </w:r>
      <w:r>
        <w:t>y</w:t>
      </w:r>
      <w:r>
        <w:t>чш</w:t>
      </w:r>
      <w:r>
        <w:t>y</w:t>
      </w:r>
    </w:p>
    <w:p>
      <w:r>
        <w:t>X</w:t>
      </w:r>
      <w:r>
        <w:t>о</w:t>
      </w:r>
      <w:r>
        <w:t>x</w:t>
      </w:r>
      <w:r>
        <w:t>отал</w:t>
      </w:r>
    </w:p>
    <w:p>
      <w:r>
        <w:t>Пр</w:t>
      </w:r>
      <w:r>
        <w:t>i</w:t>
      </w:r>
      <w:r>
        <w:t>звище цього доробку</w:t>
      </w:r>
    </w:p>
    <w:p>
      <w:r>
        <w:t>=== Uppercase гомоглифы ===</w:t>
      </w:r>
    </w:p>
    <w:p>
      <w:r>
        <w:t>A</w:t>
      </w:r>
      <w:r>
        <w:t xml:space="preserve">лгоритм </w:t>
      </w:r>
      <w:r>
        <w:t>O</w:t>
      </w:r>
      <w:r>
        <w:t xml:space="preserve">бработки </w:t>
      </w:r>
      <w:r>
        <w:t>C</w:t>
      </w:r>
      <w:r>
        <w:t>труктур</w:t>
      </w:r>
    </w:p>
    <w:p>
      <w:r>
        <w:t>P</w:t>
      </w:r>
      <w:r>
        <w:t xml:space="preserve">езультат </w:t>
      </w:r>
      <w:r>
        <w:t>E</w:t>
      </w:r>
      <w:r>
        <w:t xml:space="preserve">стественный </w:t>
      </w:r>
      <w:r>
        <w:t>X</w:t>
      </w:r>
      <w:r>
        <w:t>арактер</w:t>
      </w:r>
    </w:p>
    <w:p>
      <w:r>
        <w:t>=== Граничные случаи ===</w:t>
      </w:r>
    </w:p>
    <w:p>
      <w:r>
        <w:t>Тест: д</w:t>
      </w:r>
      <w:r>
        <w:t>a</w:t>
      </w:r>
      <w:r>
        <w:t xml:space="preserve"> — двухбуквенное слово</w:t>
      </w:r>
    </w:p>
    <w:p>
      <w:r>
        <w:t>Союз a и o не должны быть ошибкой</w:t>
      </w:r>
    </w:p>
    <w:p>
      <w:r>
        <w:t>Что-т</w:t>
      </w:r>
      <w:r>
        <w:t>o</w:t>
      </w:r>
      <w:r>
        <w:t xml:space="preserve"> пошло не т</w:t>
      </w:r>
      <w:r>
        <w:t>a</w:t>
      </w:r>
      <w:r>
        <w:t>к</w:t>
      </w:r>
    </w:p>
    <w:p>
      <w:r>
        <w:t>Х</w:t>
      </w:r>
      <w:r>
        <w:t>a</w:t>
      </w:r>
      <w:r>
        <w:t>р</w:t>
      </w:r>
      <w:r>
        <w:t>a</w:t>
      </w:r>
      <w:r>
        <w:t>кт</w:t>
      </w:r>
      <w:r>
        <w:t>e</w:t>
      </w:r>
      <w:r>
        <w:t>рист</w:t>
      </w:r>
      <w:r>
        <w:t>o</w:t>
      </w:r>
    </w:p>
    <w:p>
      <w:r>
        <w:t>Использовали framework для разработки — это нормально</w:t>
      </w:r>
    </w:p>
    <w:p>
      <w:r>
        <w:t>Абсолютно чистый текст без единой подмены символов.</w:t>
      </w:r>
    </w:p>
    <w:p>
      <w:r>
        <w:t>Қазақстанның б</w:t>
      </w:r>
      <w:r>
        <w:t>i</w:t>
      </w:r>
      <w:r>
        <w:t>л</w:t>
      </w:r>
      <w:r>
        <w:t>i</w:t>
      </w:r>
      <w:r>
        <w:t>м беру жүйесі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